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Deployments Update and Rollback</w:t>
      </w:r>
    </w:p>
    <w:p>
      <w:pPr>
        <w:pStyle w:val="Heading1"/>
      </w:pPr>
      <w:r>
        <w:t>Overview</w:t>
      </w:r>
    </w:p>
    <w:p>
      <w:r>
        <w:t>This demo covers creating a deployment, monitoring rollout progress, updating container images, viewing revision history, rolling back, and recovering from a failed rollout. Deployment myapp-deployment with 6 nginx replicas is used throughout.</w:t>
      </w:r>
    </w:p>
    <w:p>
      <w:pPr>
        <w:pStyle w:val="Heading1"/>
      </w:pPr>
      <w:r>
        <w:t>Step 1 — Create Deployment</w:t>
      </w:r>
    </w:p>
    <w:p>
      <w:r>
        <w:t>kubectl get all — only default kubernetes service (clean cluster)</w:t>
      </w:r>
    </w:p>
    <w:p>
      <w:r>
        <w:t>Create deployment from deployment.yaml (6 replicas, nginx image):</w:t>
        <w:br/>
        <w:t>kubectl create -f deployment.yaml</w:t>
      </w:r>
    </w:p>
    <w:p>
      <w:r>
        <w:t>Rollout — process of deploying containers one by one in backend:</w:t>
        <w:br/>
        <w:t>kubectl rollout status deployment/myapp-deployment</w:t>
      </w:r>
    </w:p>
    <w:p>
      <w:r>
        <w:t>Output shows progress: 0 of 6, 1 of 6 ... 6 of 6 updated replicas available.</w:t>
        <w:br/>
        <w:t>Deployment successful when all replicas deployed.</w:t>
      </w:r>
    </w:p>
    <w:p>
      <w:pPr>
        <w:pStyle w:val="Heading1"/>
      </w:pPr>
      <w:r>
        <w:t>Step 2 — Rollout History and --record Flag</w:t>
      </w:r>
    </w:p>
    <w:p>
      <w:r>
        <w:t>First create creates revision 1.</w:t>
      </w:r>
    </w:p>
    <w:p>
      <w:r>
        <w:t>kubectl rollout history deployment/myapp-deployment</w:t>
        <w:br/>
        <w:t>CHANGE-CAUSE may show none without --record flag.</w:t>
      </w:r>
    </w:p>
    <w:p>
      <w:r>
        <w:t>Delete and recreate with recording:</w:t>
        <w:br/>
        <w:t>kubectl delete deployment myapp-deployment</w:t>
        <w:br/>
        <w:t>(deletes deployment + associated ReplicaSet + all pods)</w:t>
        <w:br/>
        <w:t>kubectl get all — all terminated</w:t>
      </w:r>
    </w:p>
    <w:p>
      <w:r>
        <w:t>kubectl create -f deployment.yaml --record</w:t>
        <w:br/>
        <w:t>kubectl rollout status deployment/myapp-deployment</w:t>
      </w:r>
    </w:p>
    <w:p>
      <w:r>
        <w:t>kubectl rollout history — now shows CHANGE-CAUSE with create command recorded.</w:t>
      </w:r>
    </w:p>
    <w:p>
      <w:pPr>
        <w:pStyle w:val="Heading1"/>
      </w:pPr>
      <w:r>
        <w:t>Step 3 — Update Image via kubectl apply</w:t>
      </w:r>
    </w:p>
    <w:p>
      <w:r>
        <w:t>nginx with no tag defaults to latest (demo: 1.13.9).</w:t>
      </w:r>
    </w:p>
    <w:p>
      <w:r>
        <w:t>Edit deployment.yaml — change image to nginx:1.12 (simulate upgrade/downgrade):</w:t>
        <w:br/>
        <w:t>kubectl apply -f deployment.yaml</w:t>
        <w:br/>
        <w:t>Output: deployment "myapp-deployment" configured</w:t>
      </w:r>
    </w:p>
    <w:p>
      <w:r>
        <w:t>kubectl rollout status — rolling update one pod at a time</w:t>
      </w:r>
    </w:p>
    <w:p>
      <w:r>
        <w:t>During rollout: old RS scaled down one at a time, new RS scaled up one at a time.</w:t>
        <w:br/>
        <w:t>Two ReplicaSets exist during update.</w:t>
      </w:r>
    </w:p>
    <w:p>
      <w:r>
        <w:t>kubectl rollout history — revision 2 created (apply command in CHANGE-CAUSE)</w:t>
        <w:br/>
        <w:t>kubectl describe deployment myapp-deployment — image nginx:1.12</w:t>
      </w:r>
    </w:p>
    <w:p>
      <w:pPr>
        <w:pStyle w:val="Heading1"/>
      </w:pPr>
      <w:r>
        <w:t>Step 4 — Update via kubectl set image</w:t>
      </w:r>
    </w:p>
    <w:p>
      <w:r>
        <w:t>Alternative to edit/apply:</w:t>
        <w:br/>
        <w:t>kubectl set image deployment/myapp-deployment nginx=nginx:1.12-perl --record</w:t>
      </w:r>
    </w:p>
    <w:p>
      <w:r>
        <w:t>kubectl rollout status</w:t>
        <w:br/>
        <w:t>kubectl rollout history — revision 3 (set image command recorded)</w:t>
        <w:br/>
        <w:t>kubectl describe deployment — image nginx:1.12-perl</w:t>
      </w:r>
    </w:p>
    <w:p>
      <w:pPr>
        <w:pStyle w:val="Heading1"/>
      </w:pPr>
      <w:r>
        <w:t>Step 5 — Rollback</w:t>
      </w:r>
    </w:p>
    <w:p>
      <w:r>
        <w:t>Users report issues with 1.12-perl image:</w:t>
        <w:br/>
        <w:t>kubectl rollout undo deployment/myapp-deployment</w:t>
      </w:r>
    </w:p>
    <w:p>
      <w:r>
        <w:t>Rollout status runs again — rollback also kicks off rollout.</w:t>
        <w:br/>
        <w:t>kubectl rollout history — new revision 4 created.</w:t>
      </w:r>
    </w:p>
    <w:p>
      <w:r>
        <w:t>Important: rollback from revision 3 goes back to revision 2 config — creates NEW revision 4 (same as rev 2). Revision 2 number may not appear separately — Kubernetes keeps internal record.</w:t>
      </w:r>
    </w:p>
    <w:p>
      <w:r>
        <w:t>kubectl describe deployment — image back to nginx:1.12 (revision 2 version)</w:t>
      </w:r>
    </w:p>
    <w:p>
      <w:pPr>
        <w:pStyle w:val="Heading1"/>
      </w:pPr>
      <w:r>
        <w:t>Step 6 — Simulate Failed Rollout</w:t>
      </w:r>
    </w:p>
    <w:p>
      <w:r>
        <w:t>Intentionally use non-existent image nginx:1.5-err (or 1.18-does-not-exist):</w:t>
        <w:br/>
        <w:t>kubectl apply or kubectl edit deployment</w:t>
      </w:r>
    </w:p>
    <w:p>
      <w:r>
        <w:t>kubectl rollout status — stuck at 3 out of 6 new replicas updated</w:t>
      </w:r>
    </w:p>
    <w:p>
      <w:r>
        <w:t>kubectl get deployment:</w:t>
        <w:br/>
        <w:t>DESIRED 6 | CURRENT 8 | UP-TO-DATE 3 | AVAILABLE 5</w:t>
        <w:br/>
        <w:t>(Old pods still running + new failing pods)</w:t>
      </w:r>
    </w:p>
    <w:p>
      <w:r>
        <w:t>kubectl get pods:</w:t>
        <w:br/>
        <w:t>5 old pods Running + 3 new pods ErrImagePull / ImagePullBackOff</w:t>
      </w:r>
    </w:p>
    <w:p>
      <w:r>
        <w:t>Kubernetes stops upgrade proactively — does NOT terminate all old pods if new image fails. Old pods keep serving traffic.</w:t>
      </w:r>
    </w:p>
    <w:p>
      <w:r>
        <w:t>kubectl rollout history — revision 5 from failed update</w:t>
      </w:r>
    </w:p>
    <w:p>
      <w:pPr>
        <w:pStyle w:val="Heading1"/>
      </w:pPr>
      <w:r>
        <w:t>Step 7 — Undo Failed Update</w:t>
      </w:r>
    </w:p>
    <w:p>
      <w:r>
        <w:t>kubectl rollout undo deployment/myapp-deployment</w:t>
      </w:r>
    </w:p>
    <w:p>
      <w:r>
        <w:t>Creates revision 6 — reverts to revision 4 (previous stable).</w:t>
        <w:br/>
        <w:t>kubectl rollout status — successful</w:t>
        <w:br/>
        <w:t>kubectl get pods — 6 pods all Running</w:t>
        <w:br/>
        <w:t>kubectl describe deployment — image back to nginx:1.12</w:t>
      </w:r>
    </w:p>
    <w:p>
      <w:pPr>
        <w:pStyle w:val="Heading1"/>
      </w:pPr>
      <w:r>
        <w:t>Key Concepts</w:t>
      </w:r>
    </w:p>
    <w:p>
      <w:r>
        <w:t>Rollout = deploying/upgrading containers incrementally.</w:t>
        <w:br/>
        <w:t>Revision = each change creates new deployment revision.</w:t>
        <w:br/>
        <w:t>Rolling update = new RS up, old RS down — one pod at a time.</w:t>
        <w:br/>
        <w:t>--record flag = saves command in CHANGE-CAUSE column.</w:t>
        <w:br/>
        <w:t>Failed rollout = ImagePullBackOff, rollout stuck, old pods preserved.</w:t>
        <w:br/>
        <w:t>Rollback = undo creates NEW revision matching previous stable config.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