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Minikube Setup - Master Notes</w:t>
      </w:r>
    </w:p>
    <w:p>
      <w:pPr>
        <w:pStyle w:val="Heading1"/>
      </w:pPr>
      <w:r>
        <w:t>1. What &amp; Why</w:t>
      </w:r>
    </w:p>
    <w:p>
      <w:r>
        <w:t>Hands-on demo installing Minikube cluster locally with VirtualBox hypervisor.</w:t>
      </w:r>
    </w:p>
    <w:p>
      <w:pPr>
        <w:pStyle w:val="Heading1"/>
      </w:pPr>
      <w:r>
        <w:t>2. How It Works</w:t>
      </w:r>
    </w:p>
    <w:p>
      <w:r>
        <w:t>kubectl install → virtualization check → VirtualBox → Minikube install → minikube start → verify → deploy hello-minikube → cleanup.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Install order critical: kubectl first</w:t>
      </w:r>
    </w:p>
    <w:p>
      <w:pPr>
        <w:pStyle w:val="ListBullet"/>
      </w:pPr>
      <w:r>
        <w:t>connection refused before cluster = normal</w:t>
      </w:r>
    </w:p>
    <w:p>
      <w:pPr>
        <w:pStyle w:val="ListBullet"/>
      </w:pPr>
      <w:r>
        <w:t>grep vmx|svm checks virtualization</w:t>
      </w:r>
    </w:p>
    <w:p>
      <w:pPr>
        <w:pStyle w:val="ListBullet"/>
      </w:pPr>
      <w:r>
        <w:t>minikube start --driver=virtualbox</w:t>
      </w:r>
    </w:p>
    <w:p>
      <w:pPr>
        <w:pStyle w:val="ListBullet"/>
      </w:pPr>
      <w:r>
        <w:t>VM: 2 CPU, 2GB RAM, named minikube</w:t>
      </w:r>
    </w:p>
    <w:p>
      <w:pPr>
        <w:pStyle w:val="ListBullet"/>
      </w:pPr>
      <w:r>
        <w:t>K8s version example: v1.18.3</w:t>
      </w:r>
    </w:p>
    <w:p>
      <w:pPr>
        <w:pStyle w:val="ListBullet"/>
      </w:pPr>
      <w:r>
        <w:t>hello-minikube proves setup works</w:t>
      </w:r>
    </w:p>
    <w:p>
      <w:pPr>
        <w:pStyle w:val="Heading1"/>
      </w:pPr>
      <w:r>
        <w:t>4.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When to use</w:t>
            </w:r>
          </w:p>
        </w:tc>
      </w:tr>
      <w:tr>
        <w:tc>
          <w:tcPr>
            <w:tcW w:type="dxa" w:w="2880"/>
          </w:tcPr>
          <w:p>
            <w:r>
              <w:t>minikube start --driver=virtualbox</w:t>
            </w:r>
          </w:p>
        </w:tc>
        <w:tc>
          <w:tcPr>
            <w:tcW w:type="dxa" w:w="2880"/>
          </w:tcPr>
          <w:p>
            <w:r>
              <w:t>Start local cluster</w:t>
            </w:r>
          </w:p>
        </w:tc>
        <w:tc>
          <w:tcPr>
            <w:tcW w:type="dxa" w:w="2880"/>
          </w:tcPr>
          <w:p>
            <w:r>
              <w:t>After all prerequisites installed</w:t>
            </w:r>
          </w:p>
        </w:tc>
      </w:tr>
      <w:tr>
        <w:tc>
          <w:tcPr>
            <w:tcW w:type="dxa" w:w="2880"/>
          </w:tcPr>
          <w:p>
            <w:r>
              <w:t>minikube status</w:t>
            </w:r>
          </w:p>
        </w:tc>
        <w:tc>
          <w:tcPr>
            <w:tcW w:type="dxa" w:w="2880"/>
          </w:tcPr>
          <w:p>
            <w:r>
              <w:t>Verify components</w:t>
            </w:r>
          </w:p>
        </w:tc>
        <w:tc>
          <w:tcPr>
            <w:tcW w:type="dxa" w:w="2880"/>
          </w:tcPr>
          <w:p>
            <w:r>
              <w:t>After start or troubleshooting</w:t>
            </w:r>
          </w:p>
        </w:tc>
      </w:tr>
      <w:tr>
        <w:tc>
          <w:tcPr>
            <w:tcW w:type="dxa" w:w="2880"/>
          </w:tcPr>
          <w:p>
            <w:r>
              <w:t>kubectl get nodes</w:t>
            </w:r>
          </w:p>
        </w:tc>
        <w:tc>
          <w:tcPr>
            <w:tcW w:type="dxa" w:w="2880"/>
          </w:tcPr>
          <w:p>
            <w:r>
              <w:t>Verify node Ready</w:t>
            </w:r>
          </w:p>
        </w:tc>
        <w:tc>
          <w:tcPr>
            <w:tcW w:type="dxa" w:w="2880"/>
          </w:tcPr>
          <w:p>
            <w:r>
              <w:t>After cluster start</w:t>
            </w:r>
          </w:p>
        </w:tc>
      </w:tr>
      <w:tr>
        <w:tc>
          <w:tcPr>
            <w:tcW w:type="dxa" w:w="2880"/>
          </w:tcPr>
          <w:p>
            <w:r>
              <w:t>kubectl create deployment hello-minikube --image=...</w:t>
            </w:r>
          </w:p>
        </w:tc>
        <w:tc>
          <w:tcPr>
            <w:tcW w:type="dxa" w:w="2880"/>
          </w:tcPr>
          <w:p>
            <w:r>
              <w:t>Deploy test app</w:t>
            </w:r>
          </w:p>
        </w:tc>
        <w:tc>
          <w:tcPr>
            <w:tcW w:type="dxa" w:w="2880"/>
          </w:tcPr>
          <w:p>
            <w:r>
              <w:t>Verify cluster works</w:t>
            </w:r>
          </w:p>
        </w:tc>
      </w:tr>
    </w:tbl>
    <w:p/>
    <w:p>
      <w:pPr>
        <w:pStyle w:val="Heading1"/>
      </w:pPr>
      <w:r>
        <w:t>5. Troubleshooting</w:t>
      </w:r>
    </w:p>
    <w:p>
      <w:pPr>
        <w:pStyle w:val="ListBullet"/>
      </w:pPr>
      <w:r>
        <w:t>Minikube fails → hypervisor not installed or virtualization disabled</w:t>
      </w:r>
    </w:p>
    <w:p>
      <w:pPr>
        <w:pStyle w:val="ListBullet"/>
      </w:pPr>
      <w:r>
        <w:t>kubectl connection refused before start → normal</w:t>
      </w:r>
    </w:p>
    <w:p>
      <w:pPr>
        <w:pStyle w:val="ListBullet"/>
      </w:pPr>
      <w:r>
        <w:t>crictl on minikube node → same as any K8s node</w:t>
      </w:r>
    </w:p>
    <w:p>
      <w:pPr>
        <w:pStyle w:val="Heading1"/>
      </w:pPr>
      <w:r>
        <w:t>6. Interview Q&amp;A (5 yr level)</w:t>
      </w:r>
    </w:p>
    <w:p>
      <w:r>
        <w:t>Q: Why install kubectl before Minikube?</w:t>
      </w:r>
    </w:p>
    <w:p>
      <w:r>
        <w:t>A: Minikube auto-configures kubectl on start.</w:t>
      </w:r>
    </w:p>
    <w:p/>
    <w:p>
      <w:r>
        <w:t>Q: Why connection refused on kubectl version?</w:t>
      </w:r>
    </w:p>
    <w:p>
      <w:r>
        <w:t>A: No cluster running yet — normal before minikube start.</w:t>
      </w:r>
    </w:p>
    <w:p/>
    <w:p>
      <w:r>
        <w:t>Q: What does minikube status show?</w:t>
      </w:r>
    </w:p>
    <w:p>
      <w:r>
        <w:t>A: host, kubelet, apiserver Running; kubeconfig Configured.</w:t>
      </w:r>
    </w:p>
    <w:p/>
    <w:p>
      <w:pPr>
        <w:pStyle w:val="Heading1"/>
      </w:pPr>
      <w:r>
        <w:t>7. Exam Traps / Confused Concepts</w:t>
      </w:r>
    </w:p>
    <w:p>
      <w:pPr>
        <w:pStyle w:val="ListBullet"/>
      </w:pPr>
      <w:r>
        <w:t>kubectl before Minikube</w:t>
      </w:r>
    </w:p>
    <w:p>
      <w:pPr>
        <w:pStyle w:val="ListBullet"/>
      </w:pPr>
      <w:r>
        <w:t>connection refused ≠ error before start</w:t>
      </w:r>
    </w:p>
    <w:p>
      <w:pPr>
        <w:pStyle w:val="ListBullet"/>
      </w:pPr>
      <w:r>
        <w:t>VirtualBox VM created automatically</w:t>
      </w:r>
    </w:p>
    <w:p>
      <w:pPr>
        <w:pStyle w:val="Heading1"/>
      </w:pPr>
      <w:r>
        <w:t>8. One-Page Cheat Sheet</w:t>
      </w:r>
    </w:p>
    <w:p>
      <w:pPr>
        <w:pStyle w:val="ListBullet"/>
      </w:pPr>
      <w:r>
        <w:t>Order: kubectl→VirtualBox→Minikube→start</w:t>
      </w:r>
    </w:p>
    <w:p>
      <w:pPr>
        <w:pStyle w:val="ListBullet"/>
      </w:pPr>
      <w:r>
        <w:t>minikube status = verify</w:t>
      </w:r>
    </w:p>
    <w:p>
      <w:pPr>
        <w:pStyle w:val="ListBullet"/>
      </w:pPr>
      <w:r>
        <w:t>hello-minikube = test deploy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Full install flow memorized</w:t>
      </w:r>
    </w:p>
    <w:p>
      <w:pPr>
        <w:pStyle w:val="ListBullet"/>
      </w:pPr>
      <w:r>
        <w:t>Lab checklist completed on own machine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Install kubectl and verify version</w:t>
      </w:r>
    </w:p>
    <w:p>
      <w:pPr>
        <w:pStyle w:val="ListBullet"/>
      </w:pPr>
      <w:r>
        <w:t>Check virtualization with grep command</w:t>
      </w:r>
    </w:p>
    <w:p>
      <w:pPr>
        <w:pStyle w:val="ListBullet"/>
      </w:pPr>
      <w:r>
        <w:t>Install VirtualBox</w:t>
      </w:r>
    </w:p>
    <w:p>
      <w:pPr>
        <w:pStyle w:val="ListBullet"/>
      </w:pPr>
      <w:r>
        <w:t>Install and start Minikube</w:t>
      </w:r>
    </w:p>
    <w:p>
      <w:pPr>
        <w:pStyle w:val="ListBullet"/>
      </w:pPr>
      <w:r>
        <w:t>Verify with minikube status and kubectl get nodes</w:t>
      </w:r>
    </w:p>
    <w:p>
      <w:pPr>
        <w:pStyle w:val="ListBullet"/>
      </w:pPr>
      <w:r>
        <w:t>Deploy and cleanup hello-minikube</w:t>
      </w:r>
    </w:p>
    <w:p>
      <w:pPr>
        <w:pStyle w:val="Heading1"/>
      </w:pPr>
      <w:r>
        <w:t>11. Self-Test</w:t>
      </w:r>
    </w:p>
    <w:p>
      <w:r>
        <w:t>1. Correct install order for Minikube?</w:t>
      </w:r>
    </w:p>
    <w:p>
      <w:r>
        <w:t>2. Why kubectl before Minikube?</w:t>
      </w:r>
    </w:p>
    <w:p>
      <w:r>
        <w:t>3. What does grep vmx|svm check?</w:t>
      </w:r>
    </w:p>
    <w:p>
      <w:r>
        <w:t>4. What does minikube start --driver=virtualbox do?</w:t>
      </w:r>
    </w:p>
    <w:p>
      <w:r>
        <w:t>5. How to verify cluster is working?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