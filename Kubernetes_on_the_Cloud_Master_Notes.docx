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on the Cloud - Master Notes</w:t>
      </w:r>
    </w:p>
    <w:p>
      <w:pPr>
        <w:pStyle w:val="Heading1"/>
      </w:pPr>
      <w:r>
        <w:t>1. What &amp; Why</w:t>
      </w:r>
    </w:p>
    <w:p>
      <w:r>
        <w:t>What: Section intro covering turnkey vs managed K8s deployment options on GCP, AWS, Azure — focus on GKE, AKS, EKS for voting app deployment.</w:t>
      </w:r>
    </w:p>
    <w:p>
      <w:r>
        <w:t>Why: Real-world K8s runs on cloud; understand deployment options before CKA deep-dive; same YAML works everywhere.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Choose deployment model: self-hosted (turnkey) vs managed (hosted)</w:t>
      </w:r>
    </w:p>
    <w:p>
      <w:pPr>
        <w:pStyle w:val="ListNumber"/>
      </w:pPr>
      <w:r>
        <w:t>Self-hosted: provision VMs → run kubeadm/kops/KubeOne → you maintain</w:t>
      </w:r>
    </w:p>
    <w:p>
      <w:pPr>
        <w:pStyle w:val="ListNumber"/>
      </w:pPr>
      <w:r>
        <w:t>Managed: click/CLI → provider creates cluster → you deploy apps only</w:t>
      </w:r>
    </w:p>
    <w:p>
      <w:pPr>
        <w:pStyle w:val="ListNumber"/>
      </w:pPr>
      <w:r>
        <w:t>Connect kubectl to cloud cluster (cloud-specific credentials command)</w:t>
      </w:r>
    </w:p>
    <w:p>
      <w:pPr>
        <w:pStyle w:val="ListNumber"/>
      </w:pPr>
      <w:r>
        <w:t>Reuse voting app Deployment + Service YAML files</w:t>
      </w:r>
    </w:p>
    <w:p>
      <w:pPr>
        <w:pStyle w:val="ListNumber"/>
      </w:pPr>
      <w:r>
        <w:t>kubectl apply/create same manifests on GKE, AKS, EKS</w:t>
      </w:r>
    </w:p>
    <w:p>
      <w:pPr>
        <w:pStyle w:val="ListNumber"/>
      </w:pPr>
      <w:r>
        <w:t>Access app via cloud LoadBalancer or NodePort (platform-specific)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Turnkey = automated setup on YOUR infrastructure, YOU maintain VMs</w:t>
      </w:r>
    </w:p>
    <w:p>
      <w:pPr>
        <w:pStyle w:val="ListBullet"/>
      </w:pPr>
      <w:r>
        <w:t>Managed = Kubernetes as a Service (KaaS), provider maintains control plane</w:t>
      </w:r>
    </w:p>
    <w:p>
      <w:pPr>
        <w:pStyle w:val="ListBullet"/>
      </w:pPr>
      <w:r>
        <w:t>Control plane = API server, etcd, scheduler, controller-manager</w:t>
      </w:r>
    </w:p>
    <w:p>
      <w:pPr>
        <w:pStyle w:val="ListBullet"/>
      </w:pPr>
      <w:r>
        <w:t>Managed: no master node access, provider sets K8s version</w:t>
      </w:r>
    </w:p>
    <w:p>
      <w:pPr>
        <w:pStyle w:val="ListBullet"/>
      </w:pPr>
      <w:r>
        <w:t>GKE — Google Kubernetes Engine (GCP)</w:t>
      </w:r>
    </w:p>
    <w:p>
      <w:pPr>
        <w:pStyle w:val="ListBullet"/>
      </w:pPr>
      <w:r>
        <w:t>AKS — Azure Kubernetes Service (Azure)</w:t>
      </w:r>
    </w:p>
    <w:p>
      <w:pPr>
        <w:pStyle w:val="ListBullet"/>
      </w:pPr>
      <w:r>
        <w:t>EKS — Elastic Kubernetes Service (AWS)</w:t>
      </w:r>
    </w:p>
    <w:p>
      <w:pPr>
        <w:pStyle w:val="ListBullet"/>
      </w:pPr>
      <w:r>
        <w:t>kubeadm — CKA tool for bootstrapping self-hosted clusters</w:t>
      </w:r>
    </w:p>
    <w:p>
      <w:pPr>
        <w:pStyle w:val="ListBullet"/>
      </w:pPr>
      <w:r>
        <w:t>kops — AWS-focused turnkey cluster tool</w:t>
      </w:r>
    </w:p>
    <w:p>
      <w:pPr>
        <w:pStyle w:val="ListBullet"/>
      </w:pPr>
      <w:r>
        <w:t>KubeOne — multi-cloud turnkey provisioning</w:t>
      </w:r>
    </w:p>
    <w:p>
      <w:pPr>
        <w:pStyle w:val="ListBullet"/>
      </w:pPr>
      <w:r>
        <w:t>K8s concepts universal — platform only changes provisioning</w:t>
      </w:r>
    </w:p>
    <w:p>
      <w:pPr>
        <w:pStyle w:val="ListBullet"/>
      </w:pPr>
      <w:r>
        <w:t>Beginner section ≠ production deployment</w:t>
      </w:r>
    </w:p>
    <w:p>
      <w:pPr>
        <w:pStyle w:val="Heading1"/>
      </w:pPr>
      <w:r>
        <w:t>4. Commands</w:t>
      </w:r>
    </w:p>
    <w:p>
      <w:r>
        <w:t>This is a theory/intro section — cloud-specific commands come in GKE/AKS/EKS lessons:</w:t>
      </w:r>
    </w:p>
    <w:p>
      <w:r>
        <w:t>gcloud container clusters create — create GKE cluster (GCP lesson)</w:t>
      </w:r>
    </w:p>
    <w:p>
      <w:r>
        <w:t>az aks create — create AKS cluster (Azure lesson)</w:t>
      </w:r>
    </w:p>
    <w:p>
      <w:r>
        <w:t>az aks get-credentials — connect kubectl to AKS</w:t>
      </w:r>
    </w:p>
    <w:p>
      <w:r>
        <w:t>aws eks create-cluster — create EKS cluster (AWS lesson)</w:t>
      </w:r>
    </w:p>
    <w:p>
      <w:r>
        <w:t>kubectl apply -f . — same command on any cloud cluster once connected</w:t>
      </w:r>
    </w:p>
    <w:p>
      <w:r>
        <w:t>kubeadm init — bootstrap self-hosted cluster (CKA course)</w:t>
      </w:r>
    </w:p>
    <w:p>
      <w:r>
        <w:t>kops create cluster — AWS turnkey cluster (CKA/advanced)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Cannot access master node on GKE/AKS/EKS: Expected — managed service; use kubectl only</w:t>
      </w:r>
    </w:p>
    <w:p>
      <w:pPr>
        <w:pStyle w:val="ListBullet"/>
      </w:pPr>
      <w:r>
        <w:t>Same YAML fails on cloud: Check image pull access, LoadBalancer vs NodePort, cloud IAM</w:t>
      </w:r>
    </w:p>
    <w:p>
      <w:pPr>
        <w:pStyle w:val="ListBullet"/>
      </w:pPr>
      <w:r>
        <w:t>kubectl not connecting to cloud cluster: Run cloud credentials command (gcloud/az/aws) first</w:t>
      </w:r>
    </w:p>
    <w:p>
      <w:pPr>
        <w:pStyle w:val="ListBullet"/>
      </w:pPr>
      <w:r>
        <w:t>LoadBalancer pending forever: Cloud still provisioning LB — wait or check cloud console</w:t>
      </w:r>
    </w:p>
    <w:p>
      <w:pPr>
        <w:pStyle w:val="ListBullet"/>
      </w:pPr>
      <w:r>
        <w:t>Choosing wrong deployment model: Learning/dev → managed; full control/compliance → self-hosted</w:t>
      </w:r>
    </w:p>
    <w:p>
      <w:pPr>
        <w:pStyle w:val="Heading1"/>
      </w:pPr>
      <w:r>
        <w:t>6. Interview Q&amp;A (5 yr level)</w:t>
      </w:r>
    </w:p>
    <w:p>
      <w:r>
        <w:t>Q: Turnkey vs managed Kubernetes? A: Turnkey=you provision VMs+tools maintain; Managed=provider runs control plane+VMs</w:t>
      </w:r>
    </w:p>
    <w:p>
      <w:r>
        <w:t>Q: What is GKE/AKS/EKS? A: Managed K8s services on GCP/Azure/AWS respectively</w:t>
      </w:r>
    </w:p>
    <w:p>
      <w:r>
        <w:t>Q: Can you SSH to master nodes in GKE? A: No — managed control plane, no direct master access</w:t>
      </w:r>
    </w:p>
    <w:p>
      <w:r>
        <w:t>Q: Do K8s concepts change on cloud? A: No — Pods, Services, Deployments same; only provisioning differs</w:t>
      </w:r>
    </w:p>
    <w:p>
      <w:r>
        <w:t>Q: What tool for self-hosted cluster in CKA? A: kubeadm</w:t>
      </w:r>
    </w:p>
    <w:p>
      <w:r>
        <w:t>Q: kops used for what? A: Simplified Kubernetes cluster deployment on AWS</w:t>
      </w:r>
    </w:p>
    <w:p>
      <w:r>
        <w:t>Q: Is this beginner cloud section production-ready? A: No — learning only; CKA/CKAD needed for production</w:t>
      </w:r>
    </w:p>
    <w:p>
      <w:pPr>
        <w:pStyle w:val="Heading1"/>
      </w:pPr>
      <w:r>
        <w:t>7. Exam Traps (CKA/CKAD/Cloud)</w:t>
      </w:r>
    </w:p>
    <w:p>
      <w:pPr>
        <w:pStyle w:val="ListBullet"/>
      </w:pPr>
      <w:r>
        <w:t>Thinking managed = no kubectl needed — you still use kubectl for workloads</w:t>
      </w:r>
    </w:p>
    <w:p>
      <w:pPr>
        <w:pStyle w:val="ListBullet"/>
      </w:pPr>
      <w:r>
        <w:t>Assuming master node access on GKE/AKS/EKS — usually denied in managed</w:t>
      </w:r>
    </w:p>
    <w:p>
      <w:pPr>
        <w:pStyle w:val="ListBullet"/>
      </w:pPr>
      <w:r>
        <w:t>Confusing kops (AWS turnkey) with kubectl (cluster interaction)</w:t>
      </w:r>
    </w:p>
    <w:p>
      <w:pPr>
        <w:pStyle w:val="ListBullet"/>
      </w:pPr>
      <w:r>
        <w:t>Using Minikube commands on cloud cluster — different provisioning</w:t>
      </w:r>
    </w:p>
    <w:p>
      <w:pPr>
        <w:pStyle w:val="ListBullet"/>
      </w:pPr>
      <w:r>
        <w:t>Expecting NodePort on cloud when LoadBalancer is default external type</w:t>
      </w:r>
    </w:p>
    <w:p>
      <w:pPr>
        <w:pStyle w:val="ListBullet"/>
      </w:pPr>
      <w:r>
        <w:t>Self-hosted vs managed responsibility confusion in exam scenarios</w:t>
      </w:r>
    </w:p>
    <w:p>
      <w:pPr>
        <w:pStyle w:val="Heading1"/>
      </w:pPr>
      <w:r>
        <w:t>8. Cheat Sheet</w:t>
      </w:r>
    </w:p>
    <w:p>
      <w:r>
        <w:t>Turnkey: YOU provision VMs + maintain | Tools: kubeadm, kops, KubeOne</w:t>
        <w:br/>
        <w:t>Managed: PROVIDER runs cluster | GKE (GCP) | AKS (Azure) | EKS (AWS)</w:t>
        <w:br/>
        <w:t>Managed: no master access | provider sets K8s version</w:t>
        <w:br/>
        <w:t>Same YAML works on all platforms once kubectl connected</w:t>
        <w:br/>
        <w:t>Production → CKA + CKAD required</w:t>
        <w:br/>
        <w:t>This section → beginner learning only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Two deployment models: self-hosted (turnkey) vs managed (hosted)</w:t>
      </w:r>
    </w:p>
    <w:p>
      <w:pPr>
        <w:pStyle w:val="ListBullet"/>
      </w:pPr>
      <w:r>
        <w:t>Managed = fastest start — minutes, few clicks, no master config</w:t>
      </w:r>
    </w:p>
    <w:p>
      <w:pPr>
        <w:pStyle w:val="ListBullet"/>
      </w:pPr>
      <w:r>
        <w:t>Self-hosted = full control but you maintain everything</w:t>
      </w:r>
    </w:p>
    <w:p>
      <w:pPr>
        <w:pStyle w:val="ListBullet"/>
      </w:pPr>
      <w:r>
        <w:t>GKE, AKS, EKS are the three major managed offerings</w:t>
      </w:r>
    </w:p>
    <w:p>
      <w:pPr>
        <w:pStyle w:val="ListBullet"/>
      </w:pPr>
      <w:r>
        <w:t>Kubernetes concepts are platform-independent</w:t>
      </w:r>
    </w:p>
    <w:p>
      <w:pPr>
        <w:pStyle w:val="ListBullet"/>
      </w:pPr>
      <w:r>
        <w:t>Reuse same Deployment/Service YAML on any cloud</w:t>
      </w:r>
    </w:p>
    <w:p>
      <w:pPr>
        <w:pStyle w:val="ListBullet"/>
      </w:pPr>
      <w:r>
        <w:t>Beginner section is NOT production deployment guide</w:t>
      </w:r>
    </w:p>
    <w:p>
      <w:pPr>
        <w:pStyle w:val="ListBullet"/>
      </w:pPr>
      <w:r>
        <w:t>CKA covers kubeadm self-hosted cluster setup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Understand turnkey vs managed difference</w:t>
      </w:r>
    </w:p>
    <w:p>
      <w:pPr>
        <w:pStyle w:val="ListBullet"/>
      </w:pPr>
      <w:r>
        <w:t>Name GKE, AKS, EKS and their cloud providers</w:t>
      </w:r>
    </w:p>
    <w:p>
      <w:pPr>
        <w:pStyle w:val="ListBullet"/>
      </w:pPr>
      <w:r>
        <w:t>List tools: kubeadm, kops, KubeOne</w:t>
      </w:r>
    </w:p>
    <w:p>
      <w:pPr>
        <w:pStyle w:val="ListBullet"/>
      </w:pPr>
      <w:r>
        <w:t>Know what you cannot do on managed (master access)</w:t>
      </w:r>
    </w:p>
    <w:p>
      <w:pPr>
        <w:pStyle w:val="ListBullet"/>
      </w:pPr>
      <w:r>
        <w:t>Confirm same YAML deploys on all platforms</w:t>
      </w:r>
    </w:p>
    <w:p>
      <w:pPr>
        <w:pStyle w:val="ListBullet"/>
      </w:pPr>
      <w:r>
        <w:t>Note CKA/CKAD needed for production</w:t>
      </w:r>
    </w:p>
    <w:p>
      <w:pPr>
        <w:pStyle w:val="ListBullet"/>
      </w:pPr>
      <w:r>
        <w:t>Ready for GKE/AKS/EKS individual lessons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are the two categories of K8s deployment?</w:t>
      </w:r>
    </w:p>
    <w:p>
      <w:pPr>
        <w:pStyle w:val="ListNumber"/>
      </w:pPr>
      <w:r>
        <w:t>Who maintains VMs in turnkey vs managed?</w:t>
      </w:r>
    </w:p>
    <w:p>
      <w:pPr>
        <w:pStyle w:val="ListNumber"/>
      </w:pPr>
      <w:r>
        <w:t>Name three managed Kubernetes services and their clouds?</w:t>
      </w:r>
    </w:p>
    <w:p>
      <w:pPr>
        <w:pStyle w:val="ListNumber"/>
      </w:pPr>
      <w:r>
        <w:t>What tools bootstrap self-hosted clusters?</w:t>
      </w:r>
    </w:p>
    <w:p>
      <w:pPr>
        <w:pStyle w:val="ListNumber"/>
      </w:pPr>
      <w:r>
        <w:t>Why no master node access in managed services?</w:t>
      </w:r>
    </w:p>
    <w:p>
      <w:pPr>
        <w:pStyle w:val="ListNumber"/>
      </w:pPr>
      <w:r>
        <w:t>Do Pod/Service/Deployment concepts change on cloud?</w:t>
      </w:r>
    </w:p>
    <w:p>
      <w:pPr>
        <w:pStyle w:val="ListNumber"/>
      </w:pPr>
      <w:r>
        <w:t>What courses needed for production-grade deployment?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