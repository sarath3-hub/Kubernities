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Kubernetes Services - Master Notes</w:t>
      </w:r>
    </w:p>
    <w:p>
      <w:pPr>
        <w:pStyle w:val="Heading1"/>
      </w:pPr>
      <w:r>
        <w:t>1. What &amp; Why</w:t>
      </w:r>
    </w:p>
    <w:p>
      <w:r>
        <w:t>Hands-on demo: expose myapp-deployment (6 nginx pods) externally using NodePort Service YAML and access via browser or minikube service --url.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Verify myapp-deployment — 6 replicas running</w:t>
      </w:r>
    </w:p>
    <w:p>
      <w:pPr>
        <w:pStyle w:val="ListNumber"/>
      </w:pPr>
      <w:r>
        <w:t>Create service/service-definition.yaml</w:t>
      </w:r>
    </w:p>
    <w:p>
      <w:pPr>
        <w:pStyle w:val="ListNumber"/>
      </w:pPr>
      <w:r>
        <w:t>NodePort type, targetPort 80, port 80, nodePort 30004</w:t>
      </w:r>
    </w:p>
    <w:p>
      <w:pPr>
        <w:pStyle w:val="ListNumber"/>
      </w:pPr>
      <w:r>
        <w:t>selector app: my-app matches deployment pod labels</w:t>
      </w:r>
    </w:p>
    <w:p>
      <w:pPr>
        <w:pStyle w:val="ListNumber"/>
      </w:pPr>
      <w:r>
        <w:t>kubectl create -f service-definition.yaml</w:t>
      </w:r>
    </w:p>
    <w:p>
      <w:pPr>
        <w:pStyle w:val="ListNumber"/>
      </w:pPr>
      <w:r>
        <w:t>kubectl get service — confirm NodePort and ClusterIP</w:t>
      </w:r>
    </w:p>
    <w:p>
      <w:pPr>
        <w:pStyle w:val="ListNumber"/>
      </w:pPr>
      <w:r>
        <w:t>Access: browser nodeIP:30004 OR minikube service my-app-service --url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myapp-deployment — 6 nginx pod replicas from previous demo</w:t>
      </w:r>
    </w:p>
    <w:p>
      <w:pPr>
        <w:pStyle w:val="ListBullet"/>
      </w:pPr>
      <w:r>
        <w:t>my-app-service — NodePort service name</w:t>
      </w:r>
    </w:p>
    <w:p>
      <w:pPr>
        <w:pStyle w:val="ListBullet"/>
      </w:pPr>
      <w:r>
        <w:t>service-definition.yaml — standard v1 Service manifest</w:t>
      </w:r>
    </w:p>
    <w:p>
      <w:pPr>
        <w:pStyle w:val="ListBullet"/>
      </w:pPr>
      <w:r>
        <w:t>nodePort 30004 — external access port on Minikube node</w:t>
      </w:r>
    </w:p>
    <w:p>
      <w:pPr>
        <w:pStyle w:val="ListBullet"/>
      </w:pPr>
      <w:r>
        <w:t>selector app: my-app — must match deployment pod template labels</w:t>
      </w:r>
    </w:p>
    <w:p>
      <w:pPr>
        <w:pStyle w:val="ListBullet"/>
      </w:pPr>
      <w:r>
        <w:t>ClusterIP + nodePort both assigned to NodePort service</w:t>
      </w:r>
    </w:p>
    <w:p>
      <w:pPr>
        <w:pStyle w:val="ListBullet"/>
      </w:pPr>
      <w:r>
        <w:t>minikube service --url — prints accessible URL automatically</w:t>
      </w:r>
    </w:p>
    <w:p>
      <w:pPr>
        <w:pStyle w:val="Heading1"/>
      </w:pPr>
      <w:r>
        <w:t>4. Commands</w:t>
      </w:r>
    </w:p>
    <w:p>
      <w:r>
        <w:t>kubectl get deployment myapp-deployment — verify 6 replicas</w:t>
      </w:r>
    </w:p>
    <w:p>
      <w:r>
        <w:t>kubectl create -f service-definition.yaml — create NodePort service</w:t>
      </w:r>
    </w:p>
    <w:p>
      <w:r>
        <w:t>kubectl get service — list services with type and ports</w:t>
      </w:r>
    </w:p>
    <w:p>
      <w:r>
        <w:t>minikube service my-app-service --url — get browser URL for Minikube</w:t>
      </w:r>
    </w:p>
    <w:p>
      <w:r>
        <w:t>Browser: http://&lt;nodeIP&gt;:30004 — manual external access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Service has no endpoints: Check selector app: my-app matches deployment pod labels</w:t>
      </w:r>
    </w:p>
    <w:p>
      <w:pPr>
        <w:pStyle w:val="ListBullet"/>
      </w:pPr>
      <w:r>
        <w:t>Cannot access via browser: Use minikube service --url; check nodePort 30004 in valid range</w:t>
      </w:r>
    </w:p>
    <w:p>
      <w:pPr>
        <w:pStyle w:val="ListBullet"/>
      </w:pPr>
      <w:r>
        <w:t>404 or connection refused: Verify pods running: kubectl get pods; check targetPort 80</w:t>
      </w:r>
    </w:p>
    <w:p>
      <w:pPr>
        <w:pStyle w:val="ListBullet"/>
      </w:pPr>
      <w:r>
        <w:t>Wrong service name in minikube command: Use my-app-service exactly as in metadata name</w:t>
      </w:r>
    </w:p>
    <w:p>
      <w:pPr>
        <w:pStyle w:val="Heading1"/>
      </w:pPr>
      <w:r>
        <w:t>6. Interview Q&amp;A (5 yr level)</w:t>
      </w:r>
    </w:p>
    <w:p>
      <w:r>
        <w:t>Q: Demo links service to deployment how? A: selector app: my-app matches pod labels from deployment</w:t>
      </w:r>
    </w:p>
    <w:p>
      <w:r>
        <w:t>Q: Why nodePort 30004? A: Any valid port 30000-32767 for external node access</w:t>
      </w:r>
    </w:p>
    <w:p>
      <w:r>
        <w:t>Q: minikube service --url purpose? A: Prints URL to access NodePort service without finding node IP manually</w:t>
      </w:r>
    </w:p>
    <w:p>
      <w:r>
        <w:t>Q: 6 pods one service — what happens? A: Service load balances across all matching pod endpoints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Selector label mismatch — service created but no traffic reaches pods</w:t>
      </w:r>
    </w:p>
    <w:p>
      <w:pPr>
        <w:pStyle w:val="ListBullet"/>
      </w:pPr>
      <w:r>
        <w:t>Wrong service name in minikube service command</w:t>
      </w:r>
    </w:p>
    <w:p>
      <w:pPr>
        <w:pStyle w:val="ListBullet"/>
      </w:pPr>
      <w:r>
        <w:t>Forgetting type: NodePort in spec</w:t>
      </w:r>
    </w:p>
    <w:p>
      <w:pPr>
        <w:pStyle w:val="ListBullet"/>
      </w:pPr>
      <w:r>
        <w:t>nodePort outside 30000-32767 range</w:t>
      </w:r>
    </w:p>
    <w:p>
      <w:pPr>
        <w:pStyle w:val="Heading1"/>
      </w:pPr>
      <w:r>
        <w:t>8. Cheat Sheet</w:t>
      </w:r>
    </w:p>
    <w:p>
      <w:r>
        <w:t>mkdir service &amp;&amp; vim service-definition.yaml</w:t>
        <w:br/>
        <w:t>type: NodePort | targetPort: 80 | port: 80 | nodePort: 30004</w:t>
        <w:br/>
        <w:t>selector: app: my-app</w:t>
        <w:br/>
        <w:t>kubectl create -f service-definition.yaml</w:t>
        <w:br/>
        <w:t>kubectl get service</w:t>
        <w:br/>
        <w:t>minikube service my-app-service --url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Service YAML same structure as Pod/Deployment</w:t>
      </w:r>
    </w:p>
    <w:p>
      <w:pPr>
        <w:pStyle w:val="ListBullet"/>
      </w:pPr>
      <w:r>
        <w:t>Selector must match deployment pod labels exactly</w:t>
      </w:r>
    </w:p>
    <w:p>
      <w:pPr>
        <w:pStyle w:val="ListBullet"/>
      </w:pPr>
      <w:r>
        <w:t>Minikube: minikube service --url easiest access method</w:t>
      </w:r>
    </w:p>
    <w:p>
      <w:pPr>
        <w:pStyle w:val="ListBullet"/>
      </w:pPr>
      <w:r>
        <w:t>NodePort exposes nginx on port 30004 externally</w:t>
      </w:r>
    </w:p>
    <w:p>
      <w:pPr>
        <w:pStyle w:val="ListBullet"/>
      </w:pPr>
      <w:r>
        <w:t>6 pods automatically behind one service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Verify myapp-deployment 6/6 ready</w:t>
      </w:r>
    </w:p>
    <w:p>
      <w:pPr>
        <w:pStyle w:val="ListBullet"/>
      </w:pPr>
      <w:r>
        <w:t>Create service-definition.yaml with NodePort spec</w:t>
      </w:r>
    </w:p>
    <w:p>
      <w:pPr>
        <w:pStyle w:val="ListBullet"/>
      </w:pPr>
      <w:r>
        <w:t>Add selector app: my-app from deployment YAML</w:t>
      </w:r>
    </w:p>
    <w:p>
      <w:pPr>
        <w:pStyle w:val="ListBullet"/>
      </w:pPr>
      <w:r>
        <w:t>kubectl create -f and kubectl get service</w:t>
      </w:r>
    </w:p>
    <w:p>
      <w:pPr>
        <w:pStyle w:val="ListBullet"/>
      </w:pPr>
      <w:r>
        <w:t>Access via minikube service my-app-service --url</w:t>
      </w:r>
    </w:p>
    <w:p>
      <w:pPr>
        <w:pStyle w:val="ListBullet"/>
      </w:pPr>
      <w:r>
        <w:t>Confirm nginx page in browser</w:t>
      </w:r>
    </w:p>
    <w:p>
      <w:pPr>
        <w:pStyle w:val="Heading1"/>
      </w:pPr>
      <w:r>
        <w:t>11. Self-Test</w:t>
      </w:r>
    </w:p>
    <w:p>
      <w:pPr>
        <w:pStyle w:val="ListNumber"/>
      </w:pPr>
      <w:r>
        <w:t>How many replicas in myapp-deployment?</w:t>
      </w:r>
    </w:p>
    <w:p>
      <w:pPr>
        <w:pStyle w:val="ListNumber"/>
      </w:pPr>
      <w:r>
        <w:t>What is the service name and type?</w:t>
      </w:r>
    </w:p>
    <w:p>
      <w:pPr>
        <w:pStyle w:val="ListNumber"/>
      </w:pPr>
      <w:r>
        <w:t>What selector links service to pods?</w:t>
      </w:r>
    </w:p>
    <w:p>
      <w:pPr>
        <w:pStyle w:val="ListNumber"/>
      </w:pPr>
      <w:r>
        <w:t>Command to create service from YAML?</w:t>
      </w:r>
    </w:p>
    <w:p>
      <w:pPr>
        <w:pStyle w:val="ListNumber"/>
      </w:pPr>
      <w:r>
        <w:t>Easiest way to get URL in Minikube?</w:t>
      </w:r>
    </w:p>
    <w:p>
      <w:pPr>
        <w:pStyle w:val="ListNumber"/>
      </w:pPr>
      <w:r>
        <w:t>What port is nodePort set to in demo?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