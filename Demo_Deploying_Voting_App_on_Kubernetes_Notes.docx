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Deploying Voting App on Kubernetes</w:t>
      </w:r>
    </w:p>
    <w:p>
      <w:pPr>
        <w:pStyle w:val="Heading1"/>
      </w:pPr>
      <w:r>
        <w:t>Overview</w:t>
      </w:r>
    </w:p>
    <w:p>
      <w:r>
        <w:t>This hands-on demo deploys the multi-tier voting application on a Kubernetes cluster. You create YAML Pod definitions for all five components, Service definitions for four components (worker has no Service), apply all manifests, and verify end-to-end voting flow via NodePort access in a browser.</w:t>
      </w:r>
    </w:p>
    <w:p>
      <w:pPr>
        <w:pStyle w:val="Heading1"/>
      </w:pPr>
      <w:r>
        <w:t>Project Structure — Pod YAML Files</w:t>
      </w:r>
    </w:p>
    <w:p>
      <w:r>
        <w:t>Create separate YAML files for each component:</w:t>
      </w:r>
    </w:p>
    <w:p>
      <w:r>
        <w:t>1. voting-app-pod.yaml — Voting front-end</w:t>
        <w:br/>
        <w:t>2. result-app-pod.yaml — Results front-end</w:t>
        <w:br/>
        <w:t>3. redis-pod.yaml — In-memory vote store</w:t>
        <w:br/>
        <w:t>4. db-pod.yaml — PostgreSQL persistent DB</w:t>
        <w:br/>
        <w:t>5. worker pod YAML — Background vote processor (no port, no Service)</w:t>
      </w:r>
    </w:p>
    <w:p>
      <w:r>
        <w:t>Tip: Copy and modify templates — most pod specs are nearly identical with changed names, labels, images, and ports.</w:t>
      </w:r>
    </w:p>
    <w:p>
      <w:pPr>
        <w:pStyle w:val="Heading1"/>
      </w:pPr>
      <w:r>
        <w:t>1. Voting App Pod (voting-app-pod.yaml)</w:t>
      </w:r>
    </w:p>
    <w:p>
      <w:r>
        <w:t>apiVersion: v1</w:t>
        <w:br/>
        <w:t>kind: Pod</w:t>
        <w:br/>
        <w:t>metadata:</w:t>
        <w:br/>
        <w:t xml:space="preserve">  name: vote</w:t>
        <w:br/>
        <w:t xml:space="preserve">  labels:</w:t>
        <w:br/>
        <w:t xml:space="preserve">    app: vote</w:t>
        <w:br/>
        <w:t>spec:</w:t>
        <w:br/>
        <w:t xml:space="preserve">  containers:</w:t>
        <w:br/>
        <w:t xml:space="preserve">    - name: vote</w:t>
        <w:br/>
        <w:t xml:space="preserve">      image: dockersamples/examplevotingapp_vote</w:t>
        <w:br/>
        <w:t xml:space="preserve">      ports:</w:t>
        <w:br/>
        <w:t xml:space="preserve">        - containerPort: 80</w:t>
      </w:r>
    </w:p>
    <w:p>
      <w:r>
        <w:t>App listens on port 80 inside the container.</w:t>
      </w:r>
    </w:p>
    <w:p>
      <w:pPr>
        <w:pStyle w:val="Heading1"/>
      </w:pPr>
      <w:r>
        <w:t>2. Result App Pod (result-app-pod.yaml)</w:t>
      </w:r>
    </w:p>
    <w:p>
      <w:r>
        <w:t>Copy voting app pod and change:</w:t>
        <w:br/>
        <w:t>- name: result</w:t>
        <w:br/>
        <w:t>- labels app: result</w:t>
        <w:br/>
        <w:t>- container name: result</w:t>
        <w:br/>
        <w:t>- image: dockersamples/example-voting-app-result</w:t>
        <w:br/>
        <w:t>- containerPort: 80 (same)</w:t>
      </w:r>
    </w:p>
    <w:p>
      <w:pPr>
        <w:pStyle w:val="Heading1"/>
      </w:pPr>
      <w:r>
        <w:t>3. Redis Pod (redis-pod.yaml)</w:t>
      </w:r>
    </w:p>
    <w:p>
      <w:r>
        <w:t>Copy template, replace vote → redis (name, label, container name):</w:t>
        <w:br/>
        <w:t>- image: redis (Alpine)</w:t>
        <w:br/>
        <w:t>- containerPort: 6379 (Redis default port)</w:t>
      </w:r>
    </w:p>
    <w:p>
      <w:pPr>
        <w:pStyle w:val="Heading1"/>
      </w:pPr>
      <w:r>
        <w:t>4. PostgreSQL Pod (db-pod.yaml)</w:t>
      </w:r>
    </w:p>
    <w:p>
      <w:r>
        <w:t>Copy redis pod template, update for Postgres:</w:t>
        <w:br/>
        <w:t>- name: db, label app: db</w:t>
        <w:br/>
        <w:t>- container name: postgres</w:t>
        <w:br/>
        <w:t>- image: postgres:15-alpine</w:t>
        <w:br/>
        <w:t>- containerPort: 5432</w:t>
        <w:br/>
        <w:t>- port name: postgres</w:t>
        <w:br/>
        <w:t>- env:</w:t>
        <w:br/>
        <w:t xml:space="preserve">    POSTGRES_USER: postgres</w:t>
        <w:br/>
        <w:t xml:space="preserve">    POSTGRES_PASSWORD: postgres</w:t>
      </w:r>
    </w:p>
    <w:p>
      <w:r>
        <w:t>Credentials must match what worker and result app expect.</w:t>
      </w:r>
    </w:p>
    <w:p>
      <w:pPr>
        <w:pStyle w:val="Heading1"/>
      </w:pPr>
      <w:r>
        <w:t>5. Worker Pod</w:t>
      </w:r>
    </w:p>
    <w:p>
      <w:r>
        <w:t>Copy voting app pod template, update to worker:</w:t>
        <w:br/>
        <w:t>- name/label/container: worker</w:t>
        <w:br/>
        <w:t>- image: dockersamples/examplevotingapp_worker</w:t>
        <w:br/>
        <w:t>- Remove containerPort — worker has no Service and no inbound connections</w:t>
      </w:r>
    </w:p>
    <w:p>
      <w:pPr>
        <w:pStyle w:val="Heading1"/>
      </w:pPr>
      <w:r>
        <w:t>Service YAML Files</w:t>
      </w:r>
    </w:p>
    <w:p>
      <w:r>
        <w:t>Four Services needed (worker excluded):</w:t>
      </w:r>
    </w:p>
    <w:p>
      <w:r>
        <w:t>1. redis-service.yaml — ClusterIP, name redis</w:t>
        <w:br/>
        <w:t>2. db-service.yaml — ClusterIP, name db</w:t>
        <w:br/>
        <w:t>3. vote-service.yaml — NodePort, external access</w:t>
        <w:br/>
        <w:t>4. result-service.yaml — NodePort, external access</w:t>
      </w:r>
    </w:p>
    <w:p>
      <w:pPr>
        <w:pStyle w:val="Heading1"/>
      </w:pPr>
      <w:r>
        <w:t>Redis Service (redis-service.yaml)</w:t>
      </w:r>
    </w:p>
    <w:p>
      <w:r>
        <w:t>apiVersion: v1</w:t>
        <w:br/>
        <w:t>kind: Service</w:t>
        <w:br/>
        <w:t>metadata:</w:t>
        <w:br/>
        <w:t xml:space="preserve">  name: redis</w:t>
        <w:br/>
        <w:t xml:space="preserve">  labels:</w:t>
        <w:br/>
        <w:t xml:space="preserve">    app: redis</w:t>
        <w:br/>
        <w:t>spec:</w:t>
        <w:br/>
        <w:t xml:space="preserve">  type: ClusterIP   # default — can omit</w:t>
        <w:br/>
        <w:t xml:space="preserve">  ports:</w:t>
        <w:br/>
        <w:t xml:space="preserve">    - name: redis-service</w:t>
        <w:br/>
        <w:t xml:space="preserve">      port: 6379</w:t>
        <w:br/>
        <w:t xml:space="preserve">      targetPort: 6379</w:t>
        <w:br/>
        <w:t xml:space="preserve">  selector:</w:t>
        <w:br/>
        <w:t xml:space="preserve">    app: redis</w:t>
      </w:r>
    </w:p>
    <w:p>
      <w:r>
        <w:t>Why name redis? — App code hard-coded to hostname redis. Service name = DNS entry in cluster.</w:t>
      </w:r>
    </w:p>
    <w:p>
      <w:pPr>
        <w:pStyle w:val="Heading1"/>
      </w:pPr>
      <w:r>
        <w:t>DB Service (db-service.yaml)</w:t>
      </w:r>
    </w:p>
    <w:p>
      <w:r>
        <w:t>Copy redis service, change:</w:t>
        <w:br/>
        <w:t>- metadata name: db (app connects to hostname db)</w:t>
        <w:br/>
        <w:t>- selector: app: db</w:t>
        <w:br/>
        <w:t>- port/targetPort: 5432</w:t>
        <w:br/>
        <w:t>- type: ClusterIP (internal only)</w:t>
      </w:r>
    </w:p>
    <w:p>
      <w:pPr>
        <w:pStyle w:val="Heading1"/>
      </w:pPr>
      <w:r>
        <w:t>Vote Service (vote-service.yaml) — NodePort</w:t>
      </w:r>
    </w:p>
    <w:p>
      <w:r>
        <w:t>External access for voting UI:</w:t>
        <w:br/>
        <w:t>- metadata name: vote-service (or vote)</w:t>
        <w:br/>
        <w:t>- type: NodePort</w:t>
        <w:br/>
        <w:t>- targetPort: 80 (app listens here)</w:t>
        <w:br/>
        <w:t>- port: 8080 (service port — can differ from targetPort)</w:t>
        <w:br/>
        <w:t>- nodePort: 31000 (external access on node IP)</w:t>
        <w:br/>
        <w:t>- selector: app: vote</w:t>
      </w:r>
    </w:p>
    <w:p>
      <w:r>
        <w:t>Traffic flow: NodeIP:31000 → Service:8080 → Pod:80</w:t>
      </w:r>
    </w:p>
    <w:p>
      <w:pPr>
        <w:pStyle w:val="Heading1"/>
      </w:pPr>
      <w:r>
        <w:t>Result Service — NodePort</w:t>
      </w:r>
    </w:p>
    <w:p>
      <w:r>
        <w:t>Copy vote service, update:</w:t>
        <w:br/>
        <w:t>- name/label: result</w:t>
        <w:br/>
        <w:t>- port name: result-service</w:t>
        <w:br/>
        <w:t>- nodePort: 31001</w:t>
        <w:br/>
        <w:t>- targetPort: 80</w:t>
        <w:br/>
        <w:t>- port: 8081</w:t>
        <w:br/>
        <w:t>- selector: result</w:t>
      </w:r>
    </w:p>
    <w:p>
      <w:pPr>
        <w:pStyle w:val="Heading1"/>
      </w:pPr>
      <w:r>
        <w:t>Deploy — Apply All Files</w:t>
      </w:r>
    </w:p>
    <w:p>
      <w:r>
        <w:t>Before deploy — verify clean cluster:</w:t>
        <w:br/>
        <w:t>kubectl get nodes</w:t>
        <w:br/>
        <w:t>kubectl get pods</w:t>
        <w:br/>
        <w:t>kubectl get svc</w:t>
      </w:r>
    </w:p>
    <w:p>
      <w:r>
        <w:t>Deploy entire folder at once:</w:t>
        <w:br/>
        <w:t>kubectl apply -f .</w:t>
      </w:r>
    </w:p>
    <w:p>
      <w:r>
        <w:t>Alternative: apply each file individually (voting-app-pod.yaml, redis-service.yaml, etc.)</w:t>
      </w:r>
    </w:p>
    <w:p>
      <w:r>
        <w:t>Verify:</w:t>
        <w:br/>
        <w:t>kubectl get pods   → 5 pods, all 1/1 Running</w:t>
        <w:br/>
        <w:t>kubectl get svc    → 4 services (2 NodePort + 2 ClusterIP)</w:t>
      </w:r>
    </w:p>
    <w:p>
      <w:pPr>
        <w:pStyle w:val="Heading1"/>
      </w:pPr>
      <w:r>
        <w:t>Test in Browser</w:t>
      </w:r>
    </w:p>
    <w:p>
      <w:r>
        <w:t>Get node IP:</w:t>
        <w:br/>
        <w:t>kubectl get nodes -o wide</w:t>
      </w:r>
    </w:p>
    <w:p>
      <w:r>
        <w:t>Access vote app:</w:t>
        <w:br/>
        <w:t>http://&lt;node-ip&gt;:&lt;vote-nodePort&gt;   (e.g. :31000)</w:t>
        <w:br/>
        <w:t>Cast a vote (e.g. cats)</w:t>
      </w:r>
    </w:p>
    <w:p>
      <w:r>
        <w:t>Access result app:</w:t>
        <w:br/>
        <w:t>http://&lt;node-ip&gt;:31001</w:t>
        <w:br/>
        <w:t>Verify vote reflected (e.g. cats 100%, dogs 0%)</w:t>
      </w:r>
    </w:p>
    <w:p>
      <w:r>
        <w:t>Confirms: NodePort works + all services communicate + data persists in databases.</w:t>
      </w:r>
    </w:p>
    <w:p>
      <w:pPr>
        <w:pStyle w:val="Heading1"/>
      </w:pPr>
      <w:r>
        <w:t>Architecture Recap</w:t>
      </w:r>
    </w:p>
    <w:p>
      <w:r>
        <w:t>5 Pods: vote, result, redis, db, worker</w:t>
        <w:br/>
        <w:t>4 Services: redis (ClusterIP), db (ClusterIP), vote (NodePort), result (NodePort)</w:t>
        <w:br/>
        <w:t>Worker: no Service, no port in pod spec</w:t>
        <w:br/>
        <w:t>Full flow: vote → redis → worker → postgres →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