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Deploying Voting App on Kubernetes - SS Notes</w:t>
      </w:r>
    </w:p>
    <w:p>
      <w:r>
        <w:t>In this demo we're going to deploy the voting application and we'll start with Pod definition files for each of the different services.</w:t>
      </w:r>
    </w:p>
    <w:p>
      <w:r>
        <w:t>I'm going to create a file called voting-app-pod.yaml.</w:t>
      </w:r>
    </w:p>
    <w:p>
      <w:r>
        <w:t>We'll set apiVersion to v1.</w:t>
      </w:r>
    </w:p>
    <w:p>
      <w:r>
        <w:t>The kind is going to be Pod.</w:t>
      </w:r>
    </w:p>
    <w:p>
      <w:r>
        <w:t>Under metadata we'll set the name to vote.</w:t>
      </w:r>
    </w:p>
    <w:p>
      <w:r>
        <w:t>For labels we'll use the convention app and then the name of the service, so app: vote.</w:t>
      </w:r>
    </w:p>
    <w:p>
      <w:r>
        <w:t>Under spec we'll define our containers.</w:t>
      </w:r>
    </w:p>
    <w:p>
      <w:r>
        <w:t>The name of the container will be vote.</w:t>
      </w:r>
    </w:p>
    <w:p>
      <w:r>
        <w:t>The image is going to be dockersamples/examplevotingapp_vote.</w:t>
      </w:r>
    </w:p>
    <w:p>
      <w:r>
        <w:t>The app listens on port 80, so we'll set containerPort to 80.</w:t>
      </w:r>
    </w:p>
    <w:p>
      <w:r>
        <w:t>listening on a name, we'll just call this vote. So that's everything we need for the voting app pod, we can then go to and create the result app pod, I will say result-app-pod.yaml. And here, it's gonna be really simple, we're just going to copy this and just change a few values. So the Pod spec is going to be almost 100% identical, we're going to change the name to be result.</w:t>
      </w:r>
    </w:p>
    <w:p>
      <w:r>
        <w:t>We're going to change the label to be result as well. We'll change the name of the container to be result.</w:t>
      </w:r>
    </w:p>
    <w:p>
      <w:r>
        <w:t>And then the image is going to be dockersamples/example-voting-app-result. It's going to also listen on port 80. And we're going to change that Pod name to be result.</w:t>
      </w:r>
    </w:p>
    <w:p>
      <w:r>
        <w:t>Now let's create the Redis database pod. So we'll call this redis-pod.yaml. And once again, I'm going to copy this, paste it.</w:t>
      </w:r>
    </w:p>
    <w:p>
      <w:r>
        <w:t>And we're going to change the name. And what I'm going to do is I'm just going to do a multi-select.</w:t>
      </w:r>
    </w:p>
    <w:p>
      <w:r>
        <w:t>So everything with the word vote, I'm just going to change to be Redis. So we're going to update the name, the label, the name of the container, and then the containerPort. And then we have to change the image, this is going to be using the Redis Alpine image.</w:t>
      </w:r>
    </w:p>
    <w:p>
      <w:r>
        <w:t>And then we have to change the container port. So the Redis image by default listens on 6379. So we'll update that, and we should be done with the Redis pod. Let's now go to the Postgres database pod, we'll call this db-pod.yaml. And we'll copy the Redis config.</w:t>
      </w:r>
    </w:p>
    <w:p>
      <w:r>
        <w:t>We're going to name this db, and the label is going to be app: db.</w:t>
      </w:r>
    </w:p>
    <w:p>
      <w:r>
        <w:t>The container name is going to be Postgres, and the image is going to be Postgres.</w:t>
      </w:r>
    </w:p>
    <w:p>
      <w:r>
        <w:t>The image tag is going to be 15-alpine, and the container port is going to be 5432.</w:t>
      </w:r>
    </w:p>
    <w:p>
      <w:r>
        <w:t>We'll give the port a name of postgres.</w:t>
      </w:r>
    </w:p>
    <w:p>
      <w:r>
        <w:t>The Postgres image requires a default username and password, which are provided via environment variables.</w:t>
      </w:r>
    </w:p>
    <w:p>
      <w:r>
        <w:t>We pass these in as a list of key-value pairs using name and value.</w:t>
      </w:r>
    </w:p>
    <w:p>
      <w:r>
        <w:t>The username variable is POSTGRES_USER set to the value postgres.</w:t>
      </w:r>
    </w:p>
    <w:p>
      <w:r>
        <w:t>The password variable is POSTGRES_PASSWORD set to the value POSTGRES.</w:t>
      </w:r>
    </w:p>
    <w:p>
      <w:r>
        <w:t>database, the username is going to be postgres, and then the password is also going to be postgres, just to keep it simple for this demonstration. And then the last thing that we have to create is going to be the worker Pod.</w:t>
      </w:r>
    </w:p>
    <w:p>
      <w:r>
        <w:t>And I'm going to go to the voting-app and copy this one as a template. And so for the worker, once again, I'm going to update the values here all at once to worker. And then the image is going to be dockersamples/examplevotingapp_worker. And keep in mind that the worker Pod isn't going to have a Service exposed. So in this case, we don't really need to specify the port, because it's not going to have a Service associated with it.</w:t>
      </w:r>
    </w:p>
    <w:p>
      <w:r>
        <w:t>So we can just delete that. So now that we've finished creating the pod specs for all the different components, we now need to create Services so that we can enable communication between all of the different components of our application. So we're going to create a Service for the Redis pod first, so that the other components can talk to the Redis database. I'm going to create a new file. I'm going to call this one Redis-service.yaml.</w:t>
      </w:r>
    </w:p>
    <w:p>
      <w:r>
        <w:t>And here we're going to set apiVersion to be v1, we're going to set the kind to be of type Service.</w:t>
      </w:r>
    </w:p>
    <w:p>
      <w:r>
        <w:t>And then we'll pass in the metadata. So what will the name be? I'm just gonna keep it simple. We'll call this Redis.</w:t>
      </w:r>
    </w:p>
    <w:p>
      <w:r>
        <w:t>When a Service is created, it receives an IP address. Kubernetes also creates a DNS entry for the Service. Using the hostname is preferred over remembering IP addresses. In this example, the applications are already configured to reach the database using the domain name Redis.</w:t>
      </w:r>
    </w:p>
    <w:p>
      <w:r>
        <w:t>We'll set the name of the Service to Redis to match the application's configuration. We'll set a label to Redis as well.</w:t>
      </w:r>
    </w:p>
    <w:p>
      <w:r>
        <w:t>There are three types of services: ClusterIP, NodePort, and LoadBalancer. Because the Redis database should not be exposed to the outside world, ClusterIP is the recommended type.</w:t>
      </w:r>
    </w:p>
    <w:p>
      <w:r>
        <w:t>ClusterIP is the default type in Kubernetes. If the type field is omitted, it defaults to ClusterIP.</w:t>
      </w:r>
    </w:p>
    <w:p>
      <w:r>
        <w:t>We must specify ports. I'll give the port a name of redis-service.</w:t>
      </w:r>
    </w:p>
    <w:p>
      <w:r>
        <w:t>We need to provide two values: port and targetPort. targetPort is the port on the container where traffic is forwarded. For the Redis pod, the targetPort is 6379.</w:t>
      </w:r>
    </w:p>
    <w:p>
      <w:r>
        <w:t>The port can be any value. I recommend keeping it the same as the targetPort, 6379, for simplicity.</w:t>
      </w:r>
    </w:p>
    <w:p>
      <w:r>
        <w:t>A selector tells the service which pods to forward traffic to. The Redis pod has the label app: Redis. The service should include this label in the selector.</w:t>
      </w:r>
    </w:p>
    <w:p>
      <w:r>
        <w:t>Next we'll create a service for the PostgreSQL database. I'll create a file named db-service.yaml. Copy the Redis service YAML and change the values.</w:t>
      </w:r>
    </w:p>
    <w:p>
      <w:r>
        <w:t>The name of the service is critical because it automatically sets the internal DNS entry. The application is configured to talk to the database using the hostname db. The Service must be named db. Update the label and selector to db as well.</w:t>
      </w:r>
    </w:p>
    <w:p>
      <w:r>
        <w:t>The db service should be internal, like Redis. Use ClusterIP. Setting type ClusterIP is optional because it is the default.</w:t>
      </w:r>
    </w:p>
    <w:p>
      <w:r>
        <w:t>The targetPort is 5432 and we'll keep the port the same, 5432. Add a selector matching the labels on the db pod.</w:t>
      </w:r>
    </w:p>
    <w:p>
      <w:r>
        <w:t>Next create a service for the voting application. Copy the db service and update values. Set the name to vote and the label to vote.</w:t>
      </w:r>
    </w:p>
    <w:p>
      <w:r>
        <w:t>The voting app needs to be accessible from outside the cluster. ClusterIP won't work for external access. Use NodePort or LoadBalancer. We'll use NodePort.</w:t>
      </w:r>
    </w:p>
    <w:p>
      <w:r>
        <w:t>I'll name the service vote-service. The app listens on port 80, so targetPort is 80.</w:t>
      </w:r>
    </w:p>
    <w:p>
      <w:r>
        <w:t>The service port can be different — I'll use 8080 to show they can differ.</w:t>
      </w:r>
    </w:p>
    <w:p>
      <w:r>
        <w:t>For NodePort we need a nodePort field. I'll set it to 31000. This is the port on the node for external access.</w:t>
      </w:r>
    </w:p>
    <w:p>
      <w:r>
        <w:t>Traffic goes to the node IP on port 31000, forwarded to vote-service on port 8080, then to the vote pod on port 80.</w:t>
      </w:r>
    </w:p>
    <w:p>
      <w:r>
        <w:t>The selector is app: vote.</w:t>
      </w:r>
    </w:p>
    <w:p>
      <w:r>
        <w:t>Next we need the result Service. Copy the vote service configuration.</w:t>
      </w:r>
    </w:p>
    <w:p>
      <w:r>
        <w:t>Change the name and label to result. Because it needs outside access, set type to NodePort.</w:t>
      </w:r>
    </w:p>
    <w:p>
      <w:r>
        <w:t>Name the port result-service. Set nodePort to 31001.</w:t>
      </w:r>
    </w:p>
    <w:p>
      <w:r>
        <w:t>targetPort is 80. Set the service port to 8081.</w:t>
      </w:r>
    </w:p>
    <w:p>
      <w:r>
        <w:t>Set the selector to result.</w:t>
      </w:r>
    </w:p>
    <w:p>
      <w:r>
        <w:t>Before deploying, check the cluster. kubectl get nodes — single node cluster. kubectl get pods — no pods running. kubectl get service — only default kubernetes service.</w:t>
      </w:r>
    </w:p>
    <w:p>
      <w:r>
        <w:t>Deploy with kubectl apply -f . to apply all files in the current directory.</w:t>
      </w:r>
    </w:p>
    <w:p>
      <w:r>
        <w:t>You could apply each file manually — pod.yaml, db-service.yaml, and so on. But you can apply an entire folder.</w:t>
      </w:r>
    </w:p>
    <w:p>
      <w:r>
        <w:t>After apply, kubectl get pods shows five pods: vote, result, Redis, database, and worker. They should be 1/1 Running.</w:t>
      </w:r>
    </w:p>
    <w:p>
      <w:r>
        <w:t>kubectl get service or kubectl get svc shows the services. The vote service shows the port value and the NodePort value. The NodePort is the port to send traffic to on the node IP.</w:t>
      </w:r>
    </w:p>
    <w:p>
      <w:r>
        <w:t>The result service port 8081 can be accessed through its nodePort.</w:t>
      </w:r>
    </w:p>
    <w:p>
      <w:r>
        <w:t>Two ClusterIP services — redis and db — are only accessible internally.</w:t>
      </w:r>
    </w:p>
    <w:p>
      <w:r>
        <w:t>Test with kubectl get nodes -o wide to get the node IP address.</w:t>
      </w:r>
    </w:p>
    <w:p>
      <w:r>
        <w:t>Copy the node IP, open browser, paste the IP. To access the vote service, use the nodePort from the vote service output.</w:t>
      </w:r>
    </w:p>
    <w:p>
      <w:r>
        <w:t>The vote service is accessible through that port on the node.</w:t>
      </w:r>
    </w:p>
    <w:p>
      <w:r>
        <w:t>Select cats and cast a vote.</w:t>
      </w:r>
    </w:p>
    <w:p>
      <w:r>
        <w:t>Check the result Service on nodePort 31001. Cats 100%, dogs 0%.</w:t>
      </w:r>
    </w:p>
    <w:p>
      <w:r>
        <w:t>This confirms NodePort services work and all applications communicate. Data is stored in databases and retrieved properly. All services working, everything deployed properly on the Kubernetes cluster.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