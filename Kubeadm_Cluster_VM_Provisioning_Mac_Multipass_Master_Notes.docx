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Kubeadm VM Provisioning Mac Multipass - Master Notes</w:t>
      </w:r>
    </w:p>
    <w:p>
      <w:pPr>
        <w:pStyle w:val="Heading1"/>
      </w:pPr>
      <w:r>
        <w:t>1. What &amp; Why</w:t>
      </w:r>
    </w:p>
    <w:p>
      <w:r>
        <w:t>What: Provision 3 Ubuntu VMs on Apple Silicon Mac using Multipass + deploy script for kubeadm cluster lab.</w:t>
      </w:r>
    </w:p>
    <w:p>
      <w:r>
        <w:t>Why: VirtualBox fails on M-series Macs; Multipass is Canonical-supported Ubuntu VM tool; scripts automate network + VM setup.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Install Multipass from canonical.com/multipass</w:t>
      </w:r>
    </w:p>
    <w:p>
      <w:pPr>
        <w:pStyle w:val="ListNumber"/>
      </w:pPr>
      <w:r>
        <w:t>Verify: multipass version (e.g. 1.15.1)</w:t>
      </w:r>
    </w:p>
    <w:p>
      <w:pPr>
        <w:pStyle w:val="ListNumber"/>
      </w:pPr>
      <w:r>
        <w:t>git clone kubeadm-clusters repo</w:t>
      </w:r>
    </w:p>
    <w:p>
      <w:pPr>
        <w:pStyle w:val="ListNumber"/>
      </w:pPr>
      <w:r>
        <w:t>cd kubeadm-clusters/apple-silicon</w:t>
      </w:r>
    </w:p>
    <w:p>
      <w:pPr>
        <w:pStyle w:val="ListNumber"/>
      </w:pPr>
      <w:r>
        <w:t>Run ./deploy-virtual-machines.sh</w:t>
      </w:r>
    </w:p>
    <w:p>
      <w:pPr>
        <w:pStyle w:val="ListNumber"/>
      </w:pPr>
      <w:r>
        <w:t>Verify: multipass list — controlplane, node01, node02 on Ubuntu 22.04</w:t>
      </w:r>
    </w:p>
    <w:p>
      <w:pPr>
        <w:pStyle w:val="ListNumber"/>
      </w:pPr>
      <w:r>
        <w:t>Connect: multipass shell &lt;name&gt; — 3 terminal tabs</w:t>
      </w:r>
    </w:p>
    <w:p>
      <w:pPr>
        <w:pStyle w:val="ListNumber"/>
      </w:pPr>
      <w:r>
        <w:t>Check IPs: ip addr — use enp0s2 (192.168.86.40/.41/.42)</w:t>
      </w:r>
    </w:p>
    <w:p>
      <w:pPr>
        <w:pStyle w:val="ListNumber"/>
      </w:pPr>
      <w:r>
        <w:t>Check hostnames: cat /etc/hosts</w:t>
      </w:r>
    </w:p>
    <w:p>
      <w:pPr>
        <w:pStyle w:val="ListNumber"/>
      </w:pPr>
      <w:r>
        <w:t>Cleanup: ./delete-virtual-machines.sh + clear stale DHCP leases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Multipass — Canonical tool for Ubuntu VMs on Mac/Linux/Windows</w:t>
      </w:r>
    </w:p>
    <w:p>
      <w:pPr>
        <w:pStyle w:val="ListBullet"/>
      </w:pPr>
      <w:r>
        <w:t>Apple Silicon — M1/M2/M3/M4 ARM chips; VirtualBox incompatible</w:t>
      </w:r>
    </w:p>
    <w:p>
      <w:pPr>
        <w:pStyle w:val="ListBullet"/>
      </w:pPr>
      <w:r>
        <w:t>deploy-virtual-machines.sh — auto-provisions 3 nodes + network config</w:t>
      </w:r>
    </w:p>
    <w:p>
      <w:pPr>
        <w:pStyle w:val="ListBullet"/>
      </w:pPr>
      <w:r>
        <w:t>delete-virtual-machines.sh — tears down all Multipass VMs</w:t>
      </w:r>
    </w:p>
    <w:p>
      <w:pPr>
        <w:pStyle w:val="ListBullet"/>
      </w:pPr>
      <w:r>
        <w:t>controlplane / node01 / node02 — VM names matching Windows demo roles</w:t>
      </w:r>
    </w:p>
    <w:p>
      <w:pPr>
        <w:pStyle w:val="ListBullet"/>
      </w:pPr>
      <w:r>
        <w:t>enp0s2 — cluster communication interface (ignore first interface)</w:t>
      </w:r>
    </w:p>
    <w:p>
      <w:pPr>
        <w:pStyle w:val="ListBullet"/>
      </w:pPr>
      <w:r>
        <w:t>/etc/hosts — script pre-configures host entries for node names</w:t>
      </w:r>
    </w:p>
    <w:p>
      <w:pPr>
        <w:pStyle w:val="ListBullet"/>
      </w:pPr>
      <w:r>
        <w:t>8GB RAM limit — script deploys only 1 node if RAM insufficient</w:t>
      </w:r>
    </w:p>
    <w:p>
      <w:pPr>
        <w:pStyle w:val="ListBullet"/>
      </w:pPr>
      <w:r>
        <w:t>Ubuntu 22.04 LTS — base OS image for all nodes</w:t>
      </w:r>
    </w:p>
    <w:p>
      <w:pPr>
        <w:pStyle w:val="ListBullet"/>
      </w:pPr>
      <w:r>
        <w:t>Stale DHCP leases — manual cleanup after delete script</w:t>
      </w:r>
    </w:p>
    <w:p>
      <w:pPr>
        <w:pStyle w:val="Heading1"/>
      </w:pPr>
      <w:r>
        <w:t>4. Commands</w:t>
      </w:r>
    </w:p>
    <w:p>
      <w:r>
        <w:t>multipass version — verify Multipass installed on Mac</w:t>
      </w:r>
    </w:p>
    <w:p>
      <w:r>
        <w:t>git clone &lt;url&gt; — download kubeadm-clusters repo</w:t>
      </w:r>
    </w:p>
    <w:p>
      <w:r>
        <w:t>cd kubeadm-clusters/apple-silicon — navigate to Mac scripts</w:t>
      </w:r>
    </w:p>
    <w:p>
      <w:r>
        <w:t>./deploy-virtual-machines.sh — provision 3 VMs via Multipass</w:t>
      </w:r>
    </w:p>
    <w:p>
      <w:r>
        <w:t>multipass list — show all VMs, IPs, and Ubuntu image</w:t>
      </w:r>
    </w:p>
    <w:p>
      <w:r>
        <w:t>multipass shell controlplane — SSH into control plane VM</w:t>
      </w:r>
    </w:p>
    <w:p>
      <w:r>
        <w:t>multipass shell node01 — SSH into worker node 1</w:t>
      </w:r>
    </w:p>
    <w:p>
      <w:r>
        <w:t>ip addr — show interfaces; use enp0s2 for cluster IP</w:t>
      </w:r>
    </w:p>
    <w:p>
      <w:r>
        <w:t>cat /etc/hosts — verify hostname entries configured by script</w:t>
      </w:r>
    </w:p>
    <w:p>
      <w:r>
        <w:t>./delete-virtual-machines.sh — tear down all lab VMs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Only 1 node created instead of 3: Mac has 8GB RAM — script auto-limits to single node</w:t>
      </w:r>
    </w:p>
    <w:p>
      <w:pPr>
        <w:pStyle w:val="ListBullet"/>
      </w:pPr>
      <w:r>
        <w:t>VirtualBox on Apple Silicon: Use Multipass instead — VirtualBox has M-chip issues</w:t>
      </w:r>
    </w:p>
    <w:p>
      <w:pPr>
        <w:pStyle w:val="ListBullet"/>
      </w:pPr>
      <w:r>
        <w:t>multipass command not found: Reinstall Multipass; restart Terminal after install</w:t>
      </w:r>
    </w:p>
    <w:p>
      <w:pPr>
        <w:pStyle w:val="ListBullet"/>
      </w:pPr>
      <w:r>
        <w:t>Deploy script fails: Check Multipass running; read script output logs</w:t>
      </w:r>
    </w:p>
    <w:p>
      <w:pPr>
        <w:pStyle w:val="ListBullet"/>
      </w:pPr>
      <w:r>
        <w:t>Wrong IP for kubeadm: Use enp0s2 interface IP, not first interface</w:t>
      </w:r>
    </w:p>
    <w:p>
      <w:pPr>
        <w:pStyle w:val="ListBullet"/>
      </w:pPr>
      <w:r>
        <w:t>Network issues after delete: Manually clear stale DHCP lease file entries per repo docs</w:t>
      </w:r>
    </w:p>
    <w:p>
      <w:pPr>
        <w:pStyle w:val="ListBullet"/>
      </w:pPr>
      <w:r>
        <w:t>Cannot connect multipass shell: Run multipass list — ensure VM state is Running</w:t>
      </w:r>
    </w:p>
    <w:p>
      <w:pPr>
        <w:pStyle w:val="Heading1"/>
      </w:pPr>
      <w:r>
        <w:t>6. Interview Q&amp;A (5 yr level)</w:t>
      </w:r>
    </w:p>
    <w:p>
      <w:r>
        <w:t>Q: Why Multipass on Mac instead of VirtualBox? A: VirtualBox has compatibility issues on Apple Silicon M-series chips</w:t>
      </w:r>
    </w:p>
    <w:p>
      <w:r>
        <w:t>Q: What does deploy-virtual-machines.sh do? A: Uses Multipass to create 3 Ubuntu VMs with network and /etc/hosts configured</w:t>
      </w:r>
    </w:p>
    <w:p>
      <w:r>
        <w:t>Q: How many nodes with 8GB RAM Mac? A: Script detects RAM and may deploy only 1 node</w:t>
      </w:r>
    </w:p>
    <w:p>
      <w:r>
        <w:t>Q: multipass list vs vagrant status? A: Same purpose — verify provisioned VMs on Mac vs Windows respectively</w:t>
      </w:r>
    </w:p>
    <w:p>
      <w:r>
        <w:t>Q: Which network interface for kubeadm on Mac? A: enp0s2 (second interface); ignore first interface</w:t>
      </w:r>
    </w:p>
    <w:p>
      <w:r>
        <w:t>Q: Can you use hostnames for kubeadm? A: Yes — script configures /etc/hosts on all nodes</w:t>
      </w:r>
    </w:p>
    <w:p>
      <w:pPr>
        <w:pStyle w:val="Heading1"/>
      </w:pPr>
      <w:r>
        <w:t>7. Exam Traps (CKA / Lab)</w:t>
      </w:r>
    </w:p>
    <w:p>
      <w:pPr>
        <w:pStyle w:val="ListBullet"/>
      </w:pPr>
      <w:r>
        <w:t>Using VirtualBox on Apple Silicon Mac — will fail or be unstable</w:t>
      </w:r>
    </w:p>
    <w:p>
      <w:pPr>
        <w:pStyle w:val="ListBullet"/>
      </w:pPr>
      <w:r>
        <w:t>Using wrong network interface IP for kubeadm init</w:t>
      </w:r>
    </w:p>
    <w:p>
      <w:pPr>
        <w:pStyle w:val="ListBullet"/>
      </w:pPr>
      <w:r>
        <w:t>Not running deploy script from apple-silicon directory</w:t>
      </w:r>
    </w:p>
    <w:p>
      <w:pPr>
        <w:pStyle w:val="ListBullet"/>
      </w:pPr>
      <w:r>
        <w:t>Forgetting DHCP lease cleanup after delete script</w:t>
      </w:r>
    </w:p>
    <w:p>
      <w:pPr>
        <w:pStyle w:val="ListBullet"/>
      </w:pPr>
      <w:r>
        <w:t>Assuming 3 nodes when Mac only has 8GB RAM</w:t>
      </w:r>
    </w:p>
    <w:p>
      <w:pPr>
        <w:pStyle w:val="ListBullet"/>
      </w:pPr>
      <w:r>
        <w:t>Confusing Windows Vagrant workflow with Mac Multipass workflow</w:t>
      </w:r>
    </w:p>
    <w:p>
      <w:pPr>
        <w:pStyle w:val="Heading1"/>
      </w:pPr>
      <w:r>
        <w:t>8. Cheat Sheet</w:t>
      </w:r>
    </w:p>
    <w:p>
      <w:r>
        <w:t>Install: canonical.com/multipass → multipass version</w:t>
        <w:br/>
        <w:t>git clone → cd kubeadm-clusters/apple-silicon</w:t>
        <w:br/>
        <w:t>./deploy-virtual-machines.sh</w:t>
        <w:br/>
        <w:t>multipass list → controlplane, node01, node02</w:t>
        <w:br/>
        <w:t>multipass shell controlplane / node01 / node02</w:t>
        <w:br/>
        <w:t>ip addr → enp0s2: .40 / .41 / .42</w:t>
        <w:br/>
        <w:t>cat /etc/hosts → hostname entries</w:t>
        <w:br/>
        <w:t>Cleanup: ./delete-virtual-machines.sh + clear DHCP leases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Mac Apple Silicon path: Multipass, not VirtualBox + Vagrant</w:t>
      </w:r>
    </w:p>
    <w:p>
      <w:pPr>
        <w:pStyle w:val="ListBullet"/>
      </w:pPr>
      <w:r>
        <w:t>Same kubeadm goal — different VM provisioning tooling per OS</w:t>
      </w:r>
    </w:p>
    <w:p>
      <w:pPr>
        <w:pStyle w:val="ListBullet"/>
      </w:pPr>
      <w:r>
        <w:t>Scripts automate network + /etc/hosts — less manual config than raw Multipass</w:t>
      </w:r>
    </w:p>
    <w:p>
      <w:pPr>
        <w:pStyle w:val="ListBullet"/>
      </w:pPr>
      <w:r>
        <w:t>3 terminal tabs — one multipass shell per node</w:t>
      </w:r>
    </w:p>
    <w:p>
      <w:pPr>
        <w:pStyle w:val="ListBullet"/>
      </w:pPr>
      <w:r>
        <w:t>enp0s2 is cluster network interface on Mac demo</w:t>
      </w:r>
    </w:p>
    <w:p>
      <w:pPr>
        <w:pStyle w:val="ListBullet"/>
      </w:pPr>
      <w:r>
        <w:t>8GB RAM Mac gets single-node fallback</w:t>
      </w:r>
    </w:p>
    <w:p>
      <w:pPr>
        <w:pStyle w:val="ListBullet"/>
      </w:pPr>
      <w:r>
        <w:t>Next: kubeadm init on controlplane VM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Multipass installed — multipass version works</w:t>
      </w:r>
    </w:p>
    <w:p>
      <w:pPr>
        <w:pStyle w:val="ListBullet"/>
      </w:pPr>
      <w:r>
        <w:t>Repo cloned — apple-silicon directory exists</w:t>
      </w:r>
    </w:p>
    <w:p>
      <w:pPr>
        <w:pStyle w:val="ListBullet"/>
      </w:pPr>
      <w:r>
        <w:t>deploy-virtual-machines.sh ran successfully</w:t>
      </w:r>
    </w:p>
    <w:p>
      <w:pPr>
        <w:pStyle w:val="ListBullet"/>
      </w:pPr>
      <w:r>
        <w:t>multipass list shows 3 running VMs on Ubuntu 22.04</w:t>
      </w:r>
    </w:p>
    <w:p>
      <w:pPr>
        <w:pStyle w:val="ListBullet"/>
      </w:pPr>
      <w:r>
        <w:t>SSH to controlplane, node01, node02 via multipass shell</w:t>
      </w:r>
    </w:p>
    <w:p>
      <w:pPr>
        <w:pStyle w:val="ListBullet"/>
      </w:pPr>
      <w:r>
        <w:t>ip addr shows enp0s2 with 192.168.86.40/.41/.42</w:t>
      </w:r>
    </w:p>
    <w:p>
      <w:pPr>
        <w:pStyle w:val="ListBullet"/>
      </w:pPr>
      <w:r>
        <w:t>cat /etc/hosts shows node hostname entries</w:t>
      </w:r>
    </w:p>
    <w:p>
      <w:pPr>
        <w:pStyle w:val="ListBullet"/>
      </w:pPr>
      <w:r>
        <w:t>Know ./delete-virtual-machines.sh + DHCP cleanup for teardown</w:t>
      </w:r>
    </w:p>
    <w:p>
      <w:pPr>
        <w:pStyle w:val="Heading1"/>
      </w:pPr>
      <w:r>
        <w:t>11. Self-Test</w:t>
      </w:r>
    </w:p>
    <w:p>
      <w:pPr>
        <w:pStyle w:val="ListNumber"/>
      </w:pPr>
      <w:r>
        <w:t>Why not VirtualBox on Apple Silicon Mac?</w:t>
      </w:r>
    </w:p>
    <w:p>
      <w:pPr>
        <w:pStyle w:val="ListNumber"/>
      </w:pPr>
      <w:r>
        <w:t>What tool replaces Vagrant on Mac demo?</w:t>
      </w:r>
    </w:p>
    <w:p>
      <w:pPr>
        <w:pStyle w:val="ListNumber"/>
      </w:pPr>
      <w:r>
        <w:t>Command to list all Multipass VMs?</w:t>
      </w:r>
    </w:p>
    <w:p>
      <w:pPr>
        <w:pStyle w:val="ListNumber"/>
      </w:pPr>
      <w:r>
        <w:t>How to connect to control plane VM?</w:t>
      </w:r>
    </w:p>
    <w:p>
      <w:pPr>
        <w:pStyle w:val="ListNumber"/>
      </w:pPr>
      <w:r>
        <w:t>Which interface IP to use for kubeadm — first or enp0s2?</w:t>
      </w:r>
    </w:p>
    <w:p>
      <w:pPr>
        <w:pStyle w:val="ListNumber"/>
      </w:pPr>
      <w:r>
        <w:t>What happens with 8GB RAM Mac?</w:t>
      </w:r>
    </w:p>
    <w:p>
      <w:pPr>
        <w:pStyle w:val="ListNumber"/>
      </w:pPr>
      <w:r>
        <w:t>How to tear down the Mac lab environment?</w:t>
      </w:r>
    </w:p>
    <w:p>
      <w:pPr>
        <w:pStyle w:val="ListNumber"/>
      </w:pPr>
      <w:r>
        <w:t>Where are hostname entries configured?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