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on AWS — EKS Demo</w:t>
      </w:r>
    </w:p>
    <w:p>
      <w:pPr>
        <w:pStyle w:val="Heading1"/>
      </w:pPr>
      <w:r>
        <w:t>Overview</w:t>
      </w:r>
    </w:p>
    <w:p>
      <w:r>
        <w:t>This demo creates an Amazon EKS (Elastic Kubernetes Service) cluster and deploys the voting application on AWS. Steps: configure AWS prerequisites, create EKS cluster + node group in AWS console, connect kubectl via aws eks update-kubeconfig, deploy YAML specs with LoadBalancer services, test via public URLs, and clean up to save costs.</w:t>
      </w:r>
    </w:p>
    <w:p>
      <w:pPr>
        <w:pStyle w:val="Heading1"/>
      </w:pPr>
      <w:r>
        <w:t>Prerequisites</w:t>
      </w:r>
    </w:p>
    <w:p>
      <w:r>
        <w:t>Before starting:</w:t>
        <w:br/>
        <w:t>- AWS account (free tier available for new users)</w:t>
        <w:br/>
        <w:t>- kubectl installed (already done in course)</w:t>
        <w:br/>
        <w:t>- AWS CLI installed and credentials configured</w:t>
        <w:br/>
        <w:t>- Basic AWS knowledge</w:t>
      </w:r>
    </w:p>
    <w:p>
      <w:r>
        <w:t>AWS resources to pre-create (step-by-step in AWS docs):</w:t>
        <w:br/>
        <w:t>- IAM role for EKS cluster (cluster service role)</w:t>
        <w:br/>
        <w:t>- IAM role for EKS node group</w:t>
        <w:br/>
        <w:t>- VPC (or use default VPC)</w:t>
        <w:br/>
        <w:t>- EC2 key pair (optional — only if SSH to worker nodes needed)</w:t>
      </w:r>
    </w:p>
    <w:p>
      <w:r>
        <w:t>Demo skips prerequisite setup — assumes already configured.</w:t>
      </w:r>
    </w:p>
    <w:p>
      <w:pPr>
        <w:pStyle w:val="Heading1"/>
      </w:pPr>
      <w:r>
        <w:t>Step 1 — Create EKS Cluster</w:t>
      </w:r>
    </w:p>
    <w:p>
      <w:r>
        <w:t>AWS Console:</w:t>
        <w:br/>
        <w:t>1. Services → search "EKS" → click EKS</w:t>
        <w:br/>
        <w:t>2. Create cluster</w:t>
      </w:r>
    </w:p>
    <w:p>
      <w:r>
        <w:t>Cluster configuration:</w:t>
        <w:br/>
        <w:t>- Name: example-voting-app</w:t>
        <w:br/>
        <w:t>- Kubernetes version: default (e.g. 1.16)</w:t>
        <w:br/>
        <w:t>- Cluster service role: select pre-created EKS IAM role</w:t>
      </w:r>
    </w:p>
    <w:p>
      <w:r>
        <w:t>Networking:</w:t>
        <w:br/>
        <w:t>- VPC: default VPC (region e.g. US West 2 Oregon)</w:t>
        <w:br/>
        <w:t>- Subnets: all default subnets selected</w:t>
      </w:r>
    </w:p>
    <w:p>
      <w:r>
        <w:t>Review → Create — takes up to 10 minutes.</w:t>
        <w:br/>
        <w:t>Wait until cluster status = Active (checkmark).</w:t>
      </w:r>
    </w:p>
    <w:p>
      <w:pPr>
        <w:pStyle w:val="Heading1"/>
      </w:pPr>
      <w:r>
        <w:t>Step 2 — Add Node Group</w:t>
      </w:r>
    </w:p>
    <w:p>
      <w:r>
        <w:t>Cluster alone has no worker nodes — add node group:</w:t>
      </w:r>
    </w:p>
    <w:p>
      <w:r>
        <w:t>EKS cluster → Compute section → Add node group</w:t>
      </w:r>
    </w:p>
    <w:p>
      <w:r>
        <w:t>Node group settings:</w:t>
        <w:br/>
        <w:t>- Name: demo-workers</w:t>
        <w:br/>
        <w:t>- Node IAM role: pre-created EKS node role</w:t>
        <w:br/>
        <w:t>- Subnets: all default (production: choose specific subnets)</w:t>
        <w:br/>
        <w:t>- EC2 key pair: optional (SSH access only if needed)</w:t>
        <w:br/>
        <w:t>- Compute: AMI type, instance type, disk size — defaults OK</w:t>
        <w:br/>
        <w:t>- Auto Scaling: min/max/desired nodes — defaults OK</w:t>
      </w:r>
    </w:p>
    <w:p>
      <w:r>
        <w:t>Create — wait until node group Active.</w:t>
        <w:br/>
        <w:t>Verify: 2 EC2 worker instances running.</w:t>
      </w:r>
    </w:p>
    <w:p>
      <w:pPr>
        <w:pStyle w:val="Heading1"/>
      </w:pPr>
      <w:r>
        <w:t>Step 3 — Configure kubectl for EKS</w:t>
      </w:r>
    </w:p>
    <w:p>
      <w:r>
        <w:t>kubectl may still point to local Minikube.</w:t>
      </w:r>
    </w:p>
    <w:p>
      <w:r>
        <w:t>Switch to EKS using AWS CLI:</w:t>
        <w:br/>
        <w:t>aws eks --region us-west-2 update-kubeconfig --name example-voting-app</w:t>
      </w:r>
    </w:p>
    <w:p>
      <w:r>
        <w:t>Updates ~/.kube/config with EKS cluster context.</w:t>
      </w:r>
    </w:p>
    <w:p>
      <w:r>
        <w:t>Verify:</w:t>
        <w:br/>
        <w:t>kubectl get nodes</w:t>
        <w:br/>
        <w:t>→ 2 worker nodes Ready, version 1.16</w:t>
      </w:r>
    </w:p>
    <w:p>
      <w:r>
        <w:t>Note: Master nodes NOT visible — AWS maintains them (managed service).</w:t>
      </w:r>
    </w:p>
    <w:p>
      <w:pPr>
        <w:pStyle w:val="Heading1"/>
      </w:pPr>
      <w:r>
        <w:t>Step 4 — Deploy Voting Application</w:t>
      </w:r>
    </w:p>
    <w:p>
      <w:r>
        <w:t>Clone repo:</w:t>
        <w:br/>
        <w:t>git clone &lt;voting-app-repo&gt;</w:t>
        <w:br/>
        <w:t>cd example-voting-app/k8s-specifications</w:t>
        <w:br/>
        <w:t>ls</w:t>
      </w:r>
    </w:p>
    <w:p>
      <w:r>
        <w:t>Deploy in order:</w:t>
        <w:br/>
        <w:t>1. voting-app-deploy.yaml + voting-app-service.yaml</w:t>
        <w:br/>
        <w:t>2. redis-deploy.yaml + redis-service.yaml</w:t>
        <w:br/>
        <w:t>3. postgres-deploy.yaml + postgres-service.yaml</w:t>
        <w:br/>
        <w:t>4. worker-app-deploy.yaml</w:t>
        <w:br/>
        <w:t>5. result-app-deploy.yaml + result-app-service.yaml</w:t>
      </w:r>
    </w:p>
    <w:p>
      <w:r>
        <w:t>Or: kubectl create -f . (all at once)</w:t>
      </w:r>
    </w:p>
    <w:p>
      <w:r>
        <w:t>Verify:</w:t>
        <w:br/>
        <w:t>kubectl get deployments,svc</w:t>
      </w:r>
    </w:p>
    <w:p>
      <w:r>
        <w:t>Expected:</w:t>
        <w:br/>
        <w:t>- 5 deployments (worker may briefly show 0/1)</w:t>
        <w:br/>
        <w:t>- 2 LoadBalancer services (voting, result) — public IP/URL</w:t>
        <w:br/>
        <w:t>- 2 ClusterIP services (redis, db) — internal</w:t>
      </w:r>
    </w:p>
    <w:p>
      <w:pPr>
        <w:pStyle w:val="Heading1"/>
      </w:pPr>
      <w:r>
        <w:t>Step 5 — Access via Load Balancer</w:t>
      </w:r>
    </w:p>
    <w:p>
      <w:r>
        <w:t>AWS native Load Balancer created automatically for LoadBalancer-type services.</w:t>
        <w:br/>
        <w:t>Public IP and public URL appear in kubectl get svc output.</w:t>
      </w:r>
    </w:p>
    <w:p>
      <w:r>
        <w:t>Wait until all deployments 1/1 READY and all pods Running.</w:t>
      </w:r>
    </w:p>
    <w:p>
      <w:r>
        <w:t>Open browser:</w:t>
        <w:br/>
        <w:t>- Voting app → LoadBalancer URL for voting-service</w:t>
        <w:br/>
        <w:t>- Cast vote</w:t>
        <w:br/>
        <w:t>- Result app → LoadBalancer URL for result-service</w:t>
        <w:br/>
        <w:t>- Verify percentages update</w:t>
      </w:r>
    </w:p>
    <w:p>
      <w:r>
        <w:t>Same end-to-end flow as GKE: vote → redis → worker → postgres → result.</w:t>
      </w:r>
    </w:p>
    <w:p>
      <w:pPr>
        <w:pStyle w:val="Heading1"/>
      </w:pPr>
      <w:r>
        <w:t>Step 6 — Cleanup (Important)</w:t>
      </w:r>
    </w:p>
    <w:p>
      <w:r>
        <w:t>EKS costs money — delete when done:</w:t>
        <w:br/>
        <w:t>- Delete EKS cluster</w:t>
        <w:br/>
        <w:t>- Delete node group</w:t>
        <w:br/>
        <w:t>- Delete any deployed applications/resources</w:t>
      </w:r>
    </w:p>
    <w:p>
      <w:r>
        <w:t>Failure to cleanup = ongoing AWS charges.</w:t>
      </w:r>
    </w:p>
    <w:p>
      <w:pPr>
        <w:pStyle w:val="Heading1"/>
      </w:pPr>
      <w:r>
        <w:t>EKS vs GKE Comparison</w:t>
      </w:r>
    </w:p>
    <w:p>
      <w:r>
        <w:t>| Step | GKE | EKS |</w:t>
        <w:br/>
        <w:t>|------|-----|-----|</w:t>
        <w:br/>
        <w:t>| Connect kubectl | gcloud get-credentials | aws eks update-kubeconfig |</w:t>
        <w:br/>
        <w:t>| Worker setup | Included in cluster create | Separate node group required |</w:t>
        <w:br/>
        <w:t>| External access | LoadBalancer | LoadBalancer |</w:t>
        <w:br/>
        <w:t>| Master nodes | Not visible | Not visible |</w:t>
        <w:br/>
        <w:t>| Prerequisites | GCP account | AWS account + IAM roles + VPC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