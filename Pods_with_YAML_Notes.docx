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Pods with YAML</w:t>
      </w:r>
    </w:p>
    <w:p>
      <w:pPr>
        <w:pStyle w:val="Heading1"/>
      </w:pPr>
      <w:r>
        <w:t>Overview</w:t>
      </w:r>
    </w:p>
    <w:p>
      <w:r>
        <w:t>In this lecture we learn how to create a Pod using a YAML-based configuration file. In the previous lecture we learned about YAML files in general. Now we develop YAML files specifically for Kubernetes.</w:t>
      </w:r>
    </w:p>
    <w:p>
      <w:r>
        <w:t>Kubernetes uses YAML files as inputs for creating objects such as Pods, ReplicaSets, Deployments, and Services. All of these follow a similar structure. A Kubernetes definition file always contains four top-level (root-level) fields: apiVersion, kind, metadata, and spec. These are required fields — you must have them in your configuration file.</w:t>
      </w:r>
    </w:p>
    <w:p>
      <w:pPr>
        <w:pStyle w:val="Heading1"/>
      </w:pPr>
      <w:r>
        <w:t>The Four Required Fields</w:t>
      </w:r>
    </w:p>
    <w:p>
      <w:r>
        <w:t>Every Kubernetes YAML definition file has the same four root-level properties. Think of them as the skeleton that every object shares before you add object-specific details.</w:t>
      </w:r>
    </w:p>
    <w:p>
      <w:pPr>
        <w:pStyle w:val="Heading1"/>
      </w:pPr>
      <w:r>
        <w:t>apiVersion</w:t>
      </w:r>
    </w:p>
    <w:p>
      <w:r>
        <w:t>The apiVersion field specifies the version of the Kubernetes API you are using to create the object. Depending on what you are trying to create, you must use the right API version.</w:t>
      </w:r>
    </w:p>
    <w:p>
      <w:r>
        <w:t>For Pods, set apiVersion to v1. Other possible values mentioned in the course include apps/v1beta and extensions/v1beta — these are used for other object types like Deployments and will be covered later in the course. For Deployments in modern clusters you typically use apps/v1.</w:t>
      </w:r>
    </w:p>
    <w:p>
      <w:pPr>
        <w:pStyle w:val="Heading1"/>
      </w:pPr>
      <w:r>
        <w:t>kind</w:t>
      </w:r>
    </w:p>
    <w:p>
      <w:r>
        <w:t>The kind field refers to the type of object you are trying to create. Since we are creating a Pod, set kind to Pod (case sensitive).</w:t>
      </w:r>
    </w:p>
    <w:p>
      <w:r>
        <w:t>Other possible values include ReplicaSet, Deployment, or Service — depending on what object you are defining.</w:t>
      </w:r>
    </w:p>
    <w:p>
      <w:pPr>
        <w:pStyle w:val="Heading1"/>
      </w:pPr>
      <w:r>
        <w:t>metadata</w:t>
      </w:r>
    </w:p>
    <w:p>
      <w:r>
        <w:t>The metadata section contains data about the object itself — like its name and labels.</w:t>
      </w:r>
    </w:p>
    <w:p>
      <w:r>
        <w:t>Unlike fields such as apiVersion and kind that take simple string values, metadata is a dictionary. Everything under metadata must be indented to the right. The name and labels fields are children of metadata.</w:t>
      </w:r>
    </w:p>
    <w:p>
      <w:r>
        <w:t>Indentation rules (critical):</w:t>
        <w:br/>
        <w:t>- Sibling properties (name and labels) must have the same number of spaces before them.</w:t>
        <w:br/>
        <w:t>- Children must have more spaces than their parent (metadata).</w:t>
        <w:br/>
        <w:t>- If labels has more spaces than name, labels becomes a child of name — wrong structure.</w:t>
        <w:br/>
        <w:t>- If metadata, name, and labels all have the same indentation, they become siblings at root level — also wrong.</w:t>
      </w:r>
    </w:p>
    <w:p>
      <w:r>
        <w:t>Under metadata you can only specify name, labels, or other properties that Kubernetes expects under metadata. You cannot add random custom properties here.</w:t>
      </w:r>
    </w:p>
    <w:p>
      <w:r>
        <w:t>Under labels, you can have any key-value pairs you see fit (e.g. app: myapp, type: front-end). Labels help you identify and group objects later. When you have hundreds of Pods for frontend, backend, or database tiers, labels let you filter pods at a later point in time.</w:t>
      </w:r>
    </w:p>
    <w:p>
      <w:pPr>
        <w:pStyle w:val="Heading1"/>
      </w:pPr>
      <w:r>
        <w:t>spec</w:t>
      </w:r>
    </w:p>
    <w:p>
      <w:r>
        <w:t>The spec section is where you provide additional information to Kubernetes about the object. The format differs for different objects — refer to Kubernetes documentation for each object type.</w:t>
      </w:r>
    </w:p>
    <w:p>
      <w:r>
        <w:t>For a Pod with a single container, spec is straightforward. spec is a dictionary. Add a property called containers under it. containers is a list (array) because Pods can have multiple containers within them.</w:t>
      </w:r>
    </w:p>
    <w:p>
      <w:r>
        <w:t>In this lecture we add only a single item in the list since we plan to have only one container. The dash (-) before the name indicates the first item in the list. Each item in the list is a dictionary, so add name and image properties. The value for image is nginx — the name of the Docker image in the Docker repository.</w:t>
      </w:r>
    </w:p>
    <w:p>
      <w:pPr>
        <w:pStyle w:val="Heading1"/>
      </w:pPr>
      <w:r>
        <w:t>Complete Example</w:t>
      </w:r>
    </w:p>
    <w:p>
      <w:r>
        <w:t>apiVersion: v1</w:t>
        <w:br/>
        <w:t>kind: Pod</w:t>
        <w:br/>
        <w:t>metadata:</w:t>
        <w:br/>
        <w:t xml:space="preserve">  name: myapp-pod</w:t>
        <w:br/>
        <w:t xml:space="preserve">  labels:</w:t>
        <w:br/>
        <w:t xml:space="preserve">    app: myapp</w:t>
        <w:br/>
        <w:t xml:space="preserve">    type: front-end</w:t>
        <w:br/>
        <w:t>spec:</w:t>
        <w:br/>
        <w:t xml:space="preserve">  containers:</w:t>
        <w:br/>
        <w:t xml:space="preserve">  - name: nginx-container</w:t>
        <w:br/>
        <w:t xml:space="preserve">    image: nginx</w:t>
      </w:r>
    </w:p>
    <w:p>
      <w:r>
        <w:t>Save this as pod-definition.yaml (or pod-definition.yml). Correct indentation ensures YAML is parsed correctly by Kubernetes.</w:t>
      </w:r>
    </w:p>
    <w:p>
      <w:pPr>
        <w:pStyle w:val="Heading1"/>
      </w:pPr>
      <w:r>
        <w:t>Creating and Verifying the Pod</w:t>
      </w:r>
    </w:p>
    <w:p>
      <w:r>
        <w:t>Once the file is created, run:</w:t>
        <w:br/>
        <w:t>kubectl create -f pod-definition.yaml</w:t>
      </w:r>
    </w:p>
    <w:p>
      <w:r>
        <w:t>Kubernetes creates the Pod from the file.</w:t>
      </w:r>
    </w:p>
    <w:p>
      <w:r>
        <w:t>To see pods: kubectl get pods</w:t>
        <w:br/>
        <w:t>To see detailed information: kubectl describe pod myapp-pod</w:t>
      </w:r>
    </w:p>
    <w:p>
      <w:r>
        <w:t>kubectl describe pod shows when the pod was created, labels assigned, Docker containers in the pod, and events associated with that pod.</w:t>
      </w:r>
    </w:p>
    <w:p>
      <w:pPr>
        <w:pStyle w:val="Heading1"/>
      </w:pPr>
      <w:r>
        <w:t>Summary</w:t>
      </w:r>
    </w:p>
    <w:p>
      <w:r>
        <w:t>Remember the four top-level properties: apiVersion, kind, metadata, and spec. Start by adding values depending on the object you are going to create. For a Pod: apiVersion v1, kind Pod, metadata with name and labels, spec with containers list containing name and image.</w:t>
      </w:r>
    </w:p>
    <w:p>
      <w:r>
        <w:t>The next step in the course is a demo where you will create and verify the pod hands-on.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