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Deploying Voting App on Kubernetes - Master Notes</w:t>
      </w:r>
    </w:p>
    <w:p>
      <w:pPr>
        <w:pStyle w:val="Heading1"/>
      </w:pPr>
      <w:r>
        <w:t>1. What &amp; Why</w:t>
      </w:r>
    </w:p>
    <w:p>
      <w:r>
        <w:t>What: Planning lecture for deploying Docker voting app on Kubernetes — 5 Pods, 4 Services (2 ClusterIP internal + 2 NodePort external), worker has no Service.</w:t>
      </w:r>
    </w:p>
    <w:p>
      <w:r>
        <w:t>Why: Bridges Docker microservices lesson to Kubernetes — teaches Service naming, types, connectivity planning, and when Services are NOT needed.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Plan connectivity — map which app needs access to which database</w:t>
      </w:r>
    </w:p>
    <w:p>
      <w:pPr>
        <w:pStyle w:val="ListNumber"/>
      </w:pPr>
      <w:r>
        <w:t>Deploy 5 Pods (voting, result, worker, redis, postgres)</w:t>
      </w:r>
    </w:p>
    <w:p>
      <w:pPr>
        <w:pStyle w:val="ListNumber"/>
      </w:pPr>
      <w:r>
        <w:t>Create ClusterIP Service redis — vote + worker connect via hostname redis</w:t>
      </w:r>
    </w:p>
    <w:p>
      <w:pPr>
        <w:pStyle w:val="ListNumber"/>
      </w:pPr>
      <w:r>
        <w:t>Create ClusterIP Service db — worker + result connect via hostname db</w:t>
      </w:r>
    </w:p>
    <w:p>
      <w:pPr>
        <w:pStyle w:val="ListNumber"/>
      </w:pPr>
      <w:r>
        <w:t>Set postgres credentials: user=postgres, password=postgres</w:t>
      </w:r>
    </w:p>
    <w:p>
      <w:pPr>
        <w:pStyle w:val="ListNumber"/>
      </w:pPr>
      <w:r>
        <w:t>Create NodePort Services for voting app and result app (nodePort &gt; 30000)</w:t>
      </w:r>
    </w:p>
    <w:p>
      <w:pPr>
        <w:pStyle w:val="ListNumber"/>
      </w:pPr>
      <w:r>
        <w:t>Worker Pod runs with no Service — outbound only</w:t>
      </w:r>
    </w:p>
    <w:p>
      <w:pPr>
        <w:pStyle w:val="ListNumber"/>
      </w:pPr>
      <w:r>
        <w:t>Users access vote/result UIs via node IP + NodePort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Pod = smallest K8s deployable unit (not bare container)</w:t>
      </w:r>
    </w:p>
    <w:p>
      <w:pPr>
        <w:pStyle w:val="ListBullet"/>
      </w:pPr>
      <w:r>
        <w:t>Service = stable endpoint — DNS name + IP (not ephemeral Pod IP)</w:t>
      </w:r>
    </w:p>
    <w:p>
      <w:pPr>
        <w:pStyle w:val="ListBullet"/>
      </w:pPr>
      <w:r>
        <w:t>ClusterIP = internal cluster access only</w:t>
      </w:r>
    </w:p>
    <w:p>
      <w:pPr>
        <w:pStyle w:val="ListBullet"/>
      </w:pPr>
      <w:r>
        <w:t>NodePort = external access via high port on every node</w:t>
      </w:r>
    </w:p>
    <w:p>
      <w:pPr>
        <w:pStyle w:val="ListBullet"/>
      </w:pPr>
      <w:r>
        <w:t>Service name = DNS hostname apps use to connect</w:t>
      </w:r>
    </w:p>
    <w:p>
      <w:pPr>
        <w:pStyle w:val="ListBullet"/>
      </w:pPr>
      <w:r>
        <w:t>Hard-coded hostnames: redis and db must match Service names</w:t>
      </w:r>
    </w:p>
    <w:p>
      <w:pPr>
        <w:pStyle w:val="ListBullet"/>
      </w:pPr>
      <w:r>
        <w:t>Worker exception — no inbound traffic = no Service</w:t>
      </w:r>
    </w:p>
    <w:p>
      <w:pPr>
        <w:pStyle w:val="ListBullet"/>
      </w:pPr>
      <w:r>
        <w:t>5 Pods + 4 Services architecture pattern</w:t>
      </w:r>
    </w:p>
    <w:p>
      <w:pPr>
        <w:pStyle w:val="ListBullet"/>
      </w:pPr>
      <w:r>
        <w:t>Start with Pods, convert to Deployments later</w:t>
      </w:r>
    </w:p>
    <w:p>
      <w:pPr>
        <w:pStyle w:val="Heading1"/>
      </w:pPr>
      <w:r>
        <w:t>4. Commands</w:t>
      </w:r>
    </w:p>
    <w:p>
      <w:r>
        <w:t>This is a planning lecture — no live kubectl commands yet. Demo in next lecture will use:</w:t>
      </w:r>
    </w:p>
    <w:p>
      <w:r>
        <w:t>kubectl apply -f pod-definition.yaml — deploy individual pods</w:t>
      </w:r>
    </w:p>
    <w:p>
      <w:r>
        <w:t>kubectl apply -f service-definition.yaml — create ClusterIP/NodePort services</w:t>
      </w:r>
    </w:p>
    <w:p>
      <w:r>
        <w:t>kubectl get pods — verify all 5 pods running</w:t>
      </w:r>
    </w:p>
    <w:p>
      <w:r>
        <w:t>kubectl get svc — verify 4 services (2 ClusterIP + 2 NodePort)</w:t>
      </w:r>
    </w:p>
    <w:p>
      <w:r>
        <w:t>minikube service &lt;name&gt; --url — access NodePort services in local cluster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Vote app cannot connect to Redis: Check Service named redis exists; selector matches redis pod labels</w:t>
      </w:r>
    </w:p>
    <w:p>
      <w:pPr>
        <w:pStyle w:val="ListBullet"/>
      </w:pPr>
      <w:r>
        <w:t>Result app cannot connect to db: Service must be named db; postgres credentials postgres/postgres</w:t>
      </w:r>
    </w:p>
    <w:p>
      <w:pPr>
        <w:pStyle w:val="ListBullet"/>
      </w:pPr>
      <w:r>
        <w:t>Using Pod IP in app config: Wrong — use Service DNS name; Pod IPs change on restart</w:t>
      </w:r>
    </w:p>
    <w:p>
      <w:pPr>
        <w:pStyle w:val="ListBullet"/>
      </w:pPr>
      <w:r>
        <w:t>Worker has no endpoints issue: Normal — worker has no Service; check worker pod logs instead</w:t>
      </w:r>
    </w:p>
    <w:p>
      <w:pPr>
        <w:pStyle w:val="ListBullet"/>
      </w:pPr>
      <w:r>
        <w:t>External access fails: NodePort Service missing or nodePort not in 30000-32767 range</w:t>
      </w:r>
    </w:p>
    <w:p>
      <w:pPr>
        <w:pStyle w:val="ListBullet"/>
      </w:pPr>
      <w:r>
        <w:t>Wrong Service name: App hard-coded to redis/db — Service name must match exactly</w:t>
      </w:r>
    </w:p>
    <w:p>
      <w:pPr>
        <w:pStyle w:val="Heading1"/>
      </w:pPr>
      <w:r>
        <w:t>6. Interview Q&amp;A (5 yr level)</w:t>
      </w:r>
    </w:p>
    <w:p>
      <w:r>
        <w:t>Q: Why not use Pod IP for Redis connection? A: Pod IPs are ephemeral — change on restart/scale; Service provides stable DNS</w:t>
      </w:r>
    </w:p>
    <w:p>
      <w:r>
        <w:t>Q: Why name Redis Service "redis"? A: App source code hard-coded to hostname redis</w:t>
      </w:r>
    </w:p>
    <w:p>
      <w:r>
        <w:t>Q: Why worker has no Service? A: Nothing connects TO worker — it only makes outbound connections</w:t>
      </w:r>
    </w:p>
    <w:p>
      <w:r>
        <w:t>Q: When is a Service required? A: When a Pod exposes a process (web, DB, API) that others need to access</w:t>
      </w:r>
    </w:p>
    <w:p>
      <w:r>
        <w:t>Q: ClusterIP vs NodePort here? A: ClusterIP for internal DBs; NodePort for external-facing vote/result apps</w:t>
      </w:r>
    </w:p>
    <w:p>
      <w:r>
        <w:t>Q: How many Services for 5 Pods? A: 4 — redis, db, vote-svc, result-svc; worker needs none</w:t>
      </w:r>
    </w:p>
    <w:p>
      <w:r>
        <w:t>Q: Better than hard-coded hostnames? A: Environment variables or ConfigMaps in production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Creating Service for worker pod — NOT needed</w:t>
      </w:r>
    </w:p>
    <w:p>
      <w:pPr>
        <w:pStyle w:val="ListBullet"/>
      </w:pPr>
      <w:r>
        <w:t>Naming postgres Service "postgres" instead of "db" — app won't connect</w:t>
      </w:r>
    </w:p>
    <w:p>
      <w:pPr>
        <w:pStyle w:val="ListBullet"/>
      </w:pPr>
      <w:r>
        <w:t>Naming redis Service "redis-service" instead of "redis" — hostname mismatch</w:t>
      </w:r>
    </w:p>
    <w:p>
      <w:pPr>
        <w:pStyle w:val="ListBullet"/>
      </w:pPr>
      <w:r>
        <w:t>Using Pod IP in Service endpoint manually — use selector + labels instead</w:t>
      </w:r>
    </w:p>
    <w:p>
      <w:pPr>
        <w:pStyle w:val="ListBullet"/>
      </w:pPr>
      <w:r>
        <w:t>Forgetting postgres env credentials (POSTGRES_USER, POSTGRES_PASSWORD)</w:t>
      </w:r>
    </w:p>
    <w:p>
      <w:pPr>
        <w:pStyle w:val="ListBullet"/>
      </w:pPr>
      <w:r>
        <w:t>NodePort below 30000 — invalid range</w:t>
      </w:r>
    </w:p>
    <w:p>
      <w:pPr>
        <w:pStyle w:val="ListBullet"/>
      </w:pPr>
      <w:r>
        <w:t>ClusterIP for voting app — external users cannot access</w:t>
      </w:r>
    </w:p>
    <w:p>
      <w:pPr>
        <w:pStyle w:val="ListBullet"/>
      </w:pPr>
      <w:r>
        <w:t>Deploying containers without Pods — invalid in Kubernetes</w:t>
      </w:r>
    </w:p>
    <w:p>
      <w:pPr>
        <w:pStyle w:val="Heading1"/>
      </w:pPr>
      <w:r>
        <w:t>8. Cheat Sheet</w:t>
      </w:r>
    </w:p>
    <w:p>
      <w:r>
        <w:t>5 Pods: vote | result | worker | redis | postgres</w:t>
        <w:br/>
        <w:t>4 Services:</w:t>
        <w:br/>
        <w:t xml:space="preserve">  redis (ClusterIP) ← vote + worker</w:t>
        <w:br/>
        <w:t xml:space="preserve">  db (ClusterIP) ← worker + result</w:t>
        <w:br/>
        <w:t xml:space="preserve">  vote-svc (NodePort &gt;30000) ← external users</w:t>
        <w:br/>
        <w:t xml:space="preserve">  result-svc (NodePort &gt;30000) ← external users</w:t>
        <w:br/>
        <w:t xml:space="preserve">  worker → NO SERVICE</w:t>
        <w:br/>
        <w:t>Ports: vote/result=80 | redis=6379 | postgres=5432</w:t>
        <w:br/>
        <w:t>Images: kodekloud/example-voting-app_{vote,worker,result}:v1</w:t>
        <w:br/>
        <w:t>DB creds: postgres/postgres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Plan connectivity before deploying multi-tier apps</w:t>
      </w:r>
    </w:p>
    <w:p>
      <w:pPr>
        <w:pStyle w:val="ListBullet"/>
      </w:pPr>
      <w:r>
        <w:t>Services replace Docker --link for inter-pod communication</w:t>
      </w:r>
    </w:p>
    <w:p>
      <w:pPr>
        <w:pStyle w:val="ListBullet"/>
      </w:pPr>
      <w:r>
        <w:t>Service name = DNS hostname inside cluster</w:t>
      </w:r>
    </w:p>
    <w:p>
      <w:pPr>
        <w:pStyle w:val="ListBullet"/>
      </w:pPr>
      <w:r>
        <w:t>Internal DBs → ClusterIP; external UIs → NodePort</w:t>
      </w:r>
    </w:p>
    <w:p>
      <w:pPr>
        <w:pStyle w:val="ListBullet"/>
      </w:pPr>
      <w:r>
        <w:t>Worker is outbound-only — no Service required</w:t>
      </w:r>
    </w:p>
    <w:p>
      <w:pPr>
        <w:pStyle w:val="ListBullet"/>
      </w:pPr>
      <w:r>
        <w:t>Pod IP is never stable — always use Service</w:t>
      </w:r>
    </w:p>
    <w:p>
      <w:pPr>
        <w:pStyle w:val="ListBullet"/>
      </w:pPr>
      <w:r>
        <w:t>Next: live demo deployment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Draw connectivity diagram (5 components)</w:t>
      </w:r>
    </w:p>
    <w:p>
      <w:pPr>
        <w:pStyle w:val="ListBullet"/>
      </w:pPr>
      <w:r>
        <w:t>List which app accesses which database</w:t>
      </w:r>
    </w:p>
    <w:p>
      <w:pPr>
        <w:pStyle w:val="ListBullet"/>
      </w:pPr>
      <w:r>
        <w:t>Identify external vs internal components</w:t>
      </w:r>
    </w:p>
    <w:p>
      <w:pPr>
        <w:pStyle w:val="ListBullet"/>
      </w:pPr>
      <w:r>
        <w:t>Plan Service names matching app code (redis, db)</w:t>
      </w:r>
    </w:p>
    <w:p>
      <w:pPr>
        <w:pStyle w:val="ListBullet"/>
      </w:pPr>
      <w:r>
        <w:t>Plan Service types (ClusterIP vs NodePort)</w:t>
      </w:r>
    </w:p>
    <w:p>
      <w:pPr>
        <w:pStyle w:val="ListBullet"/>
      </w:pPr>
      <w:r>
        <w:t>Confirm worker needs no Service</w:t>
      </w:r>
    </w:p>
    <w:p>
      <w:pPr>
        <w:pStyle w:val="ListBullet"/>
      </w:pPr>
      <w:r>
        <w:t>Note postgres credentials requirement</w:t>
      </w:r>
    </w:p>
    <w:p>
      <w:pPr>
        <w:pStyle w:val="ListBullet"/>
      </w:pPr>
      <w:r>
        <w:t>Note Docker image names for demo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deploy as Pods not bare containers?</w:t>
      </w:r>
    </w:p>
    <w:p>
      <w:pPr>
        <w:pStyle w:val="ListNumber"/>
      </w:pPr>
      <w:r>
        <w:t>Which components need external access?</w:t>
      </w:r>
    </w:p>
    <w:p>
      <w:pPr>
        <w:pStyle w:val="ListNumber"/>
      </w:pPr>
      <w:r>
        <w:t>Why not connect using Pod IP?</w:t>
      </w:r>
    </w:p>
    <w:p>
      <w:pPr>
        <w:pStyle w:val="ListNumber"/>
      </w:pPr>
      <w:r>
        <w:t>Name and type of Redis Service?</w:t>
      </w:r>
    </w:p>
    <w:p>
      <w:pPr>
        <w:pStyle w:val="ListNumber"/>
      </w:pPr>
      <w:r>
        <w:t>Name and type of PostgreSQL Service?</w:t>
      </w:r>
    </w:p>
    <w:p>
      <w:pPr>
        <w:pStyle w:val="ListNumber"/>
      </w:pPr>
      <w:r>
        <w:t>Why is worker Service not needed?</w:t>
      </w:r>
    </w:p>
    <w:p>
      <w:pPr>
        <w:pStyle w:val="ListNumber"/>
      </w:pPr>
      <w:r>
        <w:t>How many Pods and Services total?</w:t>
      </w:r>
    </w:p>
    <w:p>
      <w:pPr>
        <w:pStyle w:val="ListNumber"/>
      </w:pPr>
      <w:r>
        <w:t>What postgres username/password?</w:t>
      </w:r>
    </w:p>
    <w:p>
      <w:pPr>
        <w:pStyle w:val="ListNumber"/>
      </w:pPr>
      <w:r>
        <w:t>What NodePort range is valid?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