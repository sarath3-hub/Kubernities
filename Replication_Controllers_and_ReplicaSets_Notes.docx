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Replication Controllers and ReplicaSets</w:t>
      </w:r>
    </w:p>
    <w:p>
      <w:pPr>
        <w:pStyle w:val="Heading1"/>
      </w:pPr>
      <w:r>
        <w:t>Overview</w:t>
      </w:r>
    </w:p>
    <w:p>
      <w:r>
        <w:t>Controllers are the brain behind Kubernetes — processes that monitor objects and respond accordingly. This lecture covers the Replication Controller and Replica Set.</w:t>
      </w:r>
    </w:p>
    <w:p>
      <w:r>
        <w:t>Imagine an application running on a single pod. If that pod crashes, users cannot access the application. To prevent this, we want multiple instances of the pod running at the same time. The Replication Controller helps create multiple instances of a single pod in a cluster to provide high availability. Even if you run only one pod, a replication controller is useful — if the existing pod fails, it automatically brings up a new one.</w:t>
      </w:r>
    </w:p>
    <w:p>
      <w:r>
        <w:t>The replication controller ensures that a specified number of pods are running at all times — whether that is one or a hundred.</w:t>
      </w:r>
    </w:p>
    <w:p>
      <w:pPr>
        <w:pStyle w:val="Heading1"/>
      </w:pPr>
      <w:r>
        <w:t>Load Balancing and Scaling</w:t>
      </w:r>
    </w:p>
    <w:p>
      <w:r>
        <w:t>Another reason to use replication controllers is load sharing. A single pod serves users; as users increase, we deploy additional pods to handle load. Load is balanced across pods. If demand increases further and we run out of resources on the first node, we deploy additional pods across other nodes in the cluster. The replication controller spans multiple nodes — balancing load across pods on different nodes and scaling when demand increases.</w:t>
      </w:r>
    </w:p>
    <w:p>
      <w:pPr>
        <w:pStyle w:val="Heading1"/>
      </w:pPr>
      <w:r>
        <w:t>Replication Controller vs Replica Set</w:t>
      </w:r>
    </w:p>
    <w:p>
      <w:r>
        <w:t>Two similar terms with the same purpose but they are not the same:</w:t>
        <w:br/>
        <w:t>- Replication Controller — older technology, being replaced</w:t>
        <w:br/>
        <w:t>- Replica Set — new recommended way to set up replication</w:t>
      </w:r>
    </w:p>
    <w:p>
      <w:r>
        <w:t>Whatever we discussed remains applicable to both. There are minor differences in how each works. We will stick to Replica Sets in demos and implementations going forward.</w:t>
      </w:r>
    </w:p>
    <w:p>
      <w:pPr>
        <w:pStyle w:val="Heading1"/>
      </w:pPr>
      <w:r>
        <w:t>Creating a Replication Controller</w:t>
      </w:r>
    </w:p>
    <w:p>
      <w:r>
        <w:t>Start with a definition file named rc-definition.yaml. Four sections: apiVersion, kind, metadata, spec.</w:t>
      </w:r>
    </w:p>
    <w:p>
      <w:r>
        <w:t>Replication Controller:</w:t>
        <w:br/>
        <w:t>- apiVersion: v1</w:t>
        <w:br/>
        <w:t>- kind: ReplicationController</w:t>
      </w:r>
    </w:p>
    <w:p>
      <w:r>
        <w:t>metadata: name (e.g. myapp-rc), labels (app, type) — similar to pod.</w:t>
      </w:r>
    </w:p>
    <w:p>
      <w:r>
        <w:t>spec is the important section — defines multiple pod instances:</w:t>
        <w:br/>
        <w:t>- template: pod template the RC uses to create replicas. Copy pod definition contents EXCEPT top-level apiVersion and kind. Indent everything to the right under template.</w:t>
        <w:br/>
        <w:t>- replicas: how many pods should run. replicas and template are siblings — same indentation under spec.</w:t>
      </w:r>
    </w:p>
    <w:p>
      <w:r>
        <w:t>Structure note: two metadata sections and two spec sections — one pair for RC (parent), one for pod (child inside template).</w:t>
      </w:r>
    </w:p>
    <w:p>
      <w:r>
        <w:t>Create: kubectl create -f rc-definition.yaml</w:t>
        <w:br/>
        <w:t>View: kubectl get replicationcontroller (or kubectl get rc)</w:t>
        <w:br/>
        <w:t>Pods auto-created with prefix myapp-rc (e.g. myapp-rc-bdmmz).</w:t>
      </w:r>
    </w:p>
    <w:p>
      <w:pPr>
        <w:pStyle w:val="Heading1"/>
      </w:pPr>
      <w:r>
        <w:t>Creating a Replica Set</w:t>
      </w:r>
    </w:p>
    <w:p>
      <w:r>
        <w:t>Replica Set is similar but newer.</w:t>
      </w:r>
    </w:p>
    <w:p>
      <w:r>
        <w:t>Key differences:</w:t>
        <w:br/>
        <w:t>- apiVersion: apps/v1 (NOT v1 — wrong version gives error: no match for kind ReplicaSet)</w:t>
        <w:br/>
        <w:t>- kind: ReplicaSet</w:t>
        <w:br/>
        <w:t>- selector is REQUIRED — major difference from Replication Controller</w:t>
      </w:r>
    </w:p>
    <w:p>
      <w:r>
        <w:t>Replica Set definition:</w:t>
        <w:br/>
        <w:t>apiVersion: apps/v1</w:t>
        <w:br/>
        <w:t>kind: ReplicaSet</w:t>
        <w:br/>
        <w:t>metadata:</w:t>
        <w:br/>
        <w:t xml:space="preserve">  name: myapp-replicaset</w:t>
        <w:br/>
        <w:t xml:space="preserve">  labels:</w:t>
        <w:br/>
        <w:t xml:space="preserve">    app: myapp</w:t>
        <w:br/>
        <w:t xml:space="preserve">    type: front-end</w:t>
        <w:br/>
        <w:t>spec:</w:t>
        <w:br/>
        <w:t xml:space="preserve">  replicas: 3</w:t>
        <w:br/>
        <w:t xml:space="preserve">  selector:</w:t>
        <w:br/>
        <w:t xml:space="preserve">    matchLabels:</w:t>
        <w:br/>
        <w:t xml:space="preserve">      type: front-end</w:t>
        <w:br/>
        <w:t xml:space="preserve">  template:</w:t>
        <w:br/>
        <w:t xml:space="preserve">    metadata:</w:t>
        <w:br/>
        <w:t xml:space="preserve">      labels:</w:t>
        <w:br/>
        <w:t xml:space="preserve">        app: myapp</w:t>
        <w:br/>
        <w:t xml:space="preserve">        type: front-end</w:t>
        <w:br/>
        <w:t xml:space="preserve">    spec:</w:t>
        <w:br/>
        <w:t xml:space="preserve">      containers:</w:t>
        <w:br/>
        <w:t xml:space="preserve">      - name: nginx-container</w:t>
        <w:br/>
        <w:t xml:space="preserve">        image: nginx</w:t>
      </w:r>
    </w:p>
    <w:p>
      <w:r>
        <w:t>Selector: ReplicaSet uses matchLabels to identify which pods it manages. Can manage pods that existed before RS was created if labels match.</w:t>
      </w:r>
    </w:p>
    <w:p>
      <w:r>
        <w:t>Replication Controller: selector is optional — defaults to labels in pod template.</w:t>
        <w:br/>
        <w:t>Replica Set: selector is required, written as matchLabels. More matching options available.</w:t>
      </w:r>
    </w:p>
    <w:p>
      <w:r>
        <w:t>Create: kubectl create -f replicaset-definition.yaml</w:t>
        <w:br/>
        <w:t>View: kubectl get replicaset (or kubectl get rs)</w:t>
      </w:r>
    </w:p>
    <w:p>
      <w:pPr>
        <w:pStyle w:val="Heading1"/>
      </w:pPr>
      <w:r>
        <w:t>Labels and Selectors — Why?</w:t>
      </w:r>
    </w:p>
    <w:p>
      <w:r>
        <w:t>Why label pods? Scenario: three front-end web app pods. ReplicaSet ensures three active pods at all times. RS monitors existing pods or creates them if not yet created. If any pod fails, RS deploys new ones.</w:t>
      </w:r>
    </w:p>
    <w:p>
      <w:r>
        <w:t>How does RS know which pods to monitor among hundreds? Label pods during creation. Labels act as filter. In RS definition, under selector, matchLabels provides same label used on pods. This link lets RS identify its pods. Labels and selectors are used throughout Kubernetes.</w:t>
      </w:r>
    </w:p>
    <w:p>
      <w:pPr>
        <w:pStyle w:val="Heading1"/>
      </w:pPr>
      <w:r>
        <w:t>Template Section — Always Required</w:t>
      </w:r>
    </w:p>
    <w:p>
      <w:r>
        <w:t>ReplicaSet has three key spec sections: template, replicas, selector.</w:t>
      </w:r>
    </w:p>
    <w:p>
      <w:r>
        <w:t>If three pods already exist with matching labels, RS monitors them and won't create new ones on deploy. But template is STILL required — if a pod fails, RS needs template to create replacement.</w:t>
      </w:r>
    </w:p>
    <w:p>
      <w:r>
        <w:t>Scaling from 3 to 6 replicas:</w:t>
        <w:br/>
        <w:t>1. Update replicas in YAML file and apply/replace</w:t>
        <w:br/>
        <w:t>2. kubectl scale command directly</w:t>
      </w:r>
    </w:p>
    <w:p>
      <w:pPr>
        <w:pStyle w:val="Heading1"/>
      </w:pPr>
      <w:r>
        <w:t>Scaling Commands</w:t>
      </w:r>
    </w:p>
    <w:p>
      <w:r>
        <w:t>Method 1 — Update definition file replicas from 3 to 6, then:</w:t>
        <w:br/>
        <w:t>kubectl replace -f replicaset-definition.yaml</w:t>
        <w:br/>
        <w:t>OR kubectl apply -f replicaset-definition.yaml</w:t>
      </w:r>
    </w:p>
    <w:p>
      <w:r>
        <w:t>Method 2 — kubectl scale directly:</w:t>
        <w:br/>
        <w:t>kubectl scale --replicas=6 -f replicaset-definition.yaml</w:t>
        <w:br/>
        <w:t>OR kubectl scale --replicas=6 replicaset myapp-replicaset</w:t>
      </w:r>
    </w:p>
    <w:p>
      <w:r>
        <w:t>Important: kubectl scale does NOT update replica count inside the YAML file — file may still show 3 while cluster has 6. Update file manually for consistency.</w:t>
      </w:r>
    </w:p>
    <w:p>
      <w:r>
        <w:t>Automatic scaling based on load (HPA) — advanced topic for later.</w:t>
      </w:r>
    </w:p>
    <w:p>
      <w:pPr>
        <w:pStyle w:val="Heading1"/>
      </w:pPr>
      <w:r>
        <w:t>Essential Commands Summary</w:t>
      </w:r>
    </w:p>
    <w:p>
      <w:r>
        <w:t>kubectl create -f file — create RC/RS</w:t>
        <w:br/>
        <w:t>kubectl get replicationcontroller / kubectl get rc</w:t>
        <w:br/>
        <w:t>kubectl get replicaset / kubectl get rs</w:t>
        <w:br/>
        <w:t>kubectl get pods — see managed pods</w:t>
        <w:br/>
        <w:t>kubectl delete replicaset myapp-replicaset</w:t>
        <w:br/>
        <w:t>kubectl replace -f file — update existing</w:t>
        <w:br/>
        <w:t>kubectl scale --replicas=6 replicaset myapp-replicaset — scale from CLI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