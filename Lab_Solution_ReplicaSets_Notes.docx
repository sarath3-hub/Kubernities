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ReplicaSets</w:t>
      </w:r>
    </w:p>
    <w:p>
      <w:pPr>
        <w:pStyle w:val="Heading1"/>
      </w:pPr>
      <w:r>
        <w:t>Overview</w:t>
      </w:r>
    </w:p>
    <w:p>
      <w:r>
        <w:t>This lab solution walks through the ReplicaSets lab exercise — checking initial state, verifying new-replica-set, diagnosing ImagePull errors, fixing YAML definition files, updating images, self-healing behavior, and scaling up/down.</w:t>
      </w:r>
    </w:p>
    <w:p>
      <w:pPr>
        <w:pStyle w:val="Heading1"/>
      </w:pPr>
      <w:r>
        <w:t>Q1 — How many pods?</w:t>
      </w:r>
    </w:p>
    <w:p>
      <w:r>
        <w:t>kubectl get pods</w:t>
        <w:br/>
        <w:t>Answer: 0 (No resources found in default namespace)</w:t>
      </w:r>
    </w:p>
    <w:p>
      <w:pPr>
        <w:pStyle w:val="Heading1"/>
      </w:pPr>
      <w:r>
        <w:t>Q2 — How many ReplicaSets?</w:t>
      </w:r>
    </w:p>
    <w:p>
      <w:r>
        <w:t>kubectl get replicaset (or kubectl get rs)</w:t>
        <w:br/>
        <w:t>Answer: 0 initially</w:t>
      </w:r>
    </w:p>
    <w:p>
      <w:pPr>
        <w:pStyle w:val="Heading1"/>
      </w:pPr>
      <w:r>
        <w:t>Q3 — Desired pods in new-replica-set?</w:t>
      </w:r>
    </w:p>
    <w:p>
      <w:r>
        <w:t>After lab creates new-replica-set:</w:t>
        <w:br/>
        <w:t>kubectl get replicaset</w:t>
        <w:br/>
        <w:t>Answer: DESIRED = 4 (four pods desired)</w:t>
      </w:r>
    </w:p>
    <w:p>
      <w:pPr>
        <w:pStyle w:val="Heading1"/>
      </w:pPr>
      <w:r>
        <w:t>Q4 — Image used by new-replica-set?</w:t>
      </w:r>
    </w:p>
    <w:p>
      <w:r>
        <w:t>kubectl describe replicaset new-replica-set</w:t>
        <w:br/>
        <w:t>Look at Pod Template section under Containers:</w:t>
        <w:br/>
        <w:t>Answer: busybox777 (wrong image — does not exist)</w:t>
      </w:r>
    </w:p>
    <w:p>
      <w:pPr>
        <w:pStyle w:val="Heading1"/>
      </w:pPr>
      <w:r>
        <w:t>Q5 — How many pods ready?</w:t>
      </w:r>
    </w:p>
    <w:p>
      <w:r>
        <w:t>kubectl get replicaset or describe rs</w:t>
        <w:br/>
        <w:t>READY column = 0</w:t>
        <w:br/>
        <w:t>Pods Status: 0 Running / 4 Waiting</w:t>
        <w:br/>
        <w:t>Answer: 0 pods ready</w:t>
      </w:r>
    </w:p>
    <w:p>
      <w:pPr>
        <w:pStyle w:val="Heading1"/>
      </w:pPr>
      <w:r>
        <w:t>Q6 — Why pods not ready?</w:t>
      </w:r>
    </w:p>
    <w:p>
      <w:r>
        <w:t>kubectl describe pod &lt;pod-name&gt;</w:t>
        <w:br/>
        <w:t>Reason: ImagePullBackOff</w:t>
        <w:br/>
        <w:t>Events: Failed to pull image busybox777 — repository does not exist</w:t>
        <w:br/>
        <w:t>Answer: Wrong image name — should be busybox not busybox777</w:t>
      </w:r>
    </w:p>
    <w:p>
      <w:pPr>
        <w:pStyle w:val="Heading1"/>
      </w:pPr>
      <w:r>
        <w:t>Q7 — Delete pod — RS recreates?</w:t>
      </w:r>
    </w:p>
    <w:p>
      <w:r>
        <w:t>kubectl delete pod new-replica-set-wkzjh (or any pod starting with wk)</w:t>
        <w:br/>
        <w:t>kubectl get pods</w:t>
        <w:br/>
        <w:t>Answer: Still 4 pods — new pod created ~17 seconds ago. RS maintains desired count automatically.</w:t>
      </w:r>
    </w:p>
    <w:p>
      <w:pPr>
        <w:pStyle w:val="Heading1"/>
      </w:pPr>
      <w:r>
        <w:t>Fix YAML File 1 — Wrong apiVersion</w:t>
      </w:r>
    </w:p>
    <w:p>
      <w:r>
        <w:t>File: /root/replicaset-definition-1.yaml</w:t>
        <w:br/>
        <w:t>Error: no matches for kind ReplicaSet in version v1</w:t>
      </w:r>
    </w:p>
    <w:p>
      <w:r>
        <w:t>Problem: apiVersion: v1 — wrong for ReplicaSet</w:t>
      </w:r>
    </w:p>
    <w:p>
      <w:r>
        <w:t>Fix: kubectl explain replicaset | grep VERSION → use apps/v1</w:t>
      </w:r>
    </w:p>
    <w:p>
      <w:r>
        <w:t>kubectl create -f /root/replicaset-definition-1.yaml (after fix)</w:t>
      </w:r>
    </w:p>
    <w:p>
      <w:pPr>
        <w:pStyle w:val="Heading1"/>
      </w:pPr>
      <w:r>
        <w:t>Fix YAML File 2 — Selector mismatch</w:t>
      </w:r>
    </w:p>
    <w:p>
      <w:r>
        <w:t>File: /root/replicaset-definition-2.yaml</w:t>
        <w:br/>
        <w:t>Error: selector does not match template labels</w:t>
      </w:r>
    </w:p>
    <w:p>
      <w:r>
        <w:t>Problem:</w:t>
        <w:br/>
        <w:t xml:space="preserve">  selector.matchLabels: tier: frontend</w:t>
        <w:br/>
        <w:t xml:space="preserve">  template.labels: tier: nginx   ← MISMATCH</w:t>
      </w:r>
    </w:p>
    <w:p>
      <w:r>
        <w:t>Fix: Change template labels to tier: frontend (match selector)</w:t>
      </w:r>
    </w:p>
    <w:p>
      <w:r>
        <w:t>kubectl create -f /root/replicaset-definition-2.yaml (after fix)</w:t>
      </w:r>
    </w:p>
    <w:p>
      <w:pPr>
        <w:pStyle w:val="Heading1"/>
      </w:pPr>
      <w:r>
        <w:t>Delete test ReplicaSets</w:t>
      </w:r>
    </w:p>
    <w:p>
      <w:r>
        <w:t>kubectl get rs</w:t>
        <w:br/>
        <w:t>kubectl delete rs replicaset-1 replicaset-2</w:t>
        <w:br/>
        <w:t>(Also deletes all underlying pods)</w:t>
      </w:r>
    </w:p>
    <w:p>
      <w:pPr>
        <w:pStyle w:val="Heading1"/>
      </w:pPr>
      <w:r>
        <w:t>Fix new-replica-set image</w:t>
      </w:r>
    </w:p>
    <w:p>
      <w:r>
        <w:t>kubectl edit replicaset new-replica-set</w:t>
        <w:br/>
        <w:t>Change image: busybox777 → busybox, save quit</w:t>
      </w:r>
    </w:p>
    <w:p>
      <w:r>
        <w:t>Important: Editing RS does NOT automatically recreate existing pods!</w:t>
        <w:br/>
        <w:t>Pods still show old error. Must manually delete all pods:</w:t>
        <w:br/>
        <w:t>kubectl delete pods new-replica-set-957tf new-replica-set-fcqg9 ...</w:t>
      </w:r>
    </w:p>
    <w:p>
      <w:r>
        <w:t>RS creates new pods with correct busybox image.</w:t>
        <w:br/>
        <w:t>kubectl get pods — Creating → Running → Ready 1/1</w:t>
      </w:r>
    </w:p>
    <w:p>
      <w:pPr>
        <w:pStyle w:val="Heading1"/>
      </w:pPr>
      <w:r>
        <w:t>Scale up to 5</w:t>
      </w:r>
    </w:p>
    <w:p>
      <w:r>
        <w:t>kubectl scale rs new-replica-set --replicas=5</w:t>
        <w:br/>
        <w:t>kubectl get pods — 5 pods Running</w:t>
      </w:r>
    </w:p>
    <w:p>
      <w:pPr>
        <w:pStyle w:val="Heading1"/>
      </w:pPr>
      <w:r>
        <w:t>Scale down to 2</w:t>
      </w:r>
    </w:p>
    <w:p>
      <w:r>
        <w:t>Method: kubectl edit rs new-replica-set</w:t>
        <w:br/>
        <w:t>Change spec.replicas: 2, save quit</w:t>
        <w:br/>
        <w:t>kubectl get rs — DESIRED 2</w:t>
      </w:r>
    </w:p>
    <w:p>
      <w:r>
        <w:t>Alternative: kubectl scale rs new-replica-set --replicas=2</w:t>
      </w:r>
    </w:p>
    <w:p>
      <w:pPr>
        <w:pStyle w:val="Heading1"/>
      </w:pPr>
      <w:r>
        <w:t>Lab answers summary</w:t>
      </w:r>
    </w:p>
    <w:p>
      <w:r>
        <w:t>Q1: 0 pods | Q2: 0 RS | Q3: 4 desired | Q4: busybox777 | Q5: 0 ready</w:t>
        <w:br/>
        <w:t>Q6: ImagePullBackOff — busybox777 invalid | Q7: RS recreates deleted pod</w:t>
        <w:br/>
        <w:t>Fix1: apiVersion apps/v1 | Fix2: selector = template labels</w:t>
        <w:br/>
        <w:t>Image fix: edit rs + delete old pods | Scale: scale --replicas=5 or edit to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