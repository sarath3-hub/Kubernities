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Deployment</w:t>
      </w:r>
    </w:p>
    <w:p>
      <w:pPr>
        <w:pStyle w:val="Heading1"/>
      </w:pPr>
      <w:r>
        <w:t>Overview</w:t>
      </w:r>
    </w:p>
    <w:p>
      <w:pPr/>
      <w:r>
        <w:t>This lab solution walks through checking a clean cluster, observing a broken deployment (bad image), fixing YAML syntax errors, creating a deployment from a file, and creating a deployment imperatively with kubectl create deployment.</w:t>
      </w:r>
    </w:p>
    <w:p>
      <w:pPr>
        <w:pStyle w:val="Heading1"/>
      </w:pPr>
      <w:r>
        <w:t>Step 1 — Verify Clean Cluster</w:t>
      </w:r>
    </w:p>
    <w:p>
      <w:pPr/>
      <w:r>
        <w:t>Before starting, confirm no existing resources:</w:t>
        <w:br/>
        <w:t>kubectl get pods          → No resources found</w:t>
        <w:br/>
        <w:t>kubectl get replicasets   → No resources found (or kubectl get rs)</w:t>
        <w:br/>
        <w:t>kubectl get deployments   → No resources found</w:t>
        <w:br/>
        <w:br/>
        <w:t>Environment is clean: 0 pods, 0 ReplicaSets, 0 Deployments.</w:t>
      </w:r>
    </w:p>
    <w:p>
      <w:pPr>
        <w:pStyle w:val="Heading1"/>
      </w:pPr>
      <w:r>
        <w:t>Step 2 — Observe Pre-Created Deployment (Broken)</w:t>
      </w:r>
    </w:p>
    <w:p>
      <w:pPr/>
      <w:r>
        <w:t>After lab changes are applied, check resources again:</w:t>
        <w:br/>
        <w:br/>
        <w:t>kubectl get deployments</w:t>
        <w:br/>
        <w:t>NAME                  READY   UP-TO-DATE   AVAILABLE   AGE</w:t>
        <w:br/>
        <w:t>frontend-deployment   0/4     4            0           10s</w:t>
        <w:br/>
        <w:br/>
        <w:t>One deployment exists but 0 out of 4 are READY.</w:t>
      </w:r>
    </w:p>
    <w:p>
      <w:pPr/>
      <w:r>
        <w:t>kubectl get rs</w:t>
        <w:br/>
        <w:t>NAME                              DESIRED   CURRENT   READY   AGE</w:t>
        <w:br/>
        <w:t>frontend-deployment-7f8dcd-b696   4         4         0       35s</w:t>
        <w:br/>
        <w:br/>
        <w:t>Deployment auto-created one ReplicaSet (name pattern: deployment-name-randomhash).</w:t>
      </w:r>
    </w:p>
    <w:p>
      <w:pPr/>
      <w:r>
        <w:t>kubectl get pods</w:t>
        <w:br/>
        <w:t>Four pods created by the ReplicaSet — but how many are Ready? Answer: 0.</w:t>
        <w:br/>
        <w:t>Status may show ImagePullBackOff or ErrImagePull.</w:t>
      </w:r>
    </w:p>
    <w:p>
      <w:pPr>
        <w:pStyle w:val="Heading1"/>
      </w:pPr>
      <w:r>
        <w:t>Step 3 — Troubleshoot with describe</w:t>
      </w:r>
    </w:p>
    <w:p>
      <w:pPr/>
      <w:r>
        <w:t>kubectl describe pod frontend-deployment-7f8dcd-b696-stmbx</w:t>
        <w:br/>
        <w:br/>
        <w:t>In the output, find the container image. It shows busybox888 (or busybox:888) — this image does NOT exist. That is why 0 pods are Ready.</w:t>
        <w:br/>
        <w:br/>
        <w:t>Key lesson: use kubectl get and kubectl describe to diagnose pod failures quickly.</w:t>
      </w:r>
    </w:p>
    <w:p>
      <w:pPr>
        <w:pStyle w:val="Heading1"/>
      </w:pPr>
      <w:r>
        <w:t>Step 4 — Fix YAML and Create from File</w:t>
      </w:r>
    </w:p>
    <w:p>
      <w:pPr/>
      <w:r>
        <w:t>File: deployment-definition-1.yaml in root directory (/root).</w:t>
        <w:br/>
        <w:br/>
        <w:t>First attempt:</w:t>
        <w:br/>
        <w:t>kubectl create -f deployment-definition-1.yaml</w:t>
        <w:br/>
        <w:br/>
        <w:t>Error:</w:t>
        <w:br/>
        <w:t>no kind "deployment" is registered for version "apps/v1"</w:t>
        <w:br/>
        <w:br/>
        <w:t>Root cause: kind is written as deployment (lowercase). Kubernetes is case-sensitive.</w:t>
        <w:br/>
        <w:t>Fix: change kind: deployment → kind: Deployment (capital D).</w:t>
      </w:r>
    </w:p>
    <w:p>
      <w:pPr/>
      <w:r>
        <w:t>Corrected YAML example:</w:t>
        <w:br/>
        <w:t>apiVersion: apps/v1</w:t>
        <w:br/>
        <w:t>kind: Deployment</w:t>
        <w:br/>
        <w:t>metadata:</w:t>
        <w:br/>
        <w:t xml:space="preserve">  name: deployment-1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name: busybox-pod</w:t>
        <w:br/>
        <w:t xml:space="preserve">  template:</w:t>
        <w:br/>
        <w:t xml:space="preserve">    metadata:</w:t>
        <w:br/>
        <w:t xml:space="preserve">      labels:</w:t>
        <w:br/>
        <w:t xml:space="preserve">        name: busybox-pod</w:t>
        <w:br/>
        <w:t xml:space="preserve">    spec:</w:t>
        <w:br/>
        <w:t xml:space="preserve">      containers:</w:t>
        <w:br/>
        <w:t xml:space="preserve">      - name: busybox-container</w:t>
        <w:br/>
        <w:t xml:space="preserve">        image: busybox888</w:t>
        <w:br/>
        <w:t xml:space="preserve">        command:</w:t>
        <w:br/>
        <w:t xml:space="preserve">        - sh</w:t>
        <w:br/>
        <w:t xml:space="preserve">        - "-c"</w:t>
        <w:br/>
        <w:t xml:space="preserve">        - echo Hello Kubernetes! &amp;&amp; sleep 3600</w:t>
      </w:r>
    </w:p>
    <w:p>
      <w:pPr/>
      <w:r>
        <w:t>After fixing kind casing, kubectl create -f deployment-definition-1.yaml succeeds.</w:t>
        <w:br/>
        <w:br/>
        <w:t>Exam tip: common YAML errors — typos, wrong case (Deployment not deployment), wrong apiVersion, wrong Kind name. Fix these quickly to save exam time.</w:t>
      </w:r>
    </w:p>
    <w:p>
      <w:pPr>
        <w:pStyle w:val="Heading1"/>
      </w:pPr>
      <w:r>
        <w:t>Step 5 — Create Deployment Imperatively (CLI)</w:t>
      </w:r>
    </w:p>
    <w:p>
      <w:pPr/>
      <w:r>
        <w:t>Task: create deployment with name, image, and replicas using command line.</w:t>
        <w:br/>
        <w:br/>
        <w:t>Check available flags:</w:t>
        <w:br/>
        <w:t>kubectl create deployment --help</w:t>
        <w:br/>
        <w:br/>
        <w:t>Shows --image and --replicas options.</w:t>
      </w:r>
    </w:p>
    <w:p>
      <w:pPr/>
      <w:r>
        <w:t>Command (copy name and image exactly from question — exam tip):</w:t>
        <w:br/>
        <w:t>kubectl create deployment httpd-frontend --image=httpd:2.4-alpine --replicas=3</w:t>
        <w:br/>
        <w:br/>
        <w:t>Verify:</w:t>
        <w:br/>
        <w:t>kubectl get deploy</w:t>
        <w:br/>
        <w:t>NAME            READY   UP-TO-DATE   AVAILABLE   AGE</w:t>
        <w:br/>
        <w:t>httpd-frontend  3/3     3            3           10s</w:t>
        <w:br/>
        <w:br/>
        <w:t>Success: 3 out of 3 are Ready. Lab complete.</w:t>
      </w:r>
    </w:p>
    <w:p>
      <w:pPr>
        <w:pStyle w:val="Heading1"/>
      </w:pPr>
      <w:r>
        <w:t>Summary</w:t>
      </w:r>
    </w:p>
    <w:p>
      <w:pPr/>
      <w:r>
        <w:t>Lab covered: clean cluster check, Deployment → RS → Pod hierarchy, ImagePullBackOff diagnosis with describe, YAML kind case-sensitivity fix, and imperative deployment creation with kubectl create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