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Pods - SS Notes</w:t>
      </w:r>
    </w:p>
    <w:p>
      <w:r>
        <w:t>In this video we look at a solution for the labs on pods to help you get familiar with them.</w:t>
      </w:r>
    </w:p>
    <w:p>
      <w:r>
        <w:t>The first question in the lab asks how many pods exist on the system.</w:t>
      </w:r>
    </w:p>
    <w:p>
      <w:r>
        <w:t>The command for that is kubectl get pods.</w:t>
      </w:r>
    </w:p>
    <w:p>
      <w:r>
        <w:t>For now you can ignore the default namespace mentioned in the command output.</w:t>
      </w:r>
    </w:p>
    <w:p>
      <w:r>
        <w:t>The result is no resources found, so the answer to the first question is 0.</w:t>
      </w:r>
    </w:p>
    <w:p>
      <w:r>
        <w:t>The next task is to create a new pod using the nginx image.</w:t>
      </w:r>
    </w:p>
    <w:p>
      <w:r>
        <w:t>The easiest command to create a pod is kubectl run.</w:t>
      </w:r>
    </w:p>
    <w:p>
      <w:r>
        <w:t>The syntax is kubectl run pod-name --image=image-name.</w:t>
      </w:r>
    </w:p>
    <w:p>
      <w:r>
        <w:t>You can name the pod anything, but the image name must be nginx.</w:t>
      </w:r>
    </w:p>
    <w:p>
      <w:r>
        <w:t>The pod is created.</w:t>
      </w:r>
    </w:p>
    <w:p>
      <w:r>
        <w:t>How many pods are created?</w:t>
      </w:r>
    </w:p>
    <w:p>
      <w:r>
        <w:t>Run kubectl get pods to check.</w:t>
      </w:r>
    </w:p>
    <w:p>
      <w:r>
        <w:t>In addition to the nginx pod, there are other pods present.</w:t>
      </w:r>
    </w:p>
    <w:p>
      <w:r>
        <w:t>There are a total of 4 pods.</w:t>
      </w:r>
    </w:p>
    <w:p>
      <w:r>
        <w:t>What is the image used to create the new pods?</w:t>
      </w:r>
    </w:p>
    <w:p>
      <w:r>
        <w:t>To find the image you must look at a pod in detail.</w:t>
      </w:r>
    </w:p>
    <w:p>
      <w:r>
        <w:t>The command kubectl describe pod is used to see additional details.</w:t>
      </w:r>
    </w:p>
    <w:p>
      <w:r>
        <w:t>The output shows the pod name, start time, and other details.</w:t>
      </w:r>
    </w:p>
    <w:p>
      <w:r>
        <w:t>Look at the containers section — the image is busybox.</w:t>
      </w:r>
    </w:p>
    <w:p>
      <w:r>
        <w:t>Which node is this pod placed on?</w:t>
      </w:r>
    </w:p>
    <w:p>
      <w:r>
        <w:t>One way is to look at pods in detail.</w:t>
      </w:r>
    </w:p>
    <w:p>
      <w:r>
        <w:t>Using kubectl describe pod you can see the pod is on the controlplane node.</w:t>
      </w:r>
    </w:p>
    <w:p>
      <w:r>
        <w:t>Another way is kubectl get pods -o wide to determine which node a pod is running on.</w:t>
      </w:r>
    </w:p>
    <w:p>
      <w:r>
        <w:t>In this lab the pods are on the controlplane node.</w:t>
      </w:r>
    </w:p>
    <w:p>
      <w:r>
        <w:t>How many containers are part of the pod webapp?</w:t>
      </w:r>
    </w:p>
    <w:p>
      <w:r>
        <w:t>The kubectl get pods command has a column that shows total containers in a pod such as 1/1 or 2/2.</w:t>
      </w:r>
    </w:p>
    <w:p>
      <w:r>
        <w:t>Use kubectl describe pod webapp for more detail.</w:t>
      </w:r>
    </w:p>
    <w:p>
      <w:r>
        <w:t>In the Containers section the webapp pod contains two containers.</w:t>
      </w:r>
    </w:p>
    <w:p>
      <w:r>
        <w:t>One is named nginx.</w:t>
      </w:r>
    </w:p>
    <w:p>
      <w:r>
        <w:t>To find images used in webapp pod look at pod details.</w:t>
      </w:r>
    </w:p>
    <w:p>
      <w:r>
        <w:t>There are two containers: nginx uses nginx image, agentx uses agentx image.</w:t>
      </w:r>
    </w:p>
    <w:p>
      <w:r>
        <w:t>What is the current state of agentx container?</w:t>
      </w:r>
    </w:p>
    <w:p>
      <w:r>
        <w:t>Look at container details — agentx is in Error or Waiting state.</w:t>
      </w:r>
    </w:p>
    <w:p>
      <w:r>
        <w:t>Look at state section and Events section of kubectl describe pod.</w:t>
      </w:r>
    </w:p>
    <w:p>
      <w:r>
        <w:t>The error is ImagePull — Failed to pull image agentx.</w:t>
      </w:r>
    </w:p>
    <w:p>
      <w:r>
        <w:t>The image docker.io/library/agentx does not exist on Docker Hub.</w:t>
      </w:r>
    </w:p>
    <w:p>
      <w:r>
        <w:t>READY column 1/2 means two containers total but only one ready.</w:t>
      </w:r>
    </w:p>
    <w:p>
      <w:r>
        <w:t>Delete the webapp pod using kubectl delete command.</w:t>
      </w:r>
    </w:p>
    <w:p>
      <w:r>
        <w:t>Create pod named redis using image redis123 — intentionally wrong.</w:t>
      </w:r>
    </w:p>
    <w:p>
      <w:r>
        <w:t>Use YAML pod definition file.</w:t>
      </w:r>
    </w:p>
    <w:p>
      <w:r>
        <w:t>You could use kubectl run directly but the goal is to practice YAML.</w:t>
      </w:r>
    </w:p>
    <w:p>
      <w:r>
        <w:t>Use dry-run option to output configuration in YAML format.</w:t>
      </w:r>
    </w:p>
    <w:p>
      <w:r>
        <w:t>Simple --dry-run is deprecated — use --dry-run=client.</w:t>
      </w:r>
    </w:p>
    <w:p>
      <w:r>
        <w:t>Redirect output to redis-definition.yaml file.</w:t>
      </w:r>
    </w:p>
    <w:p>
      <w:r>
        <w:t>Use kubectl create or kubectl apply to create the pod from the file.</w:t>
      </w:r>
    </w:p>
    <w:p>
      <w:r>
        <w:t>The pod is created but in error ImagePull state because wrong image name was used.</w:t>
      </w:r>
    </w:p>
    <w:p>
      <w:r>
        <w:t>Change image to redis to get Running state.</w:t>
      </w:r>
    </w:p>
    <w:p>
      <w:r>
        <w:t>Two ways: kubectl edit command or modify the YAML definition file.</w:t>
      </w:r>
    </w:p>
    <w:p>
      <w:r>
        <w:t>Modify the file and apply changes.</w:t>
      </w:r>
    </w:p>
    <w:p>
      <w:r>
        <w:t>You may encounter an error message during apply — topic for future discussion on imperative vs declarative commands.</w:t>
      </w:r>
    </w:p>
    <w:p>
      <w:r>
        <w:t>After applying changes run kubectl get pods to verify pod is in Running state.</w:t>
      </w:r>
    </w:p>
    <w:p>
      <w:r>
        <w:t>Lab concluded successfully.</w:t>
      </w:r>
    </w:p>
    <w:p>
      <w:r>
        <w:t>The READY column represents ready containers slash total containers within a pod.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