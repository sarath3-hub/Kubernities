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Kubernetes on GCP GKE - Master Notes</w:t>
      </w:r>
    </w:p>
    <w:p>
      <w:pPr>
        <w:pStyle w:val="Heading1"/>
      </w:pPr>
      <w:r>
        <w:t>1. What &amp; Why</w:t>
      </w:r>
    </w:p>
    <w:p>
      <w:r>
        <w:t>What: Demo deploying voting app on GKE — create cluster in GCP console, connect Cloud Shell, deploy YAMLs with LoadBalancer services, test via external IPs.</w:t>
      </w:r>
    </w:p>
    <w:p>
      <w:r>
        <w:t>Why: Shows same K8s YAML works on managed cloud; LoadBalancer replaces NodePort for GCP external access; validates microservices on production-like environment.</w:t>
      </w:r>
    </w:p>
    <w:p>
      <w:pPr>
        <w:pStyle w:val="Heading1"/>
      </w:pPr>
      <w:r>
        <w:t>2. How It Works</w:t>
      </w:r>
    </w:p>
    <w:p>
      <w:pPr>
        <w:pStyle w:val="ListNumber"/>
      </w:pPr>
      <w:r>
        <w:t>GCP console → Kubernetes Engine → Create Cluster (example-voting-app)</w:t>
      </w:r>
    </w:p>
    <w:p>
      <w:pPr>
        <w:pStyle w:val="ListNumber"/>
      </w:pPr>
      <w:r>
        <w:t>Wait 5–10 min for green checkmark</w:t>
      </w:r>
    </w:p>
    <w:p>
      <w:pPr>
        <w:pStyle w:val="ListNumber"/>
      </w:pPr>
      <w:r>
        <w:t>Connect → Cloud Shell → gcloud container clusters get-credentials</w:t>
      </w:r>
    </w:p>
    <w:p>
      <w:pPr>
        <w:pStyle w:val="ListNumber"/>
      </w:pPr>
      <w:r>
        <w:t>kubectl get nodes — verify 3 Ready worker nodes</w:t>
      </w:r>
    </w:p>
    <w:p>
      <w:pPr>
        <w:pStyle w:val="ListNumber"/>
      </w:pPr>
      <w:r>
        <w:t>git clone example-voting-app → cd k8s-specifications</w:t>
      </w:r>
    </w:p>
    <w:p>
      <w:pPr>
        <w:pStyle w:val="ListNumber"/>
      </w:pPr>
      <w:r>
        <w:t>Change vote/result service type to LoadBalancer</w:t>
      </w:r>
    </w:p>
    <w:p>
      <w:pPr>
        <w:pStyle w:val="ListNumber"/>
      </w:pPr>
      <w:r>
        <w:t>kubectl create -f . — deploy all resources</w:t>
      </w:r>
    </w:p>
    <w:p>
      <w:pPr>
        <w:pStyle w:val="ListNumber"/>
      </w:pPr>
      <w:r>
        <w:t>kubectl get deployments,svc — wait for EXTERNAL-IP (not pending)</w:t>
      </w:r>
    </w:p>
    <w:p>
      <w:pPr>
        <w:pStyle w:val="ListNumber"/>
      </w:pPr>
      <w:r>
        <w:t>Browser → LoadBalancer URLs → vote and verify results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GKE — Google managed Kubernetes on GCP</w:t>
      </w:r>
    </w:p>
    <w:p>
      <w:pPr>
        <w:pStyle w:val="ListBullet"/>
      </w:pPr>
      <w:r>
        <w:t>Cloud Shell — browser terminal with kubectl + gcloud pre-installed</w:t>
      </w:r>
    </w:p>
    <w:p>
      <w:pPr>
        <w:pStyle w:val="ListBullet"/>
      </w:pPr>
      <w:r>
        <w:t>gcloud container clusters get-credentials — configures kubeconfig for GKE</w:t>
      </w:r>
    </w:p>
    <w:p>
      <w:pPr>
        <w:pStyle w:val="ListBullet"/>
      </w:pPr>
      <w:r>
        <w:t>Master version — static (manual upgrade) vs release channel (auto)</w:t>
      </w:r>
    </w:p>
    <w:p>
      <w:pPr>
        <w:pStyle w:val="ListBullet"/>
      </w:pPr>
      <w:r>
        <w:t>LoadBalancer vs NodePort — cloud uses native LB; local uses nodePort</w:t>
      </w:r>
    </w:p>
    <w:p>
      <w:pPr>
        <w:pStyle w:val="ListBullet"/>
      </w:pPr>
      <w:r>
        <w:t>EXTERNAL-IP pending — GCP provisioning load balancer (normal wait)</w:t>
      </w:r>
    </w:p>
    <w:p>
      <w:pPr>
        <w:pStyle w:val="ListBullet"/>
      </w:pPr>
      <w:r>
        <w:t>ClusterIP — internal only (redis, db on cloud same as local)</w:t>
      </w:r>
    </w:p>
    <w:p>
      <w:pPr>
        <w:pStyle w:val="ListBullet"/>
      </w:pPr>
      <w:r>
        <w:t>Services &amp; Ingress tab — GCP console view of K8s services</w:t>
      </w:r>
    </w:p>
    <w:p>
      <w:pPr>
        <w:pStyle w:val="ListBullet"/>
      </w:pPr>
      <w:r>
        <w:t>Same Deployment/Service YAML — reusable across Minikube and GKE</w:t>
      </w:r>
    </w:p>
    <w:p>
      <w:pPr>
        <w:pStyle w:val="ListBullet"/>
      </w:pPr>
      <w:r>
        <w:t>GCP free trial — $300 credit, 12 months</w:t>
      </w:r>
    </w:p>
    <w:p>
      <w:pPr>
        <w:pStyle w:val="Heading1"/>
      </w:pPr>
      <w:r>
        <w:t>4. Commands</w:t>
      </w:r>
    </w:p>
    <w:p>
      <w:r>
        <w:t>gcloud container clusters get-credentials &lt;cluster&gt; --zone &lt;zone&gt; --project &lt;project-id&gt; — connect kubectl to GKE</w:t>
      </w:r>
    </w:p>
    <w:p>
      <w:r>
        <w:t>kubectl get nodes — verify worker nodes Ready</w:t>
      </w:r>
    </w:p>
    <w:p>
      <w:r>
        <w:t>git clone &lt;repo-url&gt; — download voting app YAML specs</w:t>
      </w:r>
    </w:p>
    <w:p>
      <w:r>
        <w:t>cd example-voting-app/k8s-specifications — navigate to manifests</w:t>
      </w:r>
    </w:p>
    <w:p>
      <w:r>
        <w:t>ls — list YAML files</w:t>
      </w:r>
    </w:p>
    <w:p>
      <w:r>
        <w:t>kubectl create -f . — create all deployments and services at once</w:t>
      </w:r>
    </w:p>
    <w:p>
      <w:r>
        <w:t>kubectl get deployments,svc — verify deploy status and LoadBalancer IPs</w:t>
      </w:r>
    </w:p>
    <w:p>
      <w:r>
        <w:t>kubectl get pods — verify all pods Running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LoadBalancer EXTERNAL-IP pending long time: Wait 2–5 min; GCP provisioning LB; check GCP console Services tab</w:t>
      </w:r>
    </w:p>
    <w:p>
      <w:pPr>
        <w:pStyle w:val="ListBullet"/>
      </w:pPr>
      <w:r>
        <w:t>kubectl cannot connect: Re-run get-credentials; ensure cluster green checkmark; correct project/zone</w:t>
      </w:r>
    </w:p>
    <w:p>
      <w:pPr>
        <w:pStyle w:val="ListBullet"/>
      </w:pPr>
      <w:r>
        <w:t>Worker deployment 0/1 briefly: Normal — wait and re-check get deployments</w:t>
      </w:r>
    </w:p>
    <w:p>
      <w:pPr>
        <w:pStyle w:val="ListBullet"/>
      </w:pPr>
      <w:r>
        <w:t>Vote works but result empty: Check worker pod Running; postgres/redis services ClusterIP OK</w:t>
      </w:r>
    </w:p>
    <w:p>
      <w:pPr>
        <w:pStyle w:val="ListBullet"/>
      </w:pPr>
      <w:r>
        <w:t>Using NodePort on GKE: Won't get easy external access — change to LoadBalancer for cloud</w:t>
      </w:r>
    </w:p>
    <w:p>
      <w:pPr>
        <w:pStyle w:val="ListBullet"/>
      </w:pPr>
      <w:r>
        <w:t>get-credentials wrong project: Verify --project flag matches GCP project ID</w:t>
      </w:r>
    </w:p>
    <w:p>
      <w:pPr>
        <w:pStyle w:val="Heading1"/>
      </w:pPr>
      <w:r>
        <w:t>6. Interview Q&amp;A (5 yr level)</w:t>
      </w:r>
    </w:p>
    <w:p>
      <w:r>
        <w:t>Q: NodePort vs LoadBalancer on cloud? A: NodePort exposes on node port; LoadBalancer provisions cloud-native LB with external IP</w:t>
      </w:r>
    </w:p>
    <w:p>
      <w:r>
        <w:t>Q: Why EXTERNAL-IP shows pending? A: Cloud provider still creating load balancer — async provisioning</w:t>
      </w:r>
    </w:p>
    <w:p>
      <w:r>
        <w:t>Q: What does get-credentials do? A: Updates ~/.kube/config with GKE cluster endpoint and auth</w:t>
      </w:r>
    </w:p>
    <w:p>
      <w:r>
        <w:t>Q: Do redis/db services change on GKE? A: Stay ClusterIP — internal only, same as local</w:t>
      </w:r>
    </w:p>
    <w:p>
      <w:r>
        <w:t>Q: GKE master version static vs release channel? A: Static=manual upgrade; release channel=auto upgrade</w:t>
      </w:r>
    </w:p>
    <w:p>
      <w:r>
        <w:t>Q: How many nodes in default GKE cluster? A: Demo shows 3 worker nodes + managed master</w:t>
      </w:r>
    </w:p>
    <w:p>
      <w:pPr>
        <w:pStyle w:val="Heading1"/>
      </w:pPr>
      <w:r>
        <w:t>7. Exam Traps (CKA/CKAD/GCP)</w:t>
      </w:r>
    </w:p>
    <w:p>
      <w:pPr>
        <w:pStyle w:val="ListBullet"/>
      </w:pPr>
      <w:r>
        <w:t>Using NodePort service type expecting external IP on cloud — use LoadBalancer</w:t>
      </w:r>
    </w:p>
    <w:p>
      <w:pPr>
        <w:pStyle w:val="ListBullet"/>
      </w:pPr>
      <w:r>
        <w:t>Forgetting to wait for LoadBalancer EXTERNAL-IP before browser test</w:t>
      </w:r>
    </w:p>
    <w:p>
      <w:pPr>
        <w:pStyle w:val="ListBullet"/>
      </w:pPr>
      <w:r>
        <w:t>Wrong zone/project in get-credentials command</w:t>
      </w:r>
    </w:p>
    <w:p>
      <w:pPr>
        <w:pStyle w:val="ListBullet"/>
      </w:pPr>
      <w:r>
        <w:t>Expecting master node in kubectl get nodes — only workers shown</w:t>
      </w:r>
    </w:p>
    <w:p>
      <w:pPr>
        <w:pStyle w:val="ListBullet"/>
      </w:pPr>
      <w:r>
        <w:t>Deleting cluster while LoadBalancer pending — may leave orphaned GCP LB resources</w:t>
      </w:r>
    </w:p>
    <w:p>
      <w:pPr>
        <w:pStyle w:val="ListBullet"/>
      </w:pPr>
      <w:r>
        <w:t>Confusing ClusterIP (internal) with LoadBalancer external endpoint</w:t>
      </w:r>
    </w:p>
    <w:p>
      <w:pPr>
        <w:pStyle w:val="Heading1"/>
      </w:pPr>
      <w:r>
        <w:t>8. Cheat Sheet</w:t>
      </w:r>
    </w:p>
    <w:p>
      <w:r>
        <w:t>GCP: Menu → Compute → Kubernetes Engine → Create Cluster</w:t>
        <w:br/>
        <w:t>Name: example-voting-app | defaults OK | Create (5-10 min)</w:t>
        <w:br/>
        <w:t>Connect → Cloud Shell → gcloud container clusters get-credentials ...</w:t>
        <w:br/>
        <w:t>kubectl get nodes → 3 Ready</w:t>
        <w:br/>
        <w:t>git clone → cd k8s-specifications</w:t>
        <w:br/>
        <w:t>Change: type LoadBalancer (vote + result services)</w:t>
        <w:br/>
        <w:t>kubectl create -f . → kubectl get deployments,svc</w:t>
        <w:br/>
        <w:t>Wait EXTERNAL-IP → browser test vote + result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GKE cluster creation is GUI-driven — minutes not hours</w:t>
      </w:r>
    </w:p>
    <w:p>
      <w:pPr>
        <w:pStyle w:val="ListBullet"/>
      </w:pPr>
      <w:r>
        <w:t>Cloud Shell eliminates local kubectl/gcloud setup</w:t>
      </w:r>
    </w:p>
    <w:p>
      <w:pPr>
        <w:pStyle w:val="ListBullet"/>
      </w:pPr>
      <w:r>
        <w:t>Only change for cloud: NodePort → LoadBalancer on front-end services</w:t>
      </w:r>
    </w:p>
    <w:p>
      <w:pPr>
        <w:pStyle w:val="ListBullet"/>
      </w:pPr>
      <w:r>
        <w:t>Pending EXTERNAL-IP is normal — GCP provisioning async</w:t>
      </w:r>
    </w:p>
    <w:p>
      <w:pPr>
        <w:pStyle w:val="ListBullet"/>
      </w:pPr>
      <w:r>
        <w:t>Same voting app YAML deploys on Minikube and GKE</w:t>
      </w:r>
    </w:p>
    <w:p>
      <w:pPr>
        <w:pStyle w:val="ListBullet"/>
      </w:pPr>
      <w:r>
        <w:t>Console Services &amp; Ingress shows LB URLs and status</w:t>
      </w:r>
    </w:p>
    <w:p>
      <w:pPr>
        <w:pStyle w:val="ListBullet"/>
      </w:pPr>
      <w:r>
        <w:t>End-to-end vote flow proves multi-tier app on managed K8s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GCP account with project created</w:t>
      </w:r>
    </w:p>
    <w:p>
      <w:pPr>
        <w:pStyle w:val="ListBullet"/>
      </w:pPr>
      <w:r>
        <w:t>GKE cluster example-voting-app with green checkmark</w:t>
      </w:r>
    </w:p>
    <w:p>
      <w:pPr>
        <w:pStyle w:val="ListBullet"/>
      </w:pPr>
      <w:r>
        <w:t>get-credentials run in Cloud Shell</w:t>
      </w:r>
    </w:p>
    <w:p>
      <w:pPr>
        <w:pStyle w:val="ListBullet"/>
      </w:pPr>
      <w:r>
        <w:t>3 nodes Ready in kubectl get nodes</w:t>
      </w:r>
    </w:p>
    <w:p>
      <w:pPr>
        <w:pStyle w:val="ListBullet"/>
      </w:pPr>
      <w:r>
        <w:t>Repo cloned, k8s-specifications directory</w:t>
      </w:r>
    </w:p>
    <w:p>
      <w:pPr>
        <w:pStyle w:val="ListBullet"/>
      </w:pPr>
      <w:r>
        <w:t>LoadBalancer on vote and result services</w:t>
      </w:r>
    </w:p>
    <w:p>
      <w:pPr>
        <w:pStyle w:val="ListBullet"/>
      </w:pPr>
      <w:r>
        <w:t>kubectl create -f . successful</w:t>
      </w:r>
    </w:p>
    <w:p>
      <w:pPr>
        <w:pStyle w:val="ListBullet"/>
      </w:pPr>
      <w:r>
        <w:t>5 deployments 1/1 READY</w:t>
      </w:r>
    </w:p>
    <w:p>
      <w:pPr>
        <w:pStyle w:val="ListBullet"/>
      </w:pPr>
      <w:r>
        <w:t>LoadBalancer external IPs assigned</w:t>
      </w:r>
    </w:p>
    <w:p>
      <w:pPr>
        <w:pStyle w:val="ListBullet"/>
      </w:pPr>
      <w:r>
        <w:t>Vote in browser, result page updates</w:t>
      </w:r>
    </w:p>
    <w:p>
      <w:pPr>
        <w:pStyle w:val="Heading1"/>
      </w:pPr>
      <w:r>
        <w:t>11. Self-Test</w:t>
      </w:r>
    </w:p>
    <w:p>
      <w:pPr>
        <w:pStyle w:val="ListNumber"/>
      </w:pPr>
      <w:r>
        <w:t>Navigation path to create GKE cluster in GCP console?</w:t>
      </w:r>
    </w:p>
    <w:p>
      <w:pPr>
        <w:pStyle w:val="ListNumber"/>
      </w:pPr>
      <w:r>
        <w:t>Command to connect kubectl to GKE cluster?</w:t>
      </w:r>
    </w:p>
    <w:p>
      <w:pPr>
        <w:pStyle w:val="ListNumber"/>
      </w:pPr>
      <w:r>
        <w:t>Why change NodePort to LoadBalancer on GCP?</w:t>
      </w:r>
    </w:p>
    <w:p>
      <w:pPr>
        <w:pStyle w:val="ListNumber"/>
      </w:pPr>
      <w:r>
        <w:t>What does EXTERNAL-IP pending mean?</w:t>
      </w:r>
    </w:p>
    <w:p>
      <w:pPr>
        <w:pStyle w:val="ListNumber"/>
      </w:pPr>
      <w:r>
        <w:t>Which services stay ClusterIP on GKE?</w:t>
      </w:r>
    </w:p>
    <w:p>
      <w:pPr>
        <w:pStyle w:val="ListNumber"/>
      </w:pPr>
      <w:r>
        <w:t>Command to deploy all YAML files at once?</w:t>
      </w:r>
    </w:p>
    <w:p>
      <w:pPr>
        <w:pStyle w:val="ListNumber"/>
      </w:pPr>
      <w:r>
        <w:t>How verify load balancer in GCP console?</w:t>
      </w:r>
    </w:p>
    <w:p>
      <w:pPr>
        <w:pStyle w:val="ListNumber"/>
      </w:pPr>
      <w:r>
        <w:t>How many worker nodes in default demo cluster?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