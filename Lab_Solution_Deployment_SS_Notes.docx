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Solution - Deployment - SS Notes</w:t>
      </w:r>
    </w:p>
    <w:p>
      <w:pPr/>
      <w:r>
        <w:t>Check existing resources using kubectl get pods, get replicasets, and get deployments. Results show 0 pods, 0 ReplicaSets, and 0 Deployments. Environment is clean.</w:t>
      </w:r>
    </w:p>
    <w:p>
      <w:pPr/>
      <w:r>
        <w:t>After changes were made, run get deployments — one deployment exists named frontend-deployment.</w:t>
      </w:r>
    </w:p>
    <w:p>
      <w:pPr/>
      <w:r>
        <w:t>Run get rs — one ReplicaSet created by the deployment. Name follows pattern frontend-deployment-random-numbers.</w:t>
      </w:r>
    </w:p>
    <w:p>
      <w:pPr/>
      <w:r>
        <w:t>Check number of pods — four pods created by the ReplicaSet.</w:t>
      </w:r>
    </w:p>
    <w:p>
      <w:pPr/>
      <w:r>
        <w:t>Question: out of all existing pods, how many are ready? Look at status column.</w:t>
      </w:r>
    </w:p>
    <w:p>
      <w:pPr/>
      <w:r>
        <w:t>Four pods exist but zero are ready.</w:t>
      </w:r>
    </w:p>
    <w:p>
      <w:pPr/>
      <w:r>
        <w:t>Investigate using describe pod frontend-deployment command. Image listed as busybox888. Deployment failing because this image does not exist.</w:t>
      </w:r>
    </w:p>
    <w:p>
      <w:pPr/>
      <w:r>
        <w:t>Use get and describe commands to identify issues.</w:t>
      </w:r>
    </w:p>
    <w:p>
      <w:pPr/>
      <w:r>
        <w:t>Task: create new deployment using file deployment-definition-1 in root directory.</w:t>
      </w:r>
    </w:p>
    <w:p>
      <w:pPr/>
      <w:r>
        <w:t>Attempt fails with error: no kind Deployment is registered for version apps/v1.</w:t>
      </w:r>
    </w:p>
    <w:p>
      <w:pPr/>
      <w:r>
        <w:t>Check deployment-definition-1 file — apiVersion correctly set to apps/v1.</w:t>
      </w:r>
    </w:p>
    <w:p>
      <w:pPr/>
      <w:r>
        <w:t>Root cause: kind field written as deployment lowercase. Kubernetes case-sensitive — first letter must be capital: Deployment.</w:t>
      </w:r>
    </w:p>
    <w:p>
      <w:pPr/>
      <w:r>
        <w:t>These exercises help understand errors from typos, incorrect spelling, case sensitivity, or mixing up API version or Kind. Avoid wasting exam time.</w:t>
      </w:r>
    </w:p>
    <w:p>
      <w:pPr/>
      <w:r>
        <w:t>After fix, create deployment successfully from file.</w:t>
      </w:r>
    </w:p>
    <w:p>
      <w:pPr/>
      <w:r>
        <w:t>Final task: create new deployment with name, replicas, and image using kubectl create command.</w:t>
      </w:r>
    </w:p>
    <w:p>
      <w:pPr/>
      <w:r>
        <w:t>Check kubectl create deployment --help for options. Can specify name and image; also need replicas flag.</w:t>
      </w:r>
    </w:p>
    <w:p>
      <w:pPr/>
      <w:r>
        <w:t>Command: kubectl create deployment httpd-frontend with image and replicas=3. Copy-paste names from question during exam.</w:t>
      </w:r>
    </w:p>
    <w:p>
      <w:pPr/>
      <w:r>
        <w:t>Verify with kubectl get deploy. httpd-frontend deployment should show Ready state.</w:t>
      </w:r>
    </w:p>
    <w:p>
      <w:pPr/>
      <w:r>
        <w:t>Success: 3 out of 3 are ready. Lab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