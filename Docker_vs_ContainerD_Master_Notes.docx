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vs ContainerD - Master Notes</w:t>
      </w:r>
    </w:p>
    <w:p>
      <w:pPr>
        <w:pStyle w:val="Heading1"/>
      </w:pPr>
      <w:r>
        <w:t>1. What &amp; Why</w:t>
      </w:r>
    </w:p>
    <w:p>
      <w:r>
        <w:t>K8s uses containerd via CRI. Docker full suite deprecated as K8s runtime; Docker images still work via OCI standards.</w:t>
      </w:r>
    </w:p>
    <w:p>
      <w:pPr>
        <w:pStyle w:val="Heading1"/>
      </w:pPr>
      <w:r>
        <w:t>2. How It Works</w:t>
      </w:r>
    </w:p>
    <w:p>
      <w:r>
        <w:t>kubelet → CRI → containerd → runc → container. Local dev: nerdctl. Node debug: crictl.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CRI = K8s-runtime interface</w:t>
      </w:r>
    </w:p>
    <w:p>
      <w:pPr>
        <w:pStyle w:val="ListBullet"/>
      </w:pPr>
      <w:r>
        <w:t>OCI = image/runtime standards</w:t>
      </w:r>
    </w:p>
    <w:p>
      <w:pPr>
        <w:pStyle w:val="ListBullet"/>
      </w:pPr>
      <w:r>
        <w:t>dockershim removed K8s 1.24</w:t>
      </w:r>
    </w:p>
    <w:p>
      <w:pPr>
        <w:pStyle w:val="ListBullet"/>
      </w:pPr>
      <w:r>
        <w:t>containerd = CNCF graduated runtime</w:t>
      </w:r>
    </w:p>
    <w:p>
      <w:pPr>
        <w:pStyle w:val="ListBullet"/>
      </w:pPr>
      <w:r>
        <w:t>ctr = debug only</w:t>
      </w:r>
    </w:p>
    <w:p>
      <w:pPr>
        <w:pStyle w:val="ListBullet"/>
      </w:pPr>
      <w:r>
        <w:t>nerdctl = docker replacement locally</w:t>
      </w:r>
    </w:p>
    <w:p>
      <w:pPr>
        <w:pStyle w:val="ListBullet"/>
      </w:pPr>
      <w:r>
        <w:t>crictl = node debug, pod-aware</w:t>
      </w:r>
    </w:p>
    <w:p>
      <w:pPr>
        <w:pStyle w:val="ListBullet"/>
      </w:pPr>
      <w:r>
        <w:t>Docker images work on containerd (OCI)</w:t>
      </w:r>
    </w:p>
    <w:p>
      <w:pPr>
        <w:pStyle w:val="Heading1"/>
      </w:pPr>
      <w:r>
        <w:t>4.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When to use</w:t>
            </w:r>
          </w:p>
        </w:tc>
      </w:tr>
      <w:tr>
        <w:tc>
          <w:tcPr>
            <w:tcW w:type="dxa" w:w="2880"/>
          </w:tcPr>
          <w:p>
            <w:r>
              <w:t>nerdctl run --name redis redis:alpine</w:t>
            </w:r>
          </w:p>
        </w:tc>
        <w:tc>
          <w:tcPr>
            <w:tcW w:type="dxa" w:w="2880"/>
          </w:tcPr>
          <w:p>
            <w:r>
              <w:t>Run Redis on containerd</w:t>
            </w:r>
          </w:p>
        </w:tc>
        <w:tc>
          <w:tcPr>
            <w:tcW w:type="dxa" w:w="2880"/>
          </w:tcPr>
          <w:p>
            <w:r>
              <w:t>Local dev</w:t>
            </w:r>
          </w:p>
        </w:tc>
      </w:tr>
      <w:tr>
        <w:tc>
          <w:tcPr>
            <w:tcW w:type="dxa" w:w="2880"/>
          </w:tcPr>
          <w:p>
            <w:r>
              <w:t>crictl ps</w:t>
            </w:r>
          </w:p>
        </w:tc>
        <w:tc>
          <w:tcPr>
            <w:tcW w:type="dxa" w:w="2880"/>
          </w:tcPr>
          <w:p>
            <w:r>
              <w:t>List containers on node</w:t>
            </w:r>
          </w:p>
        </w:tc>
        <w:tc>
          <w:tcPr>
            <w:tcW w:type="dxa" w:w="2880"/>
          </w:tcPr>
          <w:p>
            <w:r>
              <w:t>Node troubleshooting</w:t>
            </w:r>
          </w:p>
        </w:tc>
      </w:tr>
      <w:tr>
        <w:tc>
          <w:tcPr>
            <w:tcW w:type="dxa" w:w="2880"/>
          </w:tcPr>
          <w:p>
            <w:r>
              <w:t>crictl pods</w:t>
            </w:r>
          </w:p>
        </w:tc>
        <w:tc>
          <w:tcPr>
            <w:tcW w:type="dxa" w:w="2880"/>
          </w:tcPr>
          <w:p>
            <w:r>
              <w:t>List pods on node</w:t>
            </w:r>
          </w:p>
        </w:tc>
        <w:tc>
          <w:tcPr>
            <w:tcW w:type="dxa" w:w="2880"/>
          </w:tcPr>
          <w:p>
            <w:r>
              <w:t>Pod-level debug</w:t>
            </w:r>
          </w:p>
        </w:tc>
      </w:tr>
    </w:tbl>
    <w:p/>
    <w:p>
      <w:pPr>
        <w:pStyle w:val="Heading1"/>
      </w:pPr>
      <w:r>
        <w:t>5. Troubleshooting</w:t>
      </w:r>
    </w:p>
    <w:p>
      <w:pPr>
        <w:pStyle w:val="ListBullet"/>
      </w:pPr>
      <w:r>
        <w:t>crictl cannot connect → set CONTAINER_RUNTIME_ENDPOINT</w:t>
      </w:r>
    </w:p>
    <w:p>
      <w:pPr>
        <w:pStyle w:val="ListBullet"/>
      </w:pPr>
      <w:r>
        <w:t>Container created with crictl deleted → kubelet manages containers</w:t>
      </w:r>
    </w:p>
    <w:p>
      <w:pPr>
        <w:pStyle w:val="Heading1"/>
      </w:pPr>
      <w:r>
        <w:t>6. Interview Q&amp;A (5 yr level)</w:t>
      </w:r>
    </w:p>
    <w:p>
      <w:r>
        <w:t>Q: Why dockershim removed?</w:t>
      </w:r>
    </w:p>
    <w:p>
      <w:r>
        <w:t>A: Docker didn't support CRI natively; containerd is CRI-compatible.</w:t>
      </w:r>
    </w:p>
    <w:p/>
    <w:p>
      <w:r>
        <w:t>Q: ctr vs nerdctl vs crictl?</w:t>
      </w:r>
    </w:p>
    <w:p>
      <w:r>
        <w:t>A: ctr=containerd debug; nerdctl=local docker-like; crictl=K8s node debug.</w:t>
      </w:r>
    </w:p>
    <w:p/>
    <w:p>
      <w:r>
        <w:t>Q: Why not create containers with crictl on K8s node?</w:t>
      </w:r>
    </w:p>
    <w:p>
      <w:r>
        <w:t>A: kubelet deletes containers it didn't create.</w:t>
      </w:r>
    </w:p>
    <w:p/>
    <w:p>
      <w:pPr>
        <w:pStyle w:val="Heading1"/>
      </w:pPr>
      <w:r>
        <w:t>7. Exam Traps / Confused Concepts</w:t>
      </w:r>
    </w:p>
    <w:p>
      <w:pPr>
        <w:pStyle w:val="ListBullet"/>
      </w:pPr>
      <w:r>
        <w:t>Docker deprecated ≠ Docker gone</w:t>
      </w:r>
    </w:p>
    <w:p>
      <w:pPr>
        <w:pStyle w:val="ListBullet"/>
      </w:pPr>
      <w:r>
        <w:t>kubectl ≠ crictl</w:t>
      </w:r>
    </w:p>
    <w:p>
      <w:pPr>
        <w:pStyle w:val="ListBullet"/>
      </w:pPr>
      <w:r>
        <w:t>containerd ≠ Docker</w:t>
      </w:r>
    </w:p>
    <w:p>
      <w:pPr>
        <w:pStyle w:val="Heading1"/>
      </w:pPr>
      <w:r>
        <w:t>8. One-Page Cheat Sheet</w:t>
      </w:r>
    </w:p>
    <w:p>
      <w:pPr>
        <w:pStyle w:val="ListBullet"/>
      </w:pPr>
      <w:r>
        <w:t>Local: nerdctl</w:t>
      </w:r>
    </w:p>
    <w:p>
      <w:pPr>
        <w:pStyle w:val="ListBullet"/>
      </w:pPr>
      <w:r>
        <w:t>Node debug: crictl</w:t>
      </w:r>
    </w:p>
    <w:p>
      <w:pPr>
        <w:pStyle w:val="ListBullet"/>
      </w:pPr>
      <w:r>
        <w:t>Debug containerd: ctr</w:t>
      </w:r>
    </w:p>
    <w:p>
      <w:pPr>
        <w:pStyle w:val="ListBullet"/>
      </w:pPr>
      <w:r>
        <w:t>dockershim = removed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K8s uses containerd via CRI</w:t>
      </w:r>
    </w:p>
    <w:p>
      <w:pPr>
        <w:pStyle w:val="ListBullet"/>
      </w:pPr>
      <w:r>
        <w:t>Docker images still work (OCI)</w:t>
      </w:r>
    </w:p>
    <w:p>
      <w:pPr>
        <w:pStyle w:val="ListBullet"/>
      </w:pPr>
      <w:r>
        <w:t>crictl for node troubleshooting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Compare ctr vs nerdctl vs crictl on paper</w:t>
      </w:r>
    </w:p>
    <w:p>
      <w:pPr>
        <w:pStyle w:val="ListBullet"/>
      </w:pPr>
      <w:r>
        <w:t>Run crictl ps on lab node (if available)</w:t>
      </w:r>
    </w:p>
    <w:p>
      <w:pPr>
        <w:pStyle w:val="ListBullet"/>
      </w:pPr>
      <w:r>
        <w:t>Replace docker run with nerdctl run locally</w:t>
      </w:r>
    </w:p>
    <w:p>
      <w:pPr>
        <w:pStyle w:val="Heading1"/>
      </w:pPr>
      <w:r>
        <w:t>11. Self-Test</w:t>
      </w:r>
    </w:p>
    <w:p>
      <w:r>
        <w:t>1. What is CRI?</w:t>
      </w:r>
    </w:p>
    <w:p>
      <w:r>
        <w:t>2. What is OCI?</w:t>
      </w:r>
    </w:p>
    <w:p>
      <w:r>
        <w:t>3. Difference ctr/nerdctl/crictl?</w:t>
      </w:r>
    </w:p>
    <w:p>
      <w:r>
        <w:t>4. Why dockershim removed?</w:t>
      </w:r>
    </w:p>
    <w:p>
      <w:r>
        <w:t>5. Can Docker images run on containerd?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