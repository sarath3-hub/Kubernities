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Deploying Voting App on Kubernetes with Deployments - Master Notes</w:t>
      </w:r>
    </w:p>
    <w:p>
      <w:pPr>
        <w:pStyle w:val="Heading1"/>
      </w:pPr>
      <w:r>
        <w:t>1. What &amp; Why</w:t>
      </w:r>
    </w:p>
    <w:p>
      <w:r>
        <w:t>What: Convert 5 Pod specs to Deployment YAMLs, deploy with apply -f ., verify via get deployments/replicaset/all, scale vote to 5 replicas.</w:t>
      </w:r>
    </w:p>
    <w:p>
      <w:r>
        <w:t>Why: Deployments provide scaling, self-healing, and rolling updates — essential for production vs standalone Pods.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Delete old pod resources: kubectl delete -f .</w:t>
      </w:r>
    </w:p>
    <w:p>
      <w:pPr>
        <w:pStyle w:val="ListNumber"/>
      </w:pPr>
      <w:r>
        <w:t>Create vote-deployment.yaml from pod spec + replicas + selector</w:t>
      </w:r>
    </w:p>
    <w:p>
      <w:pPr>
        <w:pStyle w:val="ListNumber"/>
      </w:pPr>
      <w:r>
        <w:t>Copy → result, redis, db, worker deployment YAMLs</w:t>
      </w:r>
    </w:p>
    <w:p>
      <w:pPr>
        <w:pStyle w:val="ListNumber"/>
      </w:pPr>
      <w:r>
        <w:t>Copy existing Service YAMLs unchanged (labels still match)</w:t>
      </w:r>
    </w:p>
    <w:p>
      <w:pPr>
        <w:pStyle w:val="ListNumber"/>
      </w:pPr>
      <w:r>
        <w:t>kubectl apply -f . in deployments folder</w:t>
      </w:r>
    </w:p>
    <w:p>
      <w:pPr>
        <w:pStyle w:val="ListNumber"/>
      </w:pPr>
      <w:r>
        <w:t>kubectl get deployments — all 1/1 READY</w:t>
      </w:r>
    </w:p>
    <w:p>
      <w:pPr>
        <w:pStyle w:val="ListNumber"/>
      </w:pPr>
      <w:r>
        <w:t>kubectl get replicaset — one RS per deployment</w:t>
      </w:r>
    </w:p>
    <w:p>
      <w:pPr>
        <w:pStyle w:val="ListNumber"/>
      </w:pPr>
      <w:r>
        <w:t>Browser access via node IP + NodePort</w:t>
      </w:r>
    </w:p>
    <w:p>
      <w:pPr>
        <w:pStyle w:val="ListNumber"/>
      </w:pPr>
      <w:r>
        <w:t>kubectl scale deployment vote --replicas=5</w:t>
      </w:r>
    </w:p>
    <w:p>
      <w:pPr>
        <w:pStyle w:val="ListNumber"/>
      </w:pPr>
      <w:r>
        <w:t>Refresh browser — load balanced across 5 vote pods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Pod limitations: no scale, no self-heal, no rolling update</w:t>
      </w:r>
    </w:p>
    <w:p>
      <w:pPr>
        <w:pStyle w:val="ListBullet"/>
      </w:pPr>
      <w:r>
        <w:t>Deployment = abstraction over ReplicaSet + Pod</w:t>
      </w:r>
    </w:p>
    <w:p>
      <w:pPr>
        <w:pStyle w:val="ListBullet"/>
      </w:pPr>
      <w:r>
        <w:t>ReplicaSet created automatically by Deployment</w:t>
      </w:r>
    </w:p>
    <w:p>
      <w:pPr>
        <w:pStyle w:val="ListBullet"/>
      </w:pPr>
      <w:r>
        <w:t>spec.template = pod definition inside deployment</w:t>
      </w:r>
    </w:p>
    <w:p>
      <w:pPr>
        <w:pStyle w:val="ListBullet"/>
      </w:pPr>
      <w:r>
        <w:t>spec.replicas = desired pod count</w:t>
      </w:r>
    </w:p>
    <w:p>
      <w:pPr>
        <w:pStyle w:val="ListBullet"/>
      </w:pPr>
      <w:r>
        <w:t>spec.selector.matchLabels must match template labels</w:t>
      </w:r>
    </w:p>
    <w:p>
      <w:pPr>
        <w:pStyle w:val="ListBullet"/>
      </w:pPr>
      <w:r>
        <w:t>Services unchanged when Pod → Deployment (label-based routing)</w:t>
      </w:r>
    </w:p>
    <w:p>
      <w:pPr>
        <w:pStyle w:val="ListBullet"/>
      </w:pPr>
      <w:r>
        <w:t>READY / UP-TO-DATE / AVAILABLE columns in get deployments</w:t>
      </w:r>
    </w:p>
    <w:p>
      <w:pPr>
        <w:pStyle w:val="ListBullet"/>
      </w:pPr>
      <w:r>
        <w:t>kubectl get all — pods + svc + deploy + rs in one view</w:t>
      </w:r>
    </w:p>
    <w:p>
      <w:pPr>
        <w:pStyle w:val="ListBullet"/>
      </w:pPr>
      <w:r>
        <w:t>kubectl scale — instant replica count change</w:t>
      </w:r>
    </w:p>
    <w:p>
      <w:pPr>
        <w:pStyle w:val="ListBullet"/>
      </w:pPr>
      <w:r>
        <w:t>Load balancing — Service distributes across multiple pods</w:t>
      </w:r>
    </w:p>
    <w:p>
      <w:pPr>
        <w:pStyle w:val="Heading1"/>
      </w:pPr>
      <w:r>
        <w:t>4. Commands</w:t>
      </w:r>
    </w:p>
    <w:p>
      <w:r>
        <w:t>kubectl delete -f . — remove all resources defined in folder YAMLs</w:t>
      </w:r>
    </w:p>
    <w:p>
      <w:r>
        <w:t>kubectl apply -f . — deploy all deployment + service YAMLs</w:t>
      </w:r>
    </w:p>
    <w:p>
      <w:r>
        <w:t>kubectl get deployments — show READY/UP-TO-DATE/AVAILABLE per deployment</w:t>
      </w:r>
    </w:p>
    <w:p>
      <w:r>
        <w:t>kubectl get replicaset (or rs) — show RS created by each deployment</w:t>
      </w:r>
    </w:p>
    <w:p>
      <w:r>
        <w:t>kubectl get all — pods, services, deployments, replicasets together</w:t>
      </w:r>
    </w:p>
    <w:p>
      <w:r>
        <w:t>kubectl get nodes -o wide — node IP for browser NodePort access</w:t>
      </w:r>
    </w:p>
    <w:p>
      <w:r>
        <w:t>kubectl get pod -o wide — pod IPs and nodes</w:t>
      </w:r>
    </w:p>
    <w:p>
      <w:r>
        <w:t>kubectl scale deployment vote --replicas=5 — scale vote app to 5 pods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Deployment 0/1 READY: Check pod events: kubectl describe deployment; image pull, env vars</w:t>
      </w:r>
    </w:p>
    <w:p>
      <w:pPr>
        <w:pStyle w:val="ListBullet"/>
      </w:pPr>
      <w:r>
        <w:t>Selector mismatch: selector.matchLabels must exactly match template.metadata.labels</w:t>
      </w:r>
    </w:p>
    <w:p>
      <w:pPr>
        <w:pStyle w:val="ListBullet"/>
      </w:pPr>
      <w:r>
        <w:t>Service not routing after deploy switch: Verify pod labels unchanged; check service selector</w:t>
      </w:r>
    </w:p>
    <w:p>
      <w:pPr>
        <w:pStyle w:val="ListBullet"/>
      </w:pPr>
      <w:r>
        <w:t>Scale stuck at 4/5: Wait — pods still starting; re-run get deployments</w:t>
      </w:r>
    </w:p>
    <w:p>
      <w:pPr>
        <w:pStyle w:val="ListBullet"/>
      </w:pPr>
      <w:r>
        <w:t>Only one pod despite scale=5: Wrong deployment name in scale command; check get deploy names</w:t>
      </w:r>
    </w:p>
    <w:p>
      <w:pPr>
        <w:pStyle w:val="ListBullet"/>
      </w:pPr>
      <w:r>
        <w:t>Old pods still running after delete: Run kubectl delete -f . again or delete by label</w:t>
      </w:r>
    </w:p>
    <w:p>
      <w:pPr>
        <w:pStyle w:val="Heading1"/>
      </w:pPr>
      <w:r>
        <w:t>6. Interview Q&amp;A (5 yr level)</w:t>
      </w:r>
    </w:p>
    <w:p>
      <w:r>
        <w:t>Q: Why not deploy Pods directly in production? A: No scaling, self-healing, or rolling updates</w:t>
      </w:r>
    </w:p>
    <w:p>
      <w:r>
        <w:t>Q: What creates ReplicaSets? A: Deployment controller creates/manages ReplicaSets automatically</w:t>
      </w:r>
    </w:p>
    <w:p>
      <w:r>
        <w:t>Q: Do Services change when switching Pod to Deployment? A: No — Services match labels, not resource types</w:t>
      </w:r>
    </w:p>
    <w:p>
      <w:r>
        <w:t>Q: What must selector.matchLabels match? A: template.metadata.labels in the same Deployment</w:t>
      </w:r>
    </w:p>
    <w:p>
      <w:r>
        <w:t>Q: Difference READY vs AVAILABLE in get deploy? A: READY=ready replicas; AVAILABLE=ready min duration passed</w:t>
      </w:r>
    </w:p>
    <w:p>
      <w:r>
        <w:t>Q: How scale without editing YAML? A: kubectl scale deployment &lt;name&gt; --replicas=N</w:t>
      </w:r>
    </w:p>
    <w:p>
      <w:r>
        <w:t>Q: What does get all show? A: pods, services, deployments, replicasets, and other namespaced resources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Forgetting selector.matchLabels when converting pod to deployment</w:t>
      </w:r>
    </w:p>
    <w:p>
      <w:pPr>
        <w:pStyle w:val="ListBullet"/>
      </w:pPr>
      <w:r>
        <w:t>Selector labels don't match template labels — deployment creates pods but doesn't manage them</w:t>
      </w:r>
    </w:p>
    <w:p>
      <w:pPr>
        <w:pStyle w:val="ListBullet"/>
      </w:pPr>
      <w:r>
        <w:t>Changing pod labels but not updating Service selector</w:t>
      </w:r>
    </w:p>
    <w:p>
      <w:pPr>
        <w:pStyle w:val="ListBullet"/>
      </w:pPr>
      <w:r>
        <w:t>Using apiVersion v1 for Deployment — must be apps/v1</w:t>
      </w:r>
    </w:p>
    <w:p>
      <w:pPr>
        <w:pStyle w:val="ListBullet"/>
      </w:pPr>
      <w:r>
        <w:t>Editing replicas in YAML vs kubectl scale — both work; exam may test either</w:t>
      </w:r>
    </w:p>
    <w:p>
      <w:pPr>
        <w:pStyle w:val="ListBullet"/>
      </w:pPr>
      <w:r>
        <w:t>Deleting deployment deletes pods but not Service — orphaned services remain</w:t>
      </w:r>
    </w:p>
    <w:p>
      <w:pPr>
        <w:pStyle w:val="ListBullet"/>
      </w:pPr>
      <w:r>
        <w:t>Scaling StatefulSet with kubectl scale deployment — wrong resource type</w:t>
      </w:r>
    </w:p>
    <w:p>
      <w:pPr>
        <w:pStyle w:val="Heading1"/>
      </w:pPr>
      <w:r>
        <w:t>8. Cheat Sheet</w:t>
      </w:r>
    </w:p>
    <w:p>
      <w:r>
        <w:t>Pod → Deployment:</w:t>
        <w:br/>
        <w:t xml:space="preserve">  apiVersion: apps/v1 | kind: Deployment</w:t>
        <w:br/>
        <w:t xml:space="preserve">  spec.replicas: 1</w:t>
        <w:br/>
        <w:t xml:space="preserve">  spec.selector.matchLabels = template.metadata.labels</w:t>
        <w:br/>
        <w:t xml:space="preserve">  spec.template = copy pod metadata + spec</w:t>
        <w:br/>
        <w:br/>
        <w:t>Deploy: kubectl apply -f .</w:t>
        <w:br/>
        <w:t>Verify: kubectl get deploy / rs / all</w:t>
        <w:br/>
        <w:t>Scale: kubectl scale deployment vote --replicas=5</w:t>
        <w:br/>
        <w:t>Services: NO CHANGE needed (labels same)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Deployments fix all three Pod limitations (scale, heal, upgrade)</w:t>
      </w:r>
    </w:p>
    <w:p>
      <w:pPr>
        <w:pStyle w:val="ListBullet"/>
      </w:pPr>
      <w:r>
        <w:t>Copy pod spec into deployment template — fastest conversion method</w:t>
      </w:r>
    </w:p>
    <w:p>
      <w:pPr>
        <w:pStyle w:val="ListBullet"/>
      </w:pPr>
      <w:r>
        <w:t>5 deployments replace 5 standalone pods</w:t>
      </w:r>
    </w:p>
    <w:p>
      <w:pPr>
        <w:pStyle w:val="ListBullet"/>
      </w:pPr>
      <w:r>
        <w:t>Services work unchanged — label selectors are key</w:t>
      </w:r>
    </w:p>
    <w:p>
      <w:pPr>
        <w:pStyle w:val="ListBullet"/>
      </w:pPr>
      <w:r>
        <w:t>get deployments shows READY/UP-TO-DATE/AVAILABLE</w:t>
      </w:r>
    </w:p>
    <w:p>
      <w:pPr>
        <w:pStyle w:val="ListBullet"/>
      </w:pPr>
      <w:r>
        <w:t>Each deployment owns one ReplicaSet</w:t>
      </w:r>
    </w:p>
    <w:p>
      <w:pPr>
        <w:pStyle w:val="ListBullet"/>
      </w:pPr>
      <w:r>
        <w:t>scale command instantly adds pods — load balancing automatic via Service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Delete old pod-based resources</w:t>
      </w:r>
    </w:p>
    <w:p>
      <w:pPr>
        <w:pStyle w:val="ListBullet"/>
      </w:pPr>
      <w:r>
        <w:t>Create vote-deployment.yaml with template + selector + replicas</w:t>
      </w:r>
    </w:p>
    <w:p>
      <w:pPr>
        <w:pStyle w:val="ListBullet"/>
      </w:pPr>
      <w:r>
        <w:t>Create result, redis, db, worker deployment YAMLs</w:t>
      </w:r>
    </w:p>
    <w:p>
      <w:pPr>
        <w:pStyle w:val="ListBullet"/>
      </w:pPr>
      <w:r>
        <w:t>Copy Service YAMLs unchanged</w:t>
      </w:r>
    </w:p>
    <w:p>
      <w:pPr>
        <w:pStyle w:val="ListBullet"/>
      </w:pPr>
      <w:r>
        <w:t>kubectl apply -f .</w:t>
      </w:r>
    </w:p>
    <w:p>
      <w:pPr>
        <w:pStyle w:val="ListBullet"/>
      </w:pPr>
      <w:r>
        <w:t>All deployments 1/1 READY</w:t>
      </w:r>
    </w:p>
    <w:p>
      <w:pPr>
        <w:pStyle w:val="ListBullet"/>
      </w:pPr>
      <w:r>
        <w:t>Access vote and result via NodePort</w:t>
      </w:r>
    </w:p>
    <w:p>
      <w:pPr>
        <w:pStyle w:val="ListBullet"/>
      </w:pPr>
      <w:r>
        <w:t>Scale vote to 5 replicas</w:t>
      </w:r>
    </w:p>
    <w:p>
      <w:pPr>
        <w:pStyle w:val="ListBullet"/>
      </w:pPr>
      <w:r>
        <w:t>Verify 5 vote pods and load balancing on refresh</w:t>
      </w:r>
    </w:p>
    <w:p>
      <w:pPr>
        <w:pStyle w:val="Heading1"/>
      </w:pPr>
      <w:r>
        <w:t>11. Self-Test</w:t>
      </w:r>
    </w:p>
    <w:p>
      <w:pPr>
        <w:pStyle w:val="ListNumber"/>
      </w:pPr>
      <w:r>
        <w:t>List 3 limitations of direct Pod deployment?</w:t>
      </w:r>
    </w:p>
    <w:p>
      <w:pPr>
        <w:pStyle w:val="ListNumber"/>
      </w:pPr>
      <w:r>
        <w:t>Write Deployment YAML structure with template and selector?</w:t>
      </w:r>
    </w:p>
    <w:p>
      <w:pPr>
        <w:pStyle w:val="ListNumber"/>
      </w:pPr>
      <w:r>
        <w:t>Why Services don't change when moving to Deployments?</w:t>
      </w:r>
    </w:p>
    <w:p>
      <w:pPr>
        <w:pStyle w:val="ListNumber"/>
      </w:pPr>
      <w:r>
        <w:t>What command shows ReplicaSets?</w:t>
      </w:r>
    </w:p>
    <w:p>
      <w:pPr>
        <w:pStyle w:val="ListNumber"/>
      </w:pPr>
      <w:r>
        <w:t>What do READY, UP-TO-DATE, AVAILABLE mean?</w:t>
      </w:r>
    </w:p>
    <w:p>
      <w:pPr>
        <w:pStyle w:val="ListNumber"/>
      </w:pPr>
      <w:r>
        <w:t>Scale vote deployment to 3 replicas — command?</w:t>
      </w:r>
    </w:p>
    <w:p>
      <w:pPr>
        <w:pStyle w:val="ListNumber"/>
      </w:pPr>
      <w:r>
        <w:t>What happens if selector doesn't match template labels?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