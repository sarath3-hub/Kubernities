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Basics of Networking in Kubernetes</w:t>
      </w:r>
    </w:p>
    <w:p>
      <w:pPr>
        <w:pStyle w:val="Heading1"/>
      </w:pPr>
      <w:r>
        <w:t>Overview</w:t>
      </w:r>
    </w:p>
    <w:p>
      <w:r>
        <w:t>This lecture introduces basic networking in Kubernetes — how IP addresses are assigned to nodes and pods, how pods communicate, and why external CNI networking solutions are required in multi-node clusters.</w:t>
      </w:r>
    </w:p>
    <w:p>
      <w:r>
        <w:t>Unlike Docker where IP is assigned to each container, in Kubernetes the IP address is assigned to a Pod. Each pod receives its own internal IP address.</w:t>
      </w:r>
    </w:p>
    <w:p>
      <w:pPr>
        <w:pStyle w:val="Heading1"/>
      </w:pPr>
      <w:r>
        <w:t>Single-Node Cluster Networking</w:t>
      </w:r>
    </w:p>
    <w:p>
      <w:r>
        <w:t>Single-node cluster example:</w:t>
        <w:br/>
        <w:t>- Node IP: 192.168.1.2 — used to SSH into the node</w:t>
        <w:br/>
        <w:t>- Minikube: node IP is the VM IP inside hypervisor, not your laptop IP (laptop may be 192.168.1.10)</w:t>
      </w:r>
    </w:p>
    <w:p>
      <w:r>
        <w:t>When pods are deployed, each pod gets its own IP from internal private network:</w:t>
        <w:br/>
        <w:t>- Example pod IP: 10.244.0.2 (typically 10.244.x.x range)</w:t>
        <w:br/>
        <w:t>- During cluster setup, internal network 10.244.0.0/16 is created</w:t>
        <w:br/>
        <w:t>- Every pod attached to this network gets unique IP</w:t>
      </w:r>
    </w:p>
    <w:p>
      <w:r>
        <w:t>Pods can communicate using internal IPs — but using internal IPs directly is a BAD idea because IPs are ephemeral (change when pod is recreated). Better methods discussed later (Services).</w:t>
      </w:r>
    </w:p>
    <w:p>
      <w:pPr>
        <w:pStyle w:val="Heading1"/>
      </w:pPr>
      <w:r>
        <w:t>Multi-Node Cluster — IP Conflict Problem</w:t>
      </w:r>
    </w:p>
    <w:p>
      <w:r>
        <w:t>Two-node cluster example:</w:t>
        <w:br/>
        <w:t>- Node 1 IP: 192.168.1.2</w:t>
        <w:br/>
        <w:t>- Node 2 IP: 192.168.1.3</w:t>
        <w:br/>
        <w:t>- Nodes not part of cluster network yet — each has one pod</w:t>
      </w:r>
    </w:p>
    <w:p>
      <w:r>
        <w:t>Each pod attached to internal network with own IP — BUT both nodes use same internal network address 10.244.0.0 and pods may get same IP addresses. This causes IP conflicts when nodes join same cluster.</w:t>
      </w:r>
    </w:p>
    <w:p>
      <w:r>
        <w:t>Kubernetes does NOT automatically set up networking to fix this. Kubernetes expects us to set up networking to meet fundamental requirements.</w:t>
      </w:r>
    </w:p>
    <w:p>
      <w:pPr>
        <w:pStyle w:val="Heading1"/>
      </w:pPr>
      <w:r>
        <w:t>Kubernetes Networking Requirements</w:t>
      </w:r>
    </w:p>
    <w:p>
      <w:r>
        <w:t>Fundamental requirements when cluster is set up:</w:t>
        <w:br/>
        <w:t>1. All containers/pods in cluster must communicate with one another WITHOUT NAT</w:t>
        <w:br/>
        <w:t>2. All nodes must be able to communicate with all containers/pods</w:t>
        <w:br/>
        <w:t>3. All containers/pods must be able to communicate with nodes</w:t>
      </w:r>
    </w:p>
    <w:p>
      <w:r>
        <w:t>Kubernetes does not provide built-in networking solution — external CNI/network solutions required.</w:t>
      </w:r>
    </w:p>
    <w:p>
      <w:pPr>
        <w:pStyle w:val="Heading1"/>
      </w:pPr>
      <w:r>
        <w:t>CNI Networking Solutions</w:t>
      </w:r>
    </w:p>
    <w:p>
      <w:r>
        <w:t>Popular pre-built networking solutions:</w:t>
        <w:br/>
        <w:t>- Cisco ACI</w:t>
        <w:br/>
        <w:t>- Cilium</w:t>
        <w:br/>
        <w:t>- Big Cloud Fabric</w:t>
        <w:br/>
        <w:t>- Flannel</w:t>
        <w:br/>
        <w:t>- VMware NSX-T</w:t>
        <w:br/>
        <w:t>- Calico</w:t>
        <w:br/>
        <w:t>- Weave Net (used in Play with Kubernetes labs)</w:t>
      </w:r>
    </w:p>
    <w:p>
      <w:r>
        <w:t>Which to choose:</w:t>
        <w:br/>
        <w:t>| Environment | Recommended |</w:t>
        <w:br/>
        <w:t>| On-premises from scratch | Calico or Flannel |</w:t>
        <w:br/>
        <w:t>| VMware environment | NSX-T |</w:t>
        <w:br/>
        <w:t>| Lab/testing (Play with K8s) | Weave Net |</w:t>
      </w:r>
    </w:p>
    <w:p>
      <w:r>
        <w:t>When Flannel or Calico deployed:</w:t>
        <w:br/>
        <w:t>- Allocates unique network segment per node</w:t>
        <w:br/>
        <w:t>- Assigns unique IP to every pod and node</w:t>
        <w:br/>
        <w:t>- Creates virtual network with routing for pod-to-pod and node-to-pod communication across entire cluster</w:t>
      </w:r>
    </w:p>
    <w:p>
      <w:pPr>
        <w:pStyle w:val="Heading1"/>
      </w:pPr>
      <w:r>
        <w:t>Key Takeaway</w:t>
      </w:r>
    </w:p>
    <w:p>
      <w:r>
        <w:t>Single node: simple internal 10.244.x.x pod network.</w:t>
        <w:br/>
        <w:t>Multi node: same IP ranges cause conflicts — need CNI plugin.</w:t>
        <w:br/>
        <w:t>Never use pod internal IP as fixed endpoint — ephemeral.</w:t>
        <w:br/>
        <w:t>Kubernetes requires external networking solution meeting no-NAT pod communication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