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Pods — Master Notes</w:t>
      </w:r>
    </w:p>
    <w:p>
      <w:pPr>
        <w:pStyle w:val="Heading1"/>
      </w:pPr>
      <w:r>
        <w:t>1. What &amp; Why</w:t>
      </w:r>
    </w:p>
    <w:p>
      <w:r>
        <w:t>Hands-on demo to deploy and inspect a Pod in Minikube. Reinforces that Pod is the smallest deployable unit and teaches practical kubectl commands: run, get, describe, and get --wide.</w:t>
      </w:r>
    </w:p>
    <w:p>
      <w:pPr>
        <w:pStyle w:val="Heading1"/>
      </w:pPr>
      <w:r>
        <w:t>2. How It Works (End-to-End Flow)</w:t>
      </w:r>
    </w:p>
    <w:p>
      <w:pPr>
        <w:pStyle w:val="ListBullet"/>
      </w:pPr>
      <w:r>
        <w:t>Prerequisite: Minikube cluster running, kubectl configured</w:t>
      </w:r>
    </w:p>
    <w:p>
      <w:pPr>
        <w:pStyle w:val="ListBullet"/>
      </w:pPr>
      <w:r>
        <w:t>Step 1: kubectl run nginx --image=nginx → Pod created, image pulled from Docker Hub</w:t>
      </w:r>
    </w:p>
    <w:p>
      <w:pPr>
        <w:pStyle w:val="ListBullet"/>
      </w:pPr>
      <w:r>
        <w:t>Step 2: kubectl get pods → verify NAME, STATUS (Running), READY (1/1), RESTARTS, AGE</w:t>
      </w:r>
    </w:p>
    <w:p>
      <w:pPr>
        <w:pStyle w:val="ListBullet"/>
      </w:pPr>
      <w:r>
        <w:t>Step 3: kubectl describe pod nginx → labels, node assignment, pod IP, container info, Events</w:t>
      </w:r>
    </w:p>
    <w:p>
      <w:pPr>
        <w:pStyle w:val="ListBullet"/>
      </w:pPr>
      <w:r>
        <w:t>Step 4: kubectl get pods --wide → node name + pod internal IP in table view</w:t>
      </w:r>
    </w:p>
    <w:p>
      <w:pPr>
        <w:pStyle w:val="ListBullet"/>
      </w:pPr>
      <w:r>
        <w:t>Next: Create Pod using YAML definition file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Pod name vs image name — pod name is arbitrary; image must exist in a registry</w:t>
      </w:r>
    </w:p>
    <w:p>
      <w:pPr>
        <w:pStyle w:val="ListBullet"/>
      </w:pPr>
      <w:r>
        <w:t>Image tag and custom registry — can specify tag or non-Docker-Hub registry URL</w:t>
      </w:r>
    </w:p>
    <w:p>
      <w:pPr>
        <w:pStyle w:val="ListBullet"/>
      </w:pPr>
      <w:r>
        <w:t>kubectl get pods columns — NAME, READY, STATUS, RESTARTS, AGE</w:t>
      </w:r>
    </w:p>
    <w:p>
      <w:pPr>
        <w:pStyle w:val="ListBullet"/>
      </w:pPr>
      <w:r>
        <w:t>READY column — shows ready containers vs total (e.g. 1/1)</w:t>
      </w:r>
    </w:p>
    <w:p>
      <w:pPr>
        <w:pStyle w:val="ListBullet"/>
      </w:pPr>
      <w:r>
        <w:t>Labels — kubectl run auto-assigns label run=nginx</w:t>
      </w:r>
    </w:p>
    <w:p>
      <w:pPr>
        <w:pStyle w:val="ListBullet"/>
      </w:pPr>
      <w:r>
        <w:t>Node assignment — scheduler assigns Pod to a node (minikube in single-node setup)</w:t>
      </w:r>
    </w:p>
    <w:p>
      <w:pPr>
        <w:pStyle w:val="ListBullet"/>
      </w:pPr>
      <w:r>
        <w:t>Pod IP — each Pod gets internal cluster IP (e.g. 172.16.0.3)</w:t>
      </w:r>
    </w:p>
    <w:p>
      <w:pPr>
        <w:pStyle w:val="ListBullet"/>
      </w:pPr>
      <w:r>
        <w:t>Events — lifecycle: Scheduled → Pulling → Pulled → Created → Started</w:t>
      </w:r>
    </w:p>
    <w:p>
      <w:pPr>
        <w:pStyle w:val="ListBullet"/>
      </w:pPr>
      <w:r>
        <w:t>--wide flag — adds NODE and IP columns to get pods output</w:t>
      </w:r>
    </w:p>
    <w:p>
      <w:pPr>
        <w:pStyle w:val="Heading1"/>
      </w:pPr>
      <w:r>
        <w:t>4. Commands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Command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When to Use</w:t>
            </w:r>
          </w:p>
        </w:tc>
        <w:tc>
          <w:tcPr>
            <w:tcW w:type="dxa" w:w="2160"/>
          </w:tcPr>
          <w:p>
            <w:r>
              <w:t>Options &amp; Why Used</w:t>
            </w:r>
          </w:p>
        </w:tc>
      </w:tr>
      <w:tr>
        <w:tc>
          <w:tcPr>
            <w:tcW w:type="dxa" w:w="2160"/>
          </w:tcPr>
          <w:p>
            <w:r>
              <w:t>kubectl run nginx --image=nginx</w:t>
            </w:r>
          </w:p>
        </w:tc>
        <w:tc>
          <w:tcPr>
            <w:tcW w:type="dxa" w:w="2160"/>
          </w:tcPr>
          <w:p>
            <w:r>
              <w:t>Create Pod named nginx with nginx image</w:t>
            </w:r>
          </w:p>
        </w:tc>
        <w:tc>
          <w:tcPr>
            <w:tcW w:type="dxa" w:w="2160"/>
          </w:tcPr>
          <w:p>
            <w:r>
              <w:t>Quick deploy in Minikube demo/lab</w:t>
            </w:r>
          </w:p>
        </w:tc>
        <w:tc>
          <w:tcPr>
            <w:tcW w:type="dxa" w:w="2160"/>
          </w:tcPr>
          <w:p>
            <w:r>
              <w:t>nginx = pod name (any name); --image=nginx = Docker Hub image; can add tag or custom registry URL</w:t>
            </w:r>
          </w:p>
        </w:tc>
      </w:tr>
      <w:tr>
        <w:tc>
          <w:tcPr>
            <w:tcW w:type="dxa" w:w="2160"/>
          </w:tcPr>
          <w:p>
            <w:r>
              <w:t>kubectl get pods</w:t>
            </w:r>
          </w:p>
        </w:tc>
        <w:tc>
          <w:tcPr>
            <w:tcW w:type="dxa" w:w="2160"/>
          </w:tcPr>
          <w:p>
            <w:r>
              <w:t>List Pods with status summary</w:t>
            </w:r>
          </w:p>
        </w:tc>
        <w:tc>
          <w:tcPr>
            <w:tcW w:type="dxa" w:w="2160"/>
          </w:tcPr>
          <w:p>
            <w:r>
              <w:t>Verify Pod is Running after deploy</w:t>
            </w:r>
          </w:p>
        </w:tc>
        <w:tc>
          <w:tcPr>
            <w:tcW w:type="dxa" w:w="2160"/>
          </w:tcPr>
          <w:p>
            <w:r>
              <w:t>Shows NAME, READY, STATUS, RESTARTS, AGE columns</w:t>
            </w:r>
          </w:p>
        </w:tc>
      </w:tr>
      <w:tr>
        <w:tc>
          <w:tcPr>
            <w:tcW w:type="dxa" w:w="2160"/>
          </w:tcPr>
          <w:p>
            <w:r>
              <w:t>kubectl describe pod nginx</w:t>
            </w:r>
          </w:p>
        </w:tc>
        <w:tc>
          <w:tcPr>
            <w:tcW w:type="dxa" w:w="2160"/>
          </w:tcPr>
          <w:p>
            <w:r>
              <w:t>Detailed Pod info + Events</w:t>
            </w:r>
          </w:p>
        </w:tc>
        <w:tc>
          <w:tcPr>
            <w:tcW w:type="dxa" w:w="2160"/>
          </w:tcPr>
          <w:p>
            <w:r>
              <w:t>Troubleshoot, inspect labels/node/IP/containers</w:t>
            </w:r>
          </w:p>
        </w:tc>
        <w:tc>
          <w:tcPr>
            <w:tcW w:type="dxa" w:w="2160"/>
          </w:tcPr>
          <w:p>
            <w:r>
              <w:t>nginx = pod name; much more detail than get</w:t>
            </w:r>
          </w:p>
        </w:tc>
      </w:tr>
      <w:tr>
        <w:tc>
          <w:tcPr>
            <w:tcW w:type="dxa" w:w="2160"/>
          </w:tcPr>
          <w:p>
            <w:r>
              <w:t>kubectl get pods --wide</w:t>
            </w:r>
          </w:p>
        </w:tc>
        <w:tc>
          <w:tcPr>
            <w:tcW w:type="dxa" w:w="2160"/>
          </w:tcPr>
          <w:p>
            <w:r>
              <w:t>List Pods with node and IP columns</w:t>
            </w:r>
          </w:p>
        </w:tc>
        <w:tc>
          <w:tcPr>
            <w:tcW w:type="dxa" w:w="2160"/>
          </w:tcPr>
          <w:p>
            <w:r>
              <w:t>Quick view of node assignment and pod IP</w:t>
            </w:r>
          </w:p>
        </w:tc>
        <w:tc>
          <w:tcPr>
            <w:tcW w:type="dxa" w:w="2160"/>
          </w:tcPr>
          <w:p>
            <w:r>
              <w:t>--wide: adds NODE and IP columns without full describe output</w:t>
            </w:r>
          </w:p>
        </w:tc>
      </w:tr>
    </w:tbl>
    <w:p>
      <w:pPr>
        <w:pStyle w:val="Heading1"/>
      </w:pPr>
      <w:r>
        <w:t>5. Troubleshooting</w:t>
      </w:r>
    </w:p>
    <w:p>
      <w:pPr>
        <w:pStyle w:val="ListBullet"/>
      </w:pPr>
      <w:r>
        <w:t>Pod not Running — run kubectl describe pod nginx, check Events for image pull or scheduling failures</w:t>
      </w:r>
    </w:p>
    <w:p>
      <w:pPr>
        <w:pStyle w:val="ListBullet"/>
      </w:pPr>
      <w:r>
        <w:t>Image pull error — verify image name on Docker Hub/registry; check Minikube network access</w:t>
      </w:r>
    </w:p>
    <w:p>
      <w:pPr>
        <w:pStyle w:val="ListBullet"/>
      </w:pPr>
      <w:r>
        <w:t>READY shows 0/1 — container not ready yet; wait or check describe Events</w:t>
      </w:r>
    </w:p>
    <w:p>
      <w:pPr>
        <w:pStyle w:val="ListBullet"/>
      </w:pPr>
      <w:r>
        <w:t>Wrong node assignment — check Events in describe for scheduled node</w:t>
      </w:r>
    </w:p>
    <w:p>
      <w:pPr>
        <w:pStyle w:val="ListBullet"/>
      </w:pPr>
      <w:r>
        <w:t>Cannot access nginx externally — expected; no Service configured; pod only has internal IP</w:t>
      </w:r>
    </w:p>
    <w:p>
      <w:pPr>
        <w:pStyle w:val="Heading1"/>
      </w:pPr>
      <w:r>
        <w:t>6. Interview Q&amp;A (5 yr Experience, Scenario-Based)</w:t>
      </w:r>
    </w:p>
    <w:p>
      <w:pPr>
        <w:pStyle w:val="ListBullet"/>
      </w:pPr>
      <w:r>
        <w:t>Q: Difference between kubectl get pods and kubectl describe pod? A: get = summary table; describe = full metadata, labels, node, IP, containers, Events.</w:t>
      </w:r>
    </w:p>
    <w:p>
      <w:pPr>
        <w:pStyle w:val="ListBullet"/>
      </w:pPr>
      <w:r>
        <w:t>Q: What does READY 1/1 mean? A: 1 of 1 containers in the Pod is in ready state.</w:t>
      </w:r>
    </w:p>
    <w:p>
      <w:pPr>
        <w:pStyle w:val="ListBullet"/>
      </w:pPr>
      <w:r>
        <w:t>Q: What label does kubectl run nginx assign? A: run=nginx by default.</w:t>
      </w:r>
    </w:p>
    <w:p>
      <w:pPr>
        <w:pStyle w:val="ListBullet"/>
      </w:pPr>
      <w:r>
        <w:t>Q: How to quickly see which node a Pod runs on? A: kubectl get pods --wide or kubectl describe pod.</w:t>
      </w:r>
    </w:p>
    <w:p>
      <w:pPr>
        <w:pStyle w:val="ListBullet"/>
      </w:pPr>
      <w:r>
        <w:t>Q: What Events occur when a Pod starts? A: Scheduled → Pulling → Pulled → Created → Started.</w:t>
      </w:r>
    </w:p>
    <w:p>
      <w:pPr>
        <w:pStyle w:val="ListBullet"/>
      </w:pPr>
      <w:r>
        <w:t>Q: Can pod name and image name differ? A: Yes. Pod name is arbitrary; image must match registry image.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Pod name ≠ image name</w:t>
      </w:r>
    </w:p>
    <w:p>
      <w:pPr>
        <w:pStyle w:val="ListBullet"/>
      </w:pPr>
      <w:r>
        <w:t>get vs describe — get = quick table; describe = full details + Events</w:t>
      </w:r>
    </w:p>
    <w:p>
      <w:pPr>
        <w:pStyle w:val="ListBullet"/>
      </w:pPr>
      <w:r>
        <w:t>get vs get --wide — --wide adds NODE and IP only</w:t>
      </w:r>
    </w:p>
    <w:p>
      <w:pPr>
        <w:pStyle w:val="ListBullet"/>
      </w:pPr>
      <w:r>
        <w:t>Pod IP vs Node IP — both shown in describe; pod has own internal IP</w:t>
      </w:r>
    </w:p>
    <w:p>
      <w:pPr>
        <w:pStyle w:val="ListBullet"/>
      </w:pPr>
      <w:r>
        <w:t>Events section — bottom of describe; critical for troubleshooting</w:t>
      </w:r>
    </w:p>
    <w:p>
      <w:pPr>
        <w:pStyle w:val="Heading1"/>
      </w:pPr>
      <w:r>
        <w:t>8. One-Page Cheat Sheet</w:t>
      </w:r>
    </w:p>
    <w:p>
      <w:r>
        <w:t>Deploy: kubectl run nginx --image=nginx | Check: kubectl get pods | Detail: kubectl describe pod nginx | Wide: kubectl get pods --wide | Columns: NAME READY STATUS RESTARTS AGE | --wide adds NODE IP | Label: run=nginx | Events: Scheduled→Pulling→Pulled→Created→Started | Next: YAML definition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kubectl run creates Pod and pulls image from Docker Hub or specified registry</w:t>
      </w:r>
    </w:p>
    <w:p>
      <w:pPr>
        <w:pStyle w:val="ListBullet"/>
      </w:pPr>
      <w:r>
        <w:t>kubectl get pods shows quick status — Running, READY, restarts, age</w:t>
      </w:r>
    </w:p>
    <w:p>
      <w:pPr>
        <w:pStyle w:val="ListBullet"/>
      </w:pPr>
      <w:r>
        <w:t>kubectl describe pod gives labels, node, IPs, container info, Events</w:t>
      </w:r>
    </w:p>
    <w:p>
      <w:pPr>
        <w:pStyle w:val="ListBullet"/>
      </w:pPr>
      <w:r>
        <w:t>Events track lifecycle from scheduling to container start</w:t>
      </w:r>
    </w:p>
    <w:p>
      <w:pPr>
        <w:pStyle w:val="ListBullet"/>
      </w:pPr>
      <w:r>
        <w:t>kubectl get pods --wide shows node and pod IP in one command</w:t>
      </w:r>
    </w:p>
    <w:p>
      <w:pPr>
        <w:pStyle w:val="ListBullet"/>
      </w:pPr>
      <w:r>
        <w:t>Each Pod gets its own internal IP within the cluster</w:t>
      </w:r>
    </w:p>
    <w:p>
      <w:pPr>
        <w:pStyle w:val="ListBullet"/>
      </w:pPr>
      <w:r>
        <w:t>Next: deploy Pods using YAML definition files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Start Minikube: minikube start</w:t>
      </w:r>
    </w:p>
    <w:p>
      <w:pPr>
        <w:pStyle w:val="ListBullet"/>
      </w:pPr>
      <w:r>
        <w:t>Deploy: kubectl run nginx --image=nginx</w:t>
      </w:r>
    </w:p>
    <w:p>
      <w:pPr>
        <w:pStyle w:val="ListBullet"/>
      </w:pPr>
      <w:r>
        <w:t>Verify: kubectl get pods — Running, 1/1 READY</w:t>
      </w:r>
    </w:p>
    <w:p>
      <w:pPr>
        <w:pStyle w:val="ListBullet"/>
      </w:pPr>
      <w:r>
        <w:t>Describe: kubectl describe pod nginx — labels, node, pod IP, Events</w:t>
      </w:r>
    </w:p>
    <w:p>
      <w:pPr>
        <w:pStyle w:val="ListBullet"/>
      </w:pPr>
      <w:r>
        <w:t>Wide: kubectl get pods --wide — NODE and IP columns</w:t>
      </w:r>
    </w:p>
    <w:p>
      <w:pPr>
        <w:pStyle w:val="ListBullet"/>
      </w:pPr>
      <w:r>
        <w:t>Optional: kubectl logs nginx</w:t>
      </w:r>
    </w:p>
    <w:p>
      <w:pPr>
        <w:pStyle w:val="ListBullet"/>
      </w:pPr>
      <w:r>
        <w:t>Clean up: kubectl delete pod nginx</w:t>
      </w:r>
    </w:p>
    <w:p>
      <w:pPr>
        <w:pStyle w:val="Heading1"/>
      </w:pPr>
      <w:r>
        <w:t>11. Self-Test (5 Questions — Answer Without Looking)</w:t>
      </w:r>
    </w:p>
    <w:p>
      <w:pPr>
        <w:pStyle w:val="ListBullet"/>
      </w:pPr>
      <w:r>
        <w:t>What command deploys nginx Pod in Minikube?</w:t>
      </w:r>
    </w:p>
    <w:p>
      <w:pPr>
        <w:pStyle w:val="ListBullet"/>
      </w:pPr>
      <w:r>
        <w:t>What does READY 1/1 mean?</w:t>
      </w:r>
    </w:p>
    <w:p>
      <w:pPr>
        <w:pStyle w:val="ListBullet"/>
      </w:pPr>
      <w:r>
        <w:t>What default label does kubectl run nginx create?</w:t>
      </w:r>
    </w:p>
    <w:p>
      <w:pPr>
        <w:pStyle w:val="ListBullet"/>
      </w:pPr>
      <w:r>
        <w:t>What Events stages occur when a Pod starts?</w:t>
      </w:r>
    </w:p>
    <w:p>
      <w:pPr>
        <w:pStyle w:val="ListBullet"/>
      </w:pPr>
      <w:r>
        <w:t>What extra info does kubectl get pods --wide show?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