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YAML Tips - Master Notes</w:t>
      </w:r>
    </w:p>
    <w:p>
      <w:pPr>
        <w:pStyle w:val="Heading1"/>
      </w:pPr>
      <w:r>
        <w:t>1. What &amp; Why</w:t>
      </w:r>
    </w:p>
    <w:p>
      <w:r>
        <w:t>What: Using VS Code + Red Hat YAML extension with Kubernetes schema for writing and validating K8s YAML manifests.</w:t>
      </w:r>
    </w:p>
    <w:p>
      <w:r>
        <w:t>Why: Catch syntax/structure errors before kubectl apply; auto-completion speeds up manifest writing; essential for production and CKA/CKAD efficiency.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Install VS Code from code.visualstudio.com</w:t>
      </w:r>
    </w:p>
    <w:p>
      <w:pPr>
        <w:pStyle w:val="ListNumber"/>
      </w:pPr>
      <w:r>
        <w:t>Install Red Hat YAML Language Support extension</w:t>
      </w:r>
    </w:p>
    <w:p>
      <w:pPr>
        <w:pStyle w:val="ListNumber"/>
      </w:pPr>
      <w:r>
        <w:t>Add yaml.schemas kubernetes *.yaml in settings.json</w:t>
      </w:r>
    </w:p>
    <w:p>
      <w:pPr>
        <w:pStyle w:val="ListNumber"/>
      </w:pPr>
      <w:r>
        <w:t>Restart VS Code</w:t>
      </w:r>
    </w:p>
    <w:p>
      <w:pPr>
        <w:pStyle w:val="ListNumber"/>
      </w:pPr>
      <w:r>
        <w:t>Open project folder, create nginx.yaml</w:t>
      </w:r>
    </w:p>
    <w:p>
      <w:pPr>
        <w:pStyle w:val="ListNumber"/>
      </w:pPr>
      <w:r>
        <w:t>Use auto-completion (Tab, Ctrl+Space) to build manifest</w:t>
      </w:r>
    </w:p>
    <w:p>
      <w:pPr>
        <w:pStyle w:val="ListNumber"/>
      </w:pPr>
      <w:r>
        <w:t>Check outline view for hierarchy</w:t>
      </w:r>
    </w:p>
    <w:p>
      <w:pPr>
        <w:pStyle w:val="ListNumber"/>
      </w:pPr>
      <w:r>
        <w:t>cat nginx.yaml then kubectl apply -f nginx.yaml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Vim/Notepad — no real-time K8s YAML validation</w:t>
      </w:r>
    </w:p>
    <w:p>
      <w:pPr>
        <w:pStyle w:val="ListBullet"/>
      </w:pPr>
      <w:r>
        <w:t>IDE + extension — syntax + K8s schema validation</w:t>
      </w:r>
    </w:p>
    <w:p>
      <w:pPr>
        <w:pStyle w:val="ListBullet"/>
      </w:pPr>
      <w:r>
        <w:t>Red Hat YAML extension — standard for VS Code K8s work</w:t>
      </w:r>
    </w:p>
    <w:p>
      <w:pPr>
        <w:pStyle w:val="ListBullet"/>
      </w:pPr>
      <w:r>
        <w:t>yaml.schemas kubernetes *.yaml — applies K8s schema to all .yaml files</w:t>
      </w:r>
    </w:p>
    <w:p>
      <w:pPr>
        <w:pStyle w:val="ListBullet"/>
      </w:pPr>
      <w:r>
        <w:t>kubernetes keyword must be lowercase in settings.json</w:t>
      </w:r>
    </w:p>
    <w:p>
      <w:pPr>
        <w:pStyle w:val="ListBullet"/>
      </w:pPr>
      <w:r>
        <w:t>Auto-completion — suggests apiVersion, kind, metadata, spec fields</w:t>
      </w:r>
    </w:p>
    <w:p>
      <w:pPr>
        <w:pStyle w:val="ListBullet"/>
      </w:pPr>
      <w:r>
        <w:t>Empty metadata.name — extension shows error until string value set</w:t>
      </w:r>
    </w:p>
    <w:p>
      <w:pPr>
        <w:pStyle w:val="ListBullet"/>
      </w:pPr>
      <w:r>
        <w:t>Auto-indent — extension helps maintain correct spacing</w:t>
      </w:r>
    </w:p>
    <w:p>
      <w:pPr>
        <w:pStyle w:val="ListBullet"/>
      </w:pPr>
      <w:r>
        <w:t>Outline view — tree of root and nested YAML structure</w:t>
      </w:r>
    </w:p>
    <w:p>
      <w:pPr>
        <w:pStyle w:val="ListBullet"/>
      </w:pPr>
      <w:r>
        <w:t>Extension validates structure, NOT image existence in registry</w:t>
      </w:r>
    </w:p>
    <w:p>
      <w:pPr>
        <w:pStyle w:val="ListBullet"/>
      </w:pPr>
      <w:r>
        <w:t>kubectl apply preferred over create for updates to existing objects</w:t>
      </w:r>
    </w:p>
    <w:p>
      <w:pPr>
        <w:pStyle w:val="Heading1"/>
      </w:pPr>
      <w:r>
        <w:t>4. Commands</w:t>
      </w:r>
    </w:p>
    <w:p>
      <w:r>
        <w:t>Ctrl+P → settings.json — Open VS Code settings file</w:t>
      </w:r>
    </w:p>
    <w:p>
      <w:r>
        <w:t>Ctrl+Space — Trigger auto-completion in VS Code</w:t>
      </w:r>
    </w:p>
    <w:p>
      <w:r>
        <w:t>ls — List project files (nginx.yaml, pod.yaml)</w:t>
      </w:r>
    </w:p>
    <w:p>
      <w:r>
        <w:t>cat nginx.yaml — Verify YAML contents from terminal</w:t>
      </w:r>
    </w:p>
    <w:p>
      <w:r>
        <w:t>kubectl create -f nginx.yaml — Create pod from file</w:t>
      </w:r>
    </w:p>
    <w:p>
      <w:r>
        <w:t>kubectl apply -f nginx.yaml — Create or update pod declaratively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K8s suggestions in VS Code: Check yaml.schemas in settings.json — kubernetes lowercase, restart VS Code</w:t>
      </w:r>
    </w:p>
    <w:p>
      <w:pPr>
        <w:pStyle w:val="ListBullet"/>
      </w:pPr>
      <w:r>
        <w:t>Schema not applying: Pattern *.yaml must match your filename; save settings.json</w:t>
      </w:r>
    </w:p>
    <w:p>
      <w:pPr>
        <w:pStyle w:val="ListBullet"/>
      </w:pPr>
      <w:r>
        <w:t>Red squiggles on valid YAML: Extension may expect K8s-specific fields — complete metadata.name etc.</w:t>
      </w:r>
    </w:p>
    <w:p>
      <w:pPr>
        <w:pStyle w:val="ListBullet"/>
      </w:pPr>
      <w:r>
        <w:t>Auto-completion not working: Ensure Red Hat YAML extension installed and enabled</w:t>
      </w:r>
    </w:p>
    <w:p>
      <w:pPr>
        <w:pStyle w:val="ListBullet"/>
      </w:pPr>
      <w:r>
        <w:t>apply vs create confusion: create fails if exists; apply updates in place</w:t>
      </w:r>
    </w:p>
    <w:p>
      <w:pPr>
        <w:pStyle w:val="ListBullet"/>
      </w:pPr>
      <w:r>
        <w:t>ImagePullBackOff after valid YAML: Extension cannot validate image exists — check image name manually</w:t>
      </w:r>
    </w:p>
    <w:p>
      <w:pPr>
        <w:pStyle w:val="Heading1"/>
      </w:pPr>
      <w:r>
        <w:t>6. Interview Q&amp;A (5 yr level)</w:t>
      </w:r>
    </w:p>
    <w:p>
      <w:r>
        <w:t>Q: Why use IDE over vim for K8s YAML? A: Real-time schema validation, auto-completion, outline view — fewer deploy-time failures</w:t>
      </w:r>
    </w:p>
    <w:p>
      <w:r>
        <w:t>Q: What VS Code setting enables K8s validation? A: yaml.schemas with kubernetes: *.yaml in settings.json</w:t>
      </w:r>
    </w:p>
    <w:p>
      <w:r>
        <w:t>Q: Does YAML extension verify Docker image exists? A: No — only structure and K8s field validity</w:t>
      </w:r>
    </w:p>
    <w:p>
      <w:r>
        <w:t>Q: Which YAML extension for VS Code? A: YAML Language Support by Red Hat</w:t>
      </w:r>
    </w:p>
    <w:p>
      <w:r>
        <w:t>Q: kubectl apply vs create for nginx.yaml update? A: apply updates existing object; create fails if already exists</w:t>
      </w:r>
    </w:p>
    <w:p>
      <w:r>
        <w:t>Q: What shortcut triggers suggestions? A: Ctrl+Space (Tab accepts completion)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Exam environment may not have VS Code — still must write valid YAML manually in vim</w:t>
      </w:r>
    </w:p>
    <w:p>
      <w:pPr>
        <w:pStyle w:val="ListBullet"/>
      </w:pPr>
      <w:r>
        <w:t>Relying only on IDE without understanding indentation — exam has no extensions</w:t>
      </w:r>
    </w:p>
    <w:p>
      <w:pPr>
        <w:pStyle w:val="ListBullet"/>
      </w:pPr>
      <w:r>
        <w:t>Wrong schema pattern — file must match *.yaml pattern</w:t>
      </w:r>
    </w:p>
    <w:p>
      <w:pPr>
        <w:pStyle w:val="ListBullet"/>
      </w:pPr>
      <w:r>
        <w:t>Forgetting restart VS Code after settings change</w:t>
      </w:r>
    </w:p>
    <w:p>
      <w:pPr>
        <w:pStyle w:val="ListBullet"/>
      </w:pPr>
      <w:r>
        <w:t>Assuming extension catches wrong image name — it will not</w:t>
      </w:r>
    </w:p>
    <w:p>
      <w:pPr>
        <w:pStyle w:val="Heading1"/>
      </w:pPr>
      <w:r>
        <w:t>8. Cheat Sheet</w:t>
      </w:r>
    </w:p>
    <w:p>
      <w:r>
        <w:t>settings.json:</w:t>
        <w:br/>
        <w:t>{</w:t>
        <w:br/>
        <w:t xml:space="preserve">  "yaml.schemas": {</w:t>
        <w:br/>
        <w:t xml:space="preserve">    "kubernetes": "*.yaml"</w:t>
        <w:br/>
        <w:t xml:space="preserve">  }</w:t>
        <w:br/>
        <w:t>}</w:t>
        <w:br/>
        <w:br/>
        <w:t>Extension: Red Hat YAML</w:t>
        <w:br/>
        <w:t>Shortcuts: Tab (accept), Ctrl+Space (suggest), Ctrl+P (settings.json)</w:t>
        <w:br/>
        <w:br/>
        <w:t>nginx.yaml → kubectl apply -f nginx.yaml</w:t>
        <w:br/>
        <w:t>Outline view → check hierarchy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Move from Vim to IDE for faster, safer YAML development</w:t>
      </w:r>
    </w:p>
    <w:p>
      <w:pPr>
        <w:pStyle w:val="ListBullet"/>
      </w:pPr>
      <w:r>
        <w:t>Red Hat YAML + kubernetes schema = real-time K8s validation</w:t>
      </w:r>
    </w:p>
    <w:p>
      <w:pPr>
        <w:pStyle w:val="ListBullet"/>
      </w:pPr>
      <w:r>
        <w:t>Auto-completion guides correct field names and structure</w:t>
      </w:r>
    </w:p>
    <w:p>
      <w:pPr>
        <w:pStyle w:val="ListBullet"/>
      </w:pPr>
      <w:r>
        <w:t>Outline view visualizes parent-child YAML hierarchy</w:t>
      </w:r>
    </w:p>
    <w:p>
      <w:pPr>
        <w:pStyle w:val="ListBullet"/>
      </w:pPr>
      <w:r>
        <w:t>Validate file with cat before kubectl apply</w:t>
      </w:r>
    </w:p>
    <w:p>
      <w:pPr>
        <w:pStyle w:val="ListBullet"/>
      </w:pPr>
      <w:r>
        <w:t>apply preferred for managing object changes</w:t>
      </w:r>
    </w:p>
    <w:p>
      <w:pPr>
        <w:pStyle w:val="ListBullet"/>
      </w:pPr>
      <w:r>
        <w:t>Coding exercises next for hands-on YAML practice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Install VS Code</w:t>
      </w:r>
    </w:p>
    <w:p>
      <w:pPr>
        <w:pStyle w:val="ListBullet"/>
      </w:pPr>
      <w:r>
        <w:t>Install Red Hat YAML extension</w:t>
      </w:r>
    </w:p>
    <w:p>
      <w:pPr>
        <w:pStyle w:val="ListBullet"/>
      </w:pPr>
      <w:r>
        <w:t>Add kubernetes schema to settings.json and restart</w:t>
      </w:r>
    </w:p>
    <w:p>
      <w:pPr>
        <w:pStyle w:val="ListBullet"/>
      </w:pPr>
      <w:r>
        <w:t>Open Kubernetes for beginners project folder</w:t>
      </w:r>
    </w:p>
    <w:p>
      <w:pPr>
        <w:pStyle w:val="ListBullet"/>
      </w:pPr>
      <w:r>
        <w:t>Create nginx.yaml using auto-completion</w:t>
      </w:r>
    </w:p>
    <w:p>
      <w:pPr>
        <w:pStyle w:val="ListBullet"/>
      </w:pPr>
      <w:r>
        <w:t>Verify no red error squiggles on complete file</w:t>
      </w:r>
    </w:p>
    <w:p>
      <w:pPr>
        <w:pStyle w:val="ListBullet"/>
      </w:pPr>
      <w:r>
        <w:t>Check outline view hierarchy</w:t>
      </w:r>
    </w:p>
    <w:p>
      <w:pPr>
        <w:pStyle w:val="ListBullet"/>
      </w:pPr>
      <w:r>
        <w:t>cat nginx.yaml in terminal</w:t>
      </w:r>
    </w:p>
    <w:p>
      <w:pPr>
        <w:pStyle w:val="ListBullet"/>
      </w:pPr>
      <w:r>
        <w:t>kubectl apply -f nginx.yaml</w:t>
      </w:r>
    </w:p>
    <w:p>
      <w:pPr>
        <w:pStyle w:val="ListBullet"/>
      </w:pPr>
      <w:r>
        <w:t>kubectl get pods — confirm nginx-2 Running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settings.json entry enables K8s YAML validation?</w:t>
      </w:r>
    </w:p>
    <w:p>
      <w:pPr>
        <w:pStyle w:val="ListNumber"/>
      </w:pPr>
      <w:r>
        <w:t>Name the VS Code YAML extension used in the course</w:t>
      </w:r>
    </w:p>
    <w:p>
      <w:pPr>
        <w:pStyle w:val="ListNumber"/>
      </w:pPr>
      <w:r>
        <w:t>What does Ctrl+Space do?</w:t>
      </w:r>
    </w:p>
    <w:p>
      <w:pPr>
        <w:pStyle w:val="ListNumber"/>
      </w:pPr>
      <w:r>
        <w:t>Does the extension validate Docker image availability?</w:t>
      </w:r>
    </w:p>
    <w:p>
      <w:pPr>
        <w:pStyle w:val="ListNumber"/>
      </w:pPr>
      <w:r>
        <w:t>Why is kubectl apply preferred over create for updates?</w:t>
      </w:r>
    </w:p>
    <w:p>
      <w:pPr>
        <w:pStyle w:val="ListNumber"/>
      </w:pPr>
      <w:r>
        <w:t>What does the outline view show?</w:t>
      </w:r>
    </w:p>
    <w:p>
      <w:pPr>
        <w:pStyle w:val="ListNumber"/>
      </w:pPr>
      <w:r>
        <w:t>List two IDEs besides VS Code mentioned in the article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