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- LoadBalancer - Master Notes</w:t>
      </w:r>
    </w:p>
    <w:p>
      <w:pPr>
        <w:pStyle w:val="Heading1"/>
      </w:pPr>
      <w:r>
        <w:t>1. What &amp; Why</w:t>
      </w:r>
    </w:p>
    <w:p>
      <w:r>
        <w:t>LoadBalancer service provides single user-friendly URL for external access. NodePort gives multiple nodeIP:port URLs — not ideal for production users. Cloud-native LB auto-provisioned on GCP/AWS/Azure.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Voting app + result app pods on worker nodes in multi-node cluster</w:t>
      </w:r>
    </w:p>
    <w:p>
      <w:pPr>
        <w:pStyle w:val="ListNumber"/>
      </w:pPr>
      <w:r>
        <w:t>NodePort exposes on all nodes even if pods on subset of nodes</w:t>
      </w:r>
    </w:p>
    <w:p>
      <w:pPr>
        <w:pStyle w:val="ListNumber"/>
      </w:pPr>
      <w:r>
        <w:t>Users get multiple IP:port URLs — confusing</w:t>
      </w:r>
    </w:p>
    <w:p>
      <w:pPr>
        <w:pStyle w:val="ListNumber"/>
      </w:pPr>
      <w:r>
        <w:t>Manual fix: VM + HAProxy/NGINX — tedious to maintain</w:t>
      </w:r>
    </w:p>
    <w:p>
      <w:pPr>
        <w:pStyle w:val="ListNumber"/>
      </w:pPr>
      <w:r>
        <w:t>Cloud fix: change service type to LoadBalancer</w:t>
      </w:r>
    </w:p>
    <w:p>
      <w:pPr>
        <w:pStyle w:val="ListNumber"/>
      </w:pPr>
      <w:r>
        <w:t>K8s provisions cloud native LB automatically on supported platforms</w:t>
      </w:r>
    </w:p>
    <w:p>
      <w:pPr>
        <w:pStyle w:val="ListNumber"/>
      </w:pPr>
      <w:r>
        <w:t>Local/VirtualBox: LoadBalancer behaves like NodePort only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NodePort — external access via nodeIP:highPort on every node</w:t>
      </w:r>
    </w:p>
    <w:p>
      <w:pPr>
        <w:pStyle w:val="ListBullet"/>
      </w:pPr>
      <w:r>
        <w:t>4-node cluster = 4 URLs per app with NodePort</w:t>
      </w:r>
    </w:p>
    <w:p>
      <w:pPr>
        <w:pStyle w:val="ListBullet"/>
      </w:pPr>
      <w:r>
        <w:t>Pods on 2 nodes still accessible via all 4 node IPs</w:t>
      </w:r>
    </w:p>
    <w:p>
      <w:pPr>
        <w:pStyle w:val="ListBullet"/>
      </w:pPr>
      <w:r>
        <w:t>Users want single URL — votingapp.com / resultapp.com</w:t>
      </w:r>
    </w:p>
    <w:p>
      <w:pPr>
        <w:pStyle w:val="ListBullet"/>
      </w:pPr>
      <w:r>
        <w:t>Manual LB — HAProxy or NGINX on dedicated VM</w:t>
      </w:r>
    </w:p>
    <w:p>
      <w:pPr>
        <w:pStyle w:val="ListBullet"/>
      </w:pPr>
      <w:r>
        <w:t>LoadBalancer type — cloud provider native LB integration</w:t>
      </w:r>
    </w:p>
    <w:p>
      <w:pPr>
        <w:pStyle w:val="ListBullet"/>
      </w:pPr>
      <w:r>
        <w:t>Supported: GCP, AWS, Azure</w:t>
      </w:r>
    </w:p>
    <w:p>
      <w:pPr>
        <w:pStyle w:val="ListBullet"/>
      </w:pPr>
      <w:r>
        <w:t>Unsupported (VirtualBox/local): falls back to NodePort behavior</w:t>
      </w:r>
    </w:p>
    <w:p>
      <w:pPr>
        <w:pStyle w:val="ListBullet"/>
      </w:pPr>
      <w:r>
        <w:t>Change only spec.type from NodePort to LoadBalancer</w:t>
      </w:r>
    </w:p>
    <w:p>
      <w:pPr>
        <w:pStyle w:val="Heading1"/>
      </w:pPr>
      <w:r>
        <w:t>4. Commands</w:t>
      </w:r>
    </w:p>
    <w:p>
      <w:r>
        <w:t>Theory topic — no new kubectl commands. Change service YAML type: LoadBalancer and apply. Verify with kubectl get svc — EXTERNAL-IP assigned on cloud platforms.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LoadBalancer EXTERNAL-IP pending forever on local cluster: Expected — no cloud LB; behaves as NodePort; use minikube tunnel or cloud cluster</w:t>
      </w:r>
    </w:p>
    <w:p>
      <w:pPr>
        <w:pStyle w:val="ListBullet"/>
      </w:pPr>
      <w:r>
        <w:t>LoadBalancer on VirtualBox same as NodePort: Unsupported environment — no external LB provisioned</w:t>
      </w:r>
    </w:p>
    <w:p>
      <w:pPr>
        <w:pStyle w:val="ListBullet"/>
      </w:pPr>
      <w:r>
        <w:t>Multiple URLs still given to users: Still using NodePort — change type to LoadBalancer on cloud</w:t>
      </w:r>
    </w:p>
    <w:p>
      <w:pPr>
        <w:pStyle w:val="Heading1"/>
      </w:pPr>
      <w:r>
        <w:t>6. Interview Q&amp;A (5 yr level)</w:t>
      </w:r>
    </w:p>
    <w:p>
      <w:r>
        <w:t>Q: NodePort vs LoadBalancer? A: NodePort exposes high port on every node; LoadBalancer provisions cloud LB with single external IP/URL</w:t>
      </w:r>
    </w:p>
    <w:p>
      <w:r>
        <w:t>Q: Why not share nodeIP:nodePort with users? A: Multiple confusing URLs; users want single domain</w:t>
      </w:r>
    </w:p>
    <w:p>
      <w:r>
        <w:t>Q: LoadBalancer on Minikube? A: No real cloud LB — behaves like NodePort unless tunnel/metallb</w:t>
      </w:r>
    </w:p>
    <w:p>
      <w:r>
        <w:t>Q: Supported platforms? A: GCP, AWS, Azure — native cloud integration</w:t>
      </w:r>
    </w:p>
    <w:p>
      <w:r>
        <w:t>Q: Manual alternative? A: VM with HAProxy/NGINX routing to nodes — more maintenance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Expecting real LoadBalancer on local/minikube cluster</w:t>
      </w:r>
    </w:p>
    <w:p>
      <w:pPr>
        <w:pStyle w:val="ListBullet"/>
      </w:pPr>
      <w:r>
        <w:t>Forgetting LoadBalancer only works on supported cloud providers</w:t>
      </w:r>
    </w:p>
    <w:p>
      <w:pPr>
        <w:pStyle w:val="ListBullet"/>
      </w:pPr>
      <w:r>
        <w:t>Thinking pods must be on all nodes for NodePort access — accessible on ALL node IPs regardless</w:t>
      </w:r>
    </w:p>
    <w:p>
      <w:pPr>
        <w:pStyle w:val="ListBullet"/>
      </w:pPr>
      <w:r>
        <w:t>Not changing type field — only metadata change insufficient</w:t>
      </w:r>
    </w:p>
    <w:p>
      <w:pPr>
        <w:pStyle w:val="Heading1"/>
      </w:pPr>
      <w:r>
        <w:t>8. Cheat Sheet</w:t>
      </w:r>
    </w:p>
    <w:p>
      <w:r>
        <w:t>NodePort problem: many nodeIP:port URLs</w:t>
        <w:br/>
        <w:t>User wants: single URL (votingapp.com)</w:t>
        <w:br/>
        <w:t>Manual: VM + HAProxy/NGINX</w:t>
        <w:br/>
        <w:t>Cloud: spec.type: LoadBalancer</w:t>
        <w:br/>
        <w:t>Supported: GCP | AWS | Azure</w:t>
        <w:br/>
        <w:t>Local/VirtualBox: LoadBalancer = NodePort behavior</w:t>
        <w:br/>
        <w:t>kubectl get svc — check EXTERNAL-IP on cloud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LoadBalancer = single external access point via cloud LB</w:t>
      </w:r>
    </w:p>
    <w:p>
      <w:pPr>
        <w:pStyle w:val="ListBullet"/>
      </w:pPr>
      <w:r>
        <w:t>NodePort works but gives multiple URLs — bad UX</w:t>
      </w:r>
    </w:p>
    <w:p>
      <w:pPr>
        <w:pStyle w:val="ListBullet"/>
      </w:pPr>
      <w:r>
        <w:t>One line change: type LoadBalancer on supported cloud</w:t>
      </w:r>
    </w:p>
    <w:p>
      <w:pPr>
        <w:pStyle w:val="ListBullet"/>
      </w:pPr>
      <w:r>
        <w:t>VirtualBox/local — no real external LB</w:t>
      </w:r>
    </w:p>
    <w:p>
      <w:pPr>
        <w:pStyle w:val="ListBullet"/>
      </w:pPr>
      <w:r>
        <w:t>Cloud demos show LoadBalancer in action later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Explain NodePort URL problem with 4-node example</w:t>
      </w:r>
    </w:p>
    <w:p>
      <w:pPr>
        <w:pStyle w:val="ListBullet"/>
      </w:pPr>
      <w:r>
        <w:t>Describe manual HAProxy/NGINX approach</w:t>
      </w:r>
    </w:p>
    <w:p>
      <w:pPr>
        <w:pStyle w:val="ListBullet"/>
      </w:pPr>
      <w:r>
        <w:t>Write LoadBalancer service YAML</w:t>
      </w:r>
    </w:p>
    <w:p>
      <w:pPr>
        <w:pStyle w:val="ListBullet"/>
      </w:pPr>
      <w:r>
        <w:t>List supported cloud platforms</w:t>
      </w:r>
    </w:p>
    <w:p>
      <w:pPr>
        <w:pStyle w:val="ListBullet"/>
      </w:pPr>
      <w:r>
        <w:t>Explain VirtualBox LoadBalancer limitation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is NodePort bad for end users in multi-node cluster?</w:t>
      </w:r>
    </w:p>
    <w:p>
      <w:pPr>
        <w:pStyle w:val="ListNumber"/>
      </w:pPr>
      <w:r>
        <w:t>How many URLs for voting app on 4-node cluster with NodePort?</w:t>
      </w:r>
    </w:p>
    <w:p>
      <w:pPr>
        <w:pStyle w:val="ListNumber"/>
      </w:pPr>
      <w:r>
        <w:t>Manual load balancer approach — tools mentioned?</w:t>
      </w:r>
    </w:p>
    <w:p>
      <w:pPr>
        <w:pStyle w:val="ListNumber"/>
      </w:pPr>
      <w:r>
        <w:t>What change enables cloud native LB?</w:t>
      </w:r>
    </w:p>
    <w:p>
      <w:pPr>
        <w:pStyle w:val="ListNumber"/>
      </w:pPr>
      <w:r>
        <w:t>What happens with LoadBalancer on VirtualBox?</w:t>
      </w:r>
    </w:p>
    <w:p>
      <w:pPr>
        <w:pStyle w:val="ListNumber"/>
      </w:pPr>
      <w:r>
        <w:t>Which cloud platforms are supported?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