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ReplicaSets</w:t>
      </w:r>
    </w:p>
    <w:p>
      <w:pPr>
        <w:pStyle w:val="Heading1"/>
      </w:pPr>
      <w:r>
        <w:t>Overview</w:t>
      </w:r>
    </w:p>
    <w:p>
      <w:r>
        <w:t>This demo shows how to create and manage ReplicaSets using a YAML file based on a pre-existing Pod definition. Previously we created Pods in a pods directory. Now we create a new directory called replica sets and define replicaset.yaml inside it.</w:t>
      </w:r>
    </w:p>
    <w:p>
      <w:pPr>
        <w:pStyle w:val="Heading1"/>
      </w:pPr>
      <w:r>
        <w:t>Step 1 — Project Structure</w:t>
      </w:r>
    </w:p>
    <w:p>
      <w:r>
        <w:t>Under Kubernetes for Beginners project:</w:t>
        <w:br/>
        <w:t>- pods/ — existing pod YAML files</w:t>
        <w:br/>
        <w:t>- replica sets/ (or ReplicaSets/) — new directory for ReplicaSet definitions</w:t>
        <w:br/>
        <w:t>- File name: replicaset.yaml (or replica-set.yaml)</w:t>
      </w:r>
    </w:p>
    <w:p>
      <w:pPr>
        <w:pStyle w:val="Heading1"/>
      </w:pPr>
      <w:r>
        <w:t>Step 2 — Create ReplicaSet YAML</w:t>
      </w:r>
    </w:p>
    <w:p>
      <w:r>
        <w:t>Begin defining the file:</w:t>
      </w:r>
    </w:p>
    <w:p>
      <w:r>
        <w:t>apiVersion: apps/v1</w:t>
        <w:br/>
        <w:t>kind: ReplicaSet</w:t>
      </w:r>
    </w:p>
    <w:p>
      <w:r>
        <w:t>metadata:</w:t>
        <w:br/>
        <w:t xml:space="preserve">  name: my-app-replicaset (or myapp-replicaset)</w:t>
        <w:br/>
        <w:t xml:space="preserve">  labels:</w:t>
        <w:br/>
        <w:t xml:space="preserve">    app: my-app (or app: myapp)</w:t>
      </w:r>
    </w:p>
    <w:p>
      <w:r>
        <w:t>spec section — VS Code YAML extension auto-adds selector (required for ReplicaSet).</w:t>
      </w:r>
    </w:p>
    <w:p>
      <w:r>
        <w:t>Selector — use matchLabels (or matchExpressions). Tie pods to RS using same label as pod template. Example: env: production (must match label in pod template).</w:t>
      </w:r>
    </w:p>
    <w:p>
      <w:r>
        <w:t>replicas: 3 — desired pod count.</w:t>
      </w:r>
    </w:p>
    <w:p>
      <w:r>
        <w:t>template — mandatory. Copy pod definition starting from metadata (NOT apiVersion/kind). Paste under template and indent to the right.</w:t>
      </w:r>
    </w:p>
    <w:p>
      <w:r>
        <w:t>Indentation fix: select pasted block (except first line), press Tab twice in VS Code. Or use Paste and Indent extension.</w:t>
      </w:r>
    </w:p>
    <w:p>
      <w:r>
        <w:t>Critical rule: labels in pod template and labels in selector.matchLabels MUST be the same — this ties them together. If pod label is app: myapp, selector must match. RS metadata labels (app: myapp) are NOT used for matching — only selector and template labels matter.</w:t>
      </w:r>
    </w:p>
    <w:p>
      <w:pPr>
        <w:pStyle w:val="Heading1"/>
      </w:pPr>
      <w:r>
        <w:t>Complete Example</w:t>
      </w:r>
    </w:p>
    <w:p>
      <w:r>
        <w:t>apiVersion: apps/v1</w:t>
        <w:br/>
        <w:t>kind: ReplicaSet</w:t>
        <w:br/>
        <w:t>metadata:</w:t>
        <w:br/>
        <w:t xml:space="preserve">  name: myapp-replicaset</w:t>
        <w:br/>
        <w:t xml:space="preserve">  labels:</w:t>
        <w:br/>
        <w:t xml:space="preserve">    app: myapp</w:t>
        <w:br/>
        <w:t>spec:</w:t>
        <w:br/>
        <w:t xml:space="preserve">  selector:</w:t>
        <w:br/>
        <w:t xml:space="preserve">    matchLabels:</w:t>
        <w:br/>
        <w:t xml:space="preserve">      env: production</w:t>
        <w:br/>
        <w:t xml:space="preserve">  replicas: 3</w:t>
        <w:br/>
        <w:t xml:space="preserve">  template:</w:t>
        <w:br/>
        <w:t xml:space="preserve">    metadata:</w:t>
        <w:br/>
        <w:t xml:space="preserve">      labels:</w:t>
        <w:br/>
        <w:t xml:space="preserve">        env: production</w:t>
        <w:br/>
        <w:t xml:space="preserve">    spec:</w:t>
        <w:br/>
        <w:t xml:space="preserve">      containers:</w:t>
        <w:br/>
        <w:t xml:space="preserve">      - name: nginx</w:t>
        <w:br/>
        <w:t xml:space="preserve">        image: nginx</w:t>
      </w:r>
    </w:p>
    <w:p>
      <w:pPr>
        <w:pStyle w:val="Heading1"/>
      </w:pPr>
      <w:r>
        <w:t>Step 3 — Deploy</w:t>
      </w:r>
    </w:p>
    <w:p>
      <w:r>
        <w:t>Terminal — navigate to ReplicaSets directory:</w:t>
        <w:br/>
        <w:t>ls</w:t>
        <w:br/>
        <w:t>cat replicaset.yaml    — verify content and label/selector match</w:t>
      </w:r>
    </w:p>
    <w:p>
      <w:r>
        <w:t>kubectl create -f replicaset.yaml</w:t>
      </w:r>
    </w:p>
    <w:p>
      <w:r>
        <w:t>kubectl get replicaset</w:t>
        <w:br/>
        <w:t>Expected: DESIRED 3 | CURRENT 3 | READY 3</w:t>
      </w:r>
    </w:p>
    <w:p>
      <w:r>
        <w:t>kubectl get pods</w:t>
        <w:br/>
        <w:t>Pod names start with myapp-replicaset- prefix (e.g. myapp-replicaset-8nxx1)</w:t>
      </w:r>
    </w:p>
    <w:p>
      <w:pPr>
        <w:pStyle w:val="Heading1"/>
      </w:pPr>
      <w:r>
        <w:t>Step 4 — Self-Healing Demo</w:t>
      </w:r>
    </w:p>
    <w:p>
      <w:r>
        <w:t>Delete one pod:</w:t>
        <w:br/>
        <w:t>kubectl delete pod myapp-replicaset-8nxx1</w:t>
      </w:r>
    </w:p>
    <w:p>
      <w:r>
        <w:t>Wait for termination, then:</w:t>
        <w:br/>
        <w:t>kubectl get pods</w:t>
      </w:r>
    </w:p>
    <w:p>
      <w:r>
        <w:t>RS still has 3 pods — new pod created ~15 seconds ago with different suffix. Old pod deleted, new one created automatically.</w:t>
      </w:r>
    </w:p>
    <w:p>
      <w:r>
        <w:t>kubectl describe replicaset myapp-replicaset</w:t>
        <w:br/>
        <w:t>Shows: desired replicas 3, selectors, labels, nginx container definition, Events history — initial 3 created, one deleted, one replacement spun up.</w:t>
      </w:r>
    </w:p>
    <w:p>
      <w:pPr>
        <w:pStyle w:val="Heading1"/>
      </w:pPr>
      <w:r>
        <w:t>Step 5 — Extra Pod with Matching Label</w:t>
      </w:r>
    </w:p>
    <w:p>
      <w:r>
        <w:t>What if more pods than required exist?</w:t>
      </w:r>
    </w:p>
    <w:p>
      <w:r>
        <w:t>Create nginx.yaml with label matching RS selector (env: production or app: myapp per your config):</w:t>
        <w:br/>
        <w:t>kubectl get pods          — only 3 RS pods</w:t>
        <w:br/>
        <w:t>kubectl create -f nginx.yaml   — manually create nginx-2 pod</w:t>
      </w:r>
    </w:p>
    <w:p>
      <w:r>
        <w:t>RS does NOT allow more pods with matching labels than replica count. Extra pod goes Terminating state — RS deletes it.</w:t>
      </w:r>
    </w:p>
    <w:p>
      <w:r>
        <w:t>kubectl describe replicaset myapp-replicaset — see deletion event in Events.</w:t>
      </w:r>
    </w:p>
    <w:p>
      <w:pPr>
        <w:pStyle w:val="Heading1"/>
      </w:pPr>
      <w:r>
        <w:t>Step 6 — Scale Up with kubectl edit</w:t>
      </w:r>
    </w:p>
    <w:p>
      <w:r>
        <w:t>Change replicas from 3 to 4:</w:t>
        <w:br/>
        <w:t>kubectl edit replicaset myapp-replicaset</w:t>
      </w:r>
    </w:p>
    <w:p>
      <w:r>
        <w:t>Opens temporary in-memory config in vim (NOT original YAML file). Many extra fields vs definition file. Changes apply immediately — be careful.</w:t>
      </w:r>
    </w:p>
    <w:p>
      <w:r>
        <w:t>Scroll to spec, change replicas: 4, save and quit. New pod spins up. Verify: kubectl get pods</w:t>
      </w:r>
    </w:p>
    <w:p>
      <w:pPr>
        <w:pStyle w:val="Heading1"/>
      </w:pPr>
      <w:r>
        <w:t>Step 7 — Scale Down with kubectl scale</w:t>
      </w:r>
    </w:p>
    <w:p>
      <w:r>
        <w:t>Alternative without editor:</w:t>
        <w:br/>
        <w:t>kubectl scale replicaset myapp-replicaset --replicas=2</w:t>
        <w:br/>
        <w:t># OR</w:t>
        <w:br/>
        <w:t>kubectl scale rs myapp-replicaset --replicas=2</w:t>
      </w:r>
    </w:p>
    <w:p>
      <w:r>
        <w:t>Note double dashes before --replicas.</w:t>
      </w:r>
    </w:p>
    <w:p>
      <w:r>
        <w:t>RS scales down — two pods Terminating. Wait until only 2 pods remain Running.</w:t>
        <w:br/>
        <w:t>kubectl get pods — final: 2 pods</w:t>
      </w:r>
    </w:p>
    <w:p>
      <w:pPr>
        <w:pStyle w:val="Heading1"/>
      </w:pPr>
      <w:r>
        <w:t>Summary</w:t>
      </w:r>
    </w:p>
    <w:p>
      <w:r>
        <w:t>Demo covered: RS YAML with apps/v1, selector.matchLabels matching template labels, template from pod YAML, create -f, get rs/pods, delete pod self-healing, extra pod terminated, edit and scale commands.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