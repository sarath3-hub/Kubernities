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Provisioning VMs for Kubeadm — macOS (Apple Silicon) with Multipass</w:t>
      </w:r>
    </w:p>
    <w:p>
      <w:pPr>
        <w:pStyle w:val="Heading1"/>
      </w:pPr>
      <w:r>
        <w:t>Overview</w:t>
      </w:r>
    </w:p>
    <w:p>
      <w:r>
        <w:t>On macOS with Apple Silicon (M-series chips), VirtualBox has issues. This demo uses Multipass (by Canonical) to spin up Ubuntu-based VMs for a kubeadm Kubernetes cluster.</w:t>
      </w:r>
    </w:p>
    <w:p>
      <w:r>
        <w:t>Goal: 3 Linux nodes (1 control plane + 2 workers) on a single Mac using virtualization — no extra hardware needed.</w:t>
      </w:r>
    </w:p>
    <w:p>
      <w:r>
        <w:t>RAM note: If Mac has only 8GB RAM, the deploy script detects this and provisions only 1 node instead of 3.</w:t>
      </w:r>
    </w:p>
    <w:p>
      <w:pPr>
        <w:pStyle w:val="Heading1"/>
      </w:pPr>
      <w:r>
        <w:t>Why Multipass (Not VirtualBox) on Mac?</w:t>
      </w:r>
    </w:p>
    <w:p>
      <w:r>
        <w:t>VirtualBox has known issues on Apple Silicon (M1/M2/M3/M4). Intel Macs can use VirtualBox.</w:t>
      </w:r>
    </w:p>
    <w:p>
      <w:r>
        <w:t>Multipass is Canonical's tool for easily creating Ubuntu VMs. Works well on Apple Silicon Macs.</w:t>
      </w:r>
    </w:p>
    <w:p>
      <w:r>
        <w:t>Windows demo used VirtualBox + Vagrant. Mac demo uses Multipass + provided shell scripts.</w:t>
      </w:r>
    </w:p>
    <w:p>
      <w:pPr>
        <w:pStyle w:val="Heading1"/>
      </w:pPr>
      <w:r>
        <w:t>Step 1 — Install Multipass</w:t>
      </w:r>
    </w:p>
    <w:p>
      <w:r>
        <w:t>1. Go to canonical.com/multipass</w:t>
        <w:br/>
        <w:t>2. Download Multipass for macOS</w:t>
        <w:br/>
        <w:t>3. Run installer — Continue, agree to terms, Install (enter password)</w:t>
        <w:br/>
        <w:t>4. Close installer when successful</w:t>
      </w:r>
    </w:p>
    <w:p>
      <w:r>
        <w:t>Verify in Terminal (Spotlight → Terminal) or iTerm:</w:t>
        <w:br/>
        <w:t>multipass version</w:t>
        <w:br/>
        <w:t>→ Example: 1.15.1 confirms successful install</w:t>
      </w:r>
    </w:p>
    <w:p>
      <w:pPr>
        <w:pStyle w:val="Heading1"/>
      </w:pPr>
      <w:r>
        <w:t>Step 2 — Clone Repo and Run Deploy Script</w:t>
      </w:r>
    </w:p>
    <w:p>
      <w:r>
        <w:t>1. git clone &lt;kubeadm-clusters-repo-url&gt;</w:t>
        <w:br/>
        <w:t>2. cd kubeadm-clusters/apple-silicon</w:t>
        <w:br/>
        <w:t>3. Run deploy script:</w:t>
        <w:br/>
        <w:t xml:space="preserve">   ./deploy-virtual-machines.sh</w:t>
        <w:br/>
        <w:t xml:space="preserve">   (Script uses Multipass to configure network and provision VMs automatically)</w:t>
      </w:r>
    </w:p>
    <w:p>
      <w:r>
        <w:t>Confirm VMs created:</w:t>
        <w:br/>
        <w:t>multipass list</w:t>
        <w:br/>
        <w:t>→ 3 nodes: controlplane, node01, node02</w:t>
        <w:br/>
        <w:t>→ Ubuntu 22.04 LTS image</w:t>
        <w:br/>
        <w:t>→ IP addressing shown per VM</w:t>
      </w:r>
    </w:p>
    <w:p>
      <w:pPr>
        <w:pStyle w:val="Heading1"/>
      </w:pPr>
      <w:r>
        <w:t>Step 3 — Connect to Nodes</w:t>
      </w:r>
    </w:p>
    <w:p>
      <w:r>
        <w:t>Open 3 terminal tabs — one per node:</w:t>
      </w:r>
    </w:p>
    <w:p>
      <w:r>
        <w:t>multipass shell controlplane   → rename tab "control plane"</w:t>
        <w:br/>
        <w:t>multipass shell node01         → rename tab "node01"</w:t>
        <w:br/>
        <w:t>multipass shell node02         → rename tab "node02"</w:t>
      </w:r>
    </w:p>
    <w:p>
      <w:r>
        <w:t>These 3 servers are where Kubernetes will be installed next.</w:t>
      </w:r>
    </w:p>
    <w:p>
      <w:pPr>
        <w:pStyle w:val="Heading1"/>
      </w:pPr>
      <w:r>
        <w:t>Step 4 — Network Configuration</w:t>
      </w:r>
    </w:p>
    <w:p>
      <w:r>
        <w:t>On each node run:</w:t>
        <w:br/>
        <w:t>ip addr</w:t>
      </w:r>
    </w:p>
    <w:p>
      <w:r>
        <w:t>Each node has TWO interfaces:</w:t>
        <w:br/>
        <w:t>- First interface — IGNORE (not used for cluster communication)</w:t>
        <w:br/>
        <w:t>- Second interface enp0s2 — USE THIS for cluster</w:t>
      </w:r>
    </w:p>
    <w:p>
      <w:r>
        <w:t>Example IPs (192.168.86.x subnet):</w:t>
        <w:br/>
        <w:t>- Control plane: 192.168.86.40</w:t>
        <w:br/>
        <w:t>- Node01: 192.168.86.41</w:t>
        <w:br/>
        <w:t>- Node02: 192.168.86.42</w:t>
      </w:r>
    </w:p>
    <w:p>
      <w:r>
        <w:t>Script also configured /etc/hosts entries on all 3 servers.</w:t>
        <w:br/>
        <w:t>Check: cat /etc/hosts</w:t>
        <w:br/>
        <w:t>→ Can use hostnames OR direct IPs when running kubeadm init/join</w:t>
      </w:r>
    </w:p>
    <w:p>
      <w:pPr>
        <w:pStyle w:val="Heading1"/>
      </w:pPr>
      <w:r>
        <w:t>Step 5 — Tear Down Environment</w:t>
      </w:r>
    </w:p>
    <w:p>
      <w:r>
        <w:t>When demo complete:</w:t>
        <w:br/>
        <w:t>1. cd kubeadm-clusters/apple-silicon</w:t>
        <w:br/>
        <w:t>2. ./delete-virtual-machines.sh</w:t>
      </w:r>
    </w:p>
    <w:p>
      <w:r>
        <w:t>Script cannot clean stale DHCP leases — manual step:</w:t>
        <w:br/>
        <w:t>Delete all entries in the DHCP leases file (shown in repo docs under apple-silicon/docs/compute-resources)</w:t>
      </w:r>
    </w:p>
    <w:p>
      <w:r>
        <w:t>Documentation path in repo:</w:t>
        <w:br/>
        <w:t>kubeadm-clusters → apple-silicon → docs → compute-resources</w:t>
      </w:r>
    </w:p>
    <w:p>
      <w:pPr>
        <w:pStyle w:val="Heading1"/>
      </w:pPr>
      <w:r>
        <w:t>Windows vs Mac Comparison</w:t>
      </w:r>
    </w:p>
    <w:p>
      <w:r>
        <w:t>| Aspect | Windows | Mac (Apple Silicon) |</w:t>
        <w:br/>
        <w:t>|--------|---------|---------------------|</w:t>
        <w:br/>
        <w:t>| Hypervisor/VM tool | VirtualBox | Multipass |</w:t>
        <w:br/>
        <w:t>| Automation | Vagrant + Vagrantfile | Shell scripts |</w:t>
        <w:br/>
        <w:t>| Repo path | kubeadm-clusters/VirtualBox | kubeadm-clusters/apple-silicon |</w:t>
        <w:br/>
        <w:t>| Spin up | vagrant up | ./deploy-virtual-machines.sh |</w:t>
        <w:br/>
        <w:t>| Connect | vagrant ssh &lt;name&gt; | multipass shell &lt;name&gt; |</w:t>
        <w:br/>
        <w:t>| Verify | vagrant status | multipass list |</w:t>
        <w:br/>
        <w:t>| Tear down | vagrant destroy -f | ./delete-virtual-machines.sh |</w:t>
        <w:br/>
        <w:t>| Ignore interface | enp0s3 (10.0.2.15) | First interface (use enp0s2) |</w:t>
      </w:r>
    </w:p>
    <w:p>
      <w:pPr>
        <w:pStyle w:val="Heading1"/>
      </w:pPr>
      <w:r>
        <w:t>What's Next</w:t>
      </w:r>
    </w:p>
    <w:p>
      <w:r>
        <w:t>VMs ready on Mac. Next video: deploy Kubernetes cluster using kubeadm on these 3 nodes.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