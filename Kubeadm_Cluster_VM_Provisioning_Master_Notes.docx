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Kubeadm Cluster VM Provisioning - Master Notes</w:t>
      </w:r>
    </w:p>
    <w:p>
      <w:pPr>
        <w:pStyle w:val="Heading1"/>
      </w:pPr>
      <w:r>
        <w:t>1. What &amp; Why</w:t>
      </w:r>
    </w:p>
    <w:p>
      <w:r>
        <w:t>What: Provision 3 Linux VMs (1 control plane + 2 workers) on Windows using VirtualBox + Vagrant before kubeadm cluster install.</w:t>
      </w:r>
    </w:p>
    <w:p>
      <w:r>
        <w:t>Why: kubeadm needs pre-provisioned nodes; virtualization avoids buying hardware; Vagrant automates multi-VM setup from one config file.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Install VirtualBox hypervisor on Windows (virtualbox.org)</w:t>
      </w:r>
    </w:p>
    <w:p>
      <w:pPr>
        <w:pStyle w:val="ListNumber"/>
      </w:pPr>
      <w:r>
        <w:t>Install Vagrant from developer.hashicorp.com/vagrant — restart PC</w:t>
      </w:r>
    </w:p>
    <w:p>
      <w:pPr>
        <w:pStyle w:val="ListNumber"/>
      </w:pPr>
      <w:r>
        <w:t>Verify: vagrant --version</w:t>
      </w:r>
    </w:p>
    <w:p>
      <w:pPr>
        <w:pStyle w:val="ListNumber"/>
      </w:pPr>
      <w:r>
        <w:t>git clone kubeadm-clusters repo</w:t>
      </w:r>
    </w:p>
    <w:p>
      <w:pPr>
        <w:pStyle w:val="ListNumber"/>
      </w:pPr>
      <w:r>
        <w:t>cd kubeadm-cluster/VirtualBox (Vagrantfile location)</w:t>
      </w:r>
    </w:p>
    <w:p>
      <w:pPr>
        <w:pStyle w:val="ListNumber"/>
      </w:pPr>
      <w:r>
        <w:t>Ensure VirtualBox running</w:t>
      </w:r>
    </w:p>
    <w:p>
      <w:pPr>
        <w:pStyle w:val="ListNumber"/>
      </w:pPr>
      <w:r>
        <w:t>vagrant up — auto-creates controlplane, node1, node2</w:t>
      </w:r>
    </w:p>
    <w:p>
      <w:pPr>
        <w:pStyle w:val="ListNumber"/>
      </w:pPr>
      <w:r>
        <w:t>Wait for VM build complete</w:t>
      </w:r>
    </w:p>
    <w:p>
      <w:pPr>
        <w:pStyle w:val="ListNumber"/>
      </w:pPr>
      <w:r>
        <w:t>vagrant status — verify 3 VMs running</w:t>
      </w:r>
    </w:p>
    <w:p>
      <w:pPr>
        <w:pStyle w:val="ListNumber"/>
      </w:pPr>
      <w:r>
        <w:t>vagrant ssh &lt;name&gt; — connect to each node</w:t>
      </w:r>
    </w:p>
    <w:p>
      <w:pPr>
        <w:pStyle w:val="ListNumber"/>
      </w:pPr>
      <w:r>
        <w:t>ip addr — note cluster IPs; ignore 10.0.2.15 on enp0s3</w:t>
      </w:r>
    </w:p>
    <w:p>
      <w:pPr>
        <w:pStyle w:val="ListNumber"/>
      </w:pPr>
      <w:r>
        <w:t>When done: vagrant destroy -f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Hypervisor — software managing VMs (VirtualBox)</w:t>
      </w:r>
    </w:p>
    <w:p>
      <w:pPr>
        <w:pStyle w:val="ListBullet"/>
      </w:pPr>
      <w:r>
        <w:t>Virtualization — run OS inside OS (computer within computer)</w:t>
      </w:r>
    </w:p>
    <w:p>
      <w:pPr>
        <w:pStyle w:val="ListBullet"/>
      </w:pPr>
      <w:r>
        <w:t>Vagrant — VM automation; config in Vagrantfile</w:t>
      </w:r>
    </w:p>
    <w:p>
      <w:pPr>
        <w:pStyle w:val="ListBullet"/>
      </w:pPr>
      <w:r>
        <w:t>Vagrantfile — defines VM count, IPs, OS, resources</w:t>
      </w:r>
    </w:p>
    <w:p>
      <w:pPr>
        <w:pStyle w:val="ListBullet"/>
      </w:pPr>
      <w:r>
        <w:t>VirtualBox provider — Vagrant uses VirtualBox to create VMs</w:t>
      </w:r>
    </w:p>
    <w:p>
      <w:pPr>
        <w:pStyle w:val="ListBullet"/>
      </w:pPr>
      <w:r>
        <w:t>controlplane — master/control plane node VM name</w:t>
      </w:r>
    </w:p>
    <w:p>
      <w:pPr>
        <w:pStyle w:val="ListBullet"/>
      </w:pPr>
      <w:r>
        <w:t>node1, node2 — worker node VM names</w:t>
      </w:r>
    </w:p>
    <w:p>
      <w:pPr>
        <w:pStyle w:val="ListBullet"/>
      </w:pPr>
      <w:r>
        <w:t>enp0s3 / 10.0.2.15 — Vagrant internal NAT; ignore for cluster</w:t>
      </w:r>
    </w:p>
    <w:p>
      <w:pPr>
        <w:pStyle w:val="ListBullet"/>
      </w:pPr>
      <w:r>
        <w:t>Host-only/private network — 192.168.86.x used for cluster communication</w:t>
      </w:r>
    </w:p>
    <w:p>
      <w:pPr>
        <w:pStyle w:val="ListBullet"/>
      </w:pPr>
      <w:r>
        <w:t>Multipass — alternative for Apple Silicon Macs (VirtualBox issues on M-chips)</w:t>
      </w:r>
    </w:p>
    <w:p>
      <w:pPr>
        <w:pStyle w:val="ListBullet"/>
      </w:pPr>
      <w:r>
        <w:t>vagrant up / destroy -f — one-command create and teardown</w:t>
      </w:r>
    </w:p>
    <w:p>
      <w:pPr>
        <w:pStyle w:val="Heading1"/>
      </w:pPr>
      <w:r>
        <w:t>4. Commands</w:t>
      </w:r>
    </w:p>
    <w:p>
      <w:r>
        <w:t>vagrant --version — verify Vagrant installed</w:t>
      </w:r>
    </w:p>
    <w:p>
      <w:r>
        <w:t>git clone &lt;url&gt; — download kubeadm-clusters repo with Vagrantfile</w:t>
      </w:r>
    </w:p>
    <w:p>
      <w:r>
        <w:t>cd kubeadm-cluster/VirtualBox — navigate to Vagrantfile directory</w:t>
      </w:r>
    </w:p>
    <w:p>
      <w:r>
        <w:t>vagrant up — provision all VMs defined in Vagrantfile</w:t>
      </w:r>
    </w:p>
    <w:p>
      <w:r>
        <w:t>vagrant status — list VMs and their state (running/poweroff)</w:t>
      </w:r>
    </w:p>
    <w:p>
      <w:r>
        <w:t>vagrant ssh controlplane — SSH into control plane VM</w:t>
      </w:r>
    </w:p>
    <w:p>
      <w:r>
        <w:t>vagrant ssh node1 — SSH into worker node 1</w:t>
      </w:r>
    </w:p>
    <w:p>
      <w:r>
        <w:t>ip addr — show network interfaces and IP addresses</w:t>
      </w:r>
    </w:p>
    <w:p>
      <w:r>
        <w:t>vagrant destroy -f — force delete all VMs in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vagrant up fails: vagrant destroy -f then vagrant up again; read error logs</w:t>
      </w:r>
    </w:p>
    <w:p>
      <w:pPr>
        <w:pStyle w:val="ListBullet"/>
      </w:pPr>
      <w:r>
        <w:t>VirtualBox not running: Start VirtualBox before vagrant up</w:t>
      </w:r>
    </w:p>
    <w:p>
      <w:pPr>
        <w:pStyle w:val="ListBullet"/>
      </w:pPr>
      <w:r>
        <w:t>No 64-bit option in VirtualBox: Enable virtualization (VT-x/AMD-V) in BIOS</w:t>
      </w:r>
    </w:p>
    <w:p>
      <w:pPr>
        <w:pStyle w:val="ListBullet"/>
      </w:pPr>
      <w:r>
        <w:t>Network warning during VirtualBox install: Normal — temporary disconnect while hypervisor configures networking</w:t>
      </w:r>
    </w:p>
    <w:p>
      <w:pPr>
        <w:pStyle w:val="ListBullet"/>
      </w:pPr>
      <w:r>
        <w:t>Vagrant install requires reboot: Restart Windows before vagrant commands work</w:t>
      </w:r>
    </w:p>
    <w:p>
      <w:pPr>
        <w:pStyle w:val="ListBullet"/>
      </w:pPr>
      <w:r>
        <w:t>Wrong IP used for cluster: Ignore 10.0.2.15 on enp0s3 — use 192.168.86.x interface</w:t>
      </w:r>
    </w:p>
    <w:p>
      <w:pPr>
        <w:pStyle w:val="ListBullet"/>
      </w:pPr>
      <w:r>
        <w:t>Apple Silicon Mac VirtualBox issues: Use Multipass instead (separate Mac demo)</w:t>
      </w:r>
    </w:p>
    <w:p>
      <w:pPr>
        <w:pStyle w:val="Heading1"/>
      </w:pPr>
      <w:r>
        <w:t>6. Interview Q&amp;A (5 yr level)</w:t>
      </w:r>
    </w:p>
    <w:p>
      <w:r>
        <w:t>Q: Why VirtualBox + Vagrant for kubeadm lab? A: VirtualBox runs VMs; Vagrant automates multi-node provisioning from config file</w:t>
      </w:r>
    </w:p>
    <w:p>
      <w:r>
        <w:t>Q: What is a hypervisor? A: Software that creates and manages virtual machines on physical hardware</w:t>
      </w:r>
    </w:p>
    <w:p>
      <w:r>
        <w:t>Q: Does vagrant up install Kubernetes? A: No — only provisions Linux VMs; kubeadm installs K8s next</w:t>
      </w:r>
    </w:p>
    <w:p>
      <w:r>
        <w:t>Q: Why ignore 10.0.2.15 IP? A: Vagrant NAT internal interface; cluster uses host-only/private network IP</w:t>
      </w:r>
    </w:p>
    <w:p>
      <w:r>
        <w:t>Q: How many nodes in this demo? A: 3 — 1 control plane + 2 workers</w:t>
      </w:r>
    </w:p>
    <w:p>
      <w:r>
        <w:t>Q: vagrant destroy -f vs vagrant halt? A: destroy deletes VMs entirely; halt just stops them</w:t>
      </w:r>
    </w:p>
    <w:p>
      <w:pPr>
        <w:pStyle w:val="Heading1"/>
      </w:pPr>
      <w:r>
        <w:t>7. Exam Traps (CKA / Lab)</w:t>
      </w:r>
    </w:p>
    <w:p>
      <w:pPr>
        <w:pStyle w:val="ListBullet"/>
      </w:pPr>
      <w:r>
        <w:t>Running vagrant up without VirtualBox started</w:t>
      </w:r>
    </w:p>
    <w:p>
      <w:pPr>
        <w:pStyle w:val="ListBullet"/>
      </w:pPr>
      <w:r>
        <w:t>Using 10.0.2.15 (NAT) instead of private network IP for kubeadm init</w:t>
      </w:r>
    </w:p>
    <w:p>
      <w:pPr>
        <w:pStyle w:val="ListBullet"/>
      </w:pPr>
      <w:r>
        <w:t>Not in Vagrantfile directory when running vagrant commands</w:t>
      </w:r>
    </w:p>
    <w:p>
      <w:pPr>
        <w:pStyle w:val="ListBullet"/>
      </w:pPr>
      <w:r>
        <w:t>Forgetting to restart after Vagrant install on Windows</w:t>
      </w:r>
    </w:p>
    <w:p>
      <w:pPr>
        <w:pStyle w:val="ListBullet"/>
      </w:pPr>
      <w:r>
        <w:t>Assuming vagrant up installs Kubernetes — it only creates VMs</w:t>
      </w:r>
    </w:p>
    <w:p>
      <w:pPr>
        <w:pStyle w:val="ListBullet"/>
      </w:pPr>
      <w:r>
        <w:t>Not tearing down VMs after lab — wastes disk/RAM</w:t>
      </w:r>
    </w:p>
    <w:p>
      <w:pPr>
        <w:pStyle w:val="Heading1"/>
      </w:pPr>
      <w:r>
        <w:t>8. Cheat Sheet</w:t>
      </w:r>
    </w:p>
    <w:p>
      <w:r>
        <w:t>Install: VirtualBox (virtualbox.org) + Vagrant (developer.hashicorp.com/vagrant)</w:t>
        <w:br/>
        <w:t>Verify: vagrant --version</w:t>
        <w:br/>
        <w:t>git clone → cd kubeadm-cluster/VirtualBox</w:t>
        <w:br/>
        <w:t>VirtualBox running → vagrant up</w:t>
        <w:br/>
        <w:t>vagrant status → 3 VMs running</w:t>
        <w:br/>
        <w:t>vagrant ssh controlplane / node1 / node2</w:t>
        <w:br/>
        <w:t>ip addr → 192.168.86.32/.33/.34 (ignore 10.0.2.15)</w:t>
        <w:br/>
        <w:t>Cleanup: vagrant destroy -f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kubeadm requires pre-provisioned Linux nodes — not included in kubeadm itself</w:t>
      </w:r>
    </w:p>
    <w:p>
      <w:pPr>
        <w:pStyle w:val="ListBullet"/>
      </w:pPr>
      <w:r>
        <w:t>VirtualBox = hypervisor; Vagrant = automation layer on top</w:t>
      </w:r>
    </w:p>
    <w:p>
      <w:pPr>
        <w:pStyle w:val="ListBullet"/>
      </w:pPr>
      <w:r>
        <w:t>One Vagrantfile + vagrant up = entire 3-node lab environment</w:t>
      </w:r>
    </w:p>
    <w:p>
      <w:pPr>
        <w:pStyle w:val="ListBullet"/>
      </w:pPr>
      <w:r>
        <w:t>Three terminal tabs recommended — one SSH session per node</w:t>
      </w:r>
    </w:p>
    <w:p>
      <w:pPr>
        <w:pStyle w:val="ListBullet"/>
      </w:pPr>
      <w:r>
        <w:t>Easy teardown saves resources: vagrant destroy -f</w:t>
      </w:r>
    </w:p>
    <w:p>
      <w:pPr>
        <w:pStyle w:val="ListBullet"/>
      </w:pPr>
      <w:r>
        <w:t>Mac Apple Silicon uses Multipass, not VirtualBox</w:t>
      </w:r>
    </w:p>
    <w:p>
      <w:pPr>
        <w:pStyle w:val="ListBullet"/>
      </w:pPr>
      <w:r>
        <w:t>Next step: kubeadm init on controlplane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VirtualBox installed and opens successfully</w:t>
      </w:r>
    </w:p>
    <w:p>
      <w:pPr>
        <w:pStyle w:val="ListBullet"/>
      </w:pPr>
      <w:r>
        <w:t>Vagrant installed — vagrant --version works after reboot</w:t>
      </w:r>
    </w:p>
    <w:p>
      <w:pPr>
        <w:pStyle w:val="ListBullet"/>
      </w:pPr>
      <w:r>
        <w:t>Repo cloned — kubeadm-cluster/VirtualBox directory exists</w:t>
      </w:r>
    </w:p>
    <w:p>
      <w:pPr>
        <w:pStyle w:val="ListBullet"/>
      </w:pPr>
      <w:r>
        <w:t>vagrant up completed — VM build complete in logs</w:t>
      </w:r>
    </w:p>
    <w:p>
      <w:pPr>
        <w:pStyle w:val="ListBullet"/>
      </w:pPr>
      <w:r>
        <w:t>vagrant status shows 3 running VMs</w:t>
      </w:r>
    </w:p>
    <w:p>
      <w:pPr>
        <w:pStyle w:val="ListBullet"/>
      </w:pPr>
      <w:r>
        <w:t>SSH to controlplane, node1, node2 works</w:t>
      </w:r>
    </w:p>
    <w:p>
      <w:pPr>
        <w:pStyle w:val="ListBullet"/>
      </w:pPr>
      <w:r>
        <w:t>ip addr shows correct 192.168.86.x addresses</w:t>
      </w:r>
    </w:p>
    <w:p>
      <w:pPr>
        <w:pStyle w:val="ListBullet"/>
      </w:pPr>
      <w:r>
        <w:t>Know how to vagrant destroy -f when done</w:t>
      </w:r>
    </w:p>
    <w:p>
      <w:pPr>
        <w:pStyle w:val="Heading1"/>
      </w:pPr>
      <w:r>
        <w:t>11. Self-Test</w:t>
      </w:r>
    </w:p>
    <w:p>
      <w:pPr>
        <w:pStyle w:val="ListNumber"/>
      </w:pPr>
      <w:r>
        <w:t>How many nodes needed for kubeadm demo cluster?</w:t>
      </w:r>
    </w:p>
    <w:p>
      <w:pPr>
        <w:pStyle w:val="ListNumber"/>
      </w:pPr>
      <w:r>
        <w:t>What are the two tools installed on Windows?</w:t>
      </w:r>
    </w:p>
    <w:p>
      <w:pPr>
        <w:pStyle w:val="ListNumber"/>
      </w:pPr>
      <w:r>
        <w:t>What is the purpose of a hypervisor?</w:t>
      </w:r>
    </w:p>
    <w:p>
      <w:pPr>
        <w:pStyle w:val="ListNumber"/>
      </w:pPr>
      <w:r>
        <w:t>What does Vagrantfile define?</w:t>
      </w:r>
    </w:p>
    <w:p>
      <w:pPr>
        <w:pStyle w:val="ListNumber"/>
      </w:pPr>
      <w:r>
        <w:t>What command provisions all VMs?</w:t>
      </w:r>
    </w:p>
    <w:p>
      <w:pPr>
        <w:pStyle w:val="ListNumber"/>
      </w:pPr>
      <w:r>
        <w:t>Which IP should you use for cluster — 10.0.2.15 or 192.168.86.x?</w:t>
      </w:r>
    </w:p>
    <w:p>
      <w:pPr>
        <w:pStyle w:val="ListNumber"/>
      </w:pPr>
      <w:r>
        <w:t>How do you connect to control plane VM?</w:t>
      </w:r>
    </w:p>
    <w:p>
      <w:pPr>
        <w:pStyle w:val="ListNumber"/>
      </w:pPr>
      <w:r>
        <w:t>How do you completely tear down the lab?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