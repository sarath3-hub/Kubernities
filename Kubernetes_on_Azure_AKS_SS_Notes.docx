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on Azure AKS - SS Notes</w:t>
      </w:r>
    </w:p>
    <w:p>
      <w:r>
        <w:t>In this demo we're going to provision a Kubernetes cluster on Microsoft Azure. An Azure account is a prerequisite.</w:t>
      </w:r>
    </w:p>
    <w:p>
      <w:r>
        <w:t>There is a link to explore 12 months of free access for those just getting started.</w:t>
      </w:r>
    </w:p>
    <w:p>
      <w:r>
        <w:t>Basic Azure knowledge is helpful for preparing subscriptions and performing basic configurations.</w:t>
      </w:r>
    </w:p>
    <w:p>
      <w:r>
        <w:t>Log in to your Azure account to see the basic dashboard containing a list of services.</w:t>
      </w:r>
    </w:p>
    <w:p>
      <w:r>
        <w:t>We are using a KodeKloud free account. The objective is to search for AKS (Azure Kubernetes Service).</w:t>
      </w:r>
    </w:p>
    <w:p>
      <w:r>
        <w:t>AKS is in the list, but no cluster has been created yet.</w:t>
      </w:r>
    </w:p>
    <w:p>
      <w:r>
        <w:t>The first action is to add a cluster, which navigates to the Create Kubernetes cluster screen.</w:t>
      </w:r>
    </w:p>
    <w:p>
      <w:r>
        <w:t>Ensure the correct subscription is selected, particularly when using a free subscription.</w:t>
      </w:r>
    </w:p>
    <w:p>
      <w:r>
        <w:t>The next step is to create a new resource group.</w:t>
      </w:r>
    </w:p>
    <w:p>
      <w:r>
        <w:t>Resource Group Name: Voting App Resource Group. Cluster Name: Example Voting App.</w:t>
      </w:r>
    </w:p>
    <w:p>
      <w:r>
        <w:t>Kubernetes Version: left at the default, which is 1.16. Node Size/Count: set to one because it is a free version.</w:t>
      </w:r>
    </w:p>
    <w:p>
      <w:r>
        <w:t>These settings are sufficient for our requirements and other options will be left at their default values for now.</w:t>
      </w:r>
    </w:p>
    <w:p>
      <w:r>
        <w:t>Under authentication, set the service principal to new so it will create a new one for us.</w:t>
      </w:r>
    </w:p>
    <w:p>
      <w:r>
        <w:t>A service principal is used by the AKS service to manage the cloud resources that are attached to the cluster.</w:t>
      </w:r>
    </w:p>
    <w:p>
      <w:r>
        <w:t>Next, review and create. Wait for the Create button to become available.</w:t>
      </w:r>
    </w:p>
    <w:p>
      <w:r>
        <w:t>Once available, click create. It is initializing the deployment of the resource groups first, and then it will create our Kubernetes cluster. This can take some time as well, so let's wait for our cluster to be ready.</w:t>
      </w:r>
    </w:p>
    <w:p>
      <w:r>
        <w:t>Now the resources have been deployed and our cluster has been created successfully.</w:t>
      </w:r>
    </w:p>
    <w:p>
      <w:r>
        <w:t>The next step is to go to the resources that we just created. Search for Voting App in the search bar to get the resource group.</w:t>
      </w:r>
    </w:p>
    <w:p>
      <w:r>
        <w:t>Here is our Kubernetes service and the cluster that we just provisioned. To access the cluster, we will make use of the Cloud Shell, which will open up in the lower half of the screen.</w:t>
      </w:r>
    </w:p>
    <w:p>
      <w:r>
        <w:t>In this case, it prompts me to create storage. Let's go ahead with it and wait for it to complete. Then we should be able to log in to the Cloud Shell.</w:t>
      </w:r>
    </w:p>
    <w:p>
      <w:r>
        <w:t>While we wait, let's go over the documentation. Here is the walkthrough of AKS, which describes the steps that we have been following.</w:t>
      </w:r>
    </w:p>
    <w:p>
      <w:r>
        <w:t>If we scroll to the bottom, it shows how to connect to the cluster. kubectl client is pre-installed in the Azure Cloud Shell.</w:t>
      </w:r>
    </w:p>
    <w:p>
      <w:r>
        <w:t>Once the Cloud Shell is launched, we grant access to kubectl to the AKS cluster. To do that, we enter the name of the resource group, as well as the name of the cluster that we just created.</w:t>
      </w:r>
    </w:p>
    <w:p>
      <w:r>
        <w:t>Let's go back to our Cloud Shell and enter the values. Paste the command and fill in the cluster name.</w:t>
      </w:r>
    </w:p>
    <w:p>
      <w:r>
        <w:t>The name of the resource group can be copied from the Resource group field. The name of the cluster can be copied from the top — example-voting-app.</w:t>
      </w:r>
    </w:p>
    <w:p>
      <w:r>
        <w:t>Now the kubeconfig has been set up, and we should be able to access the cluster.</w:t>
      </w:r>
    </w:p>
    <w:p>
      <w:r>
        <w:t>Run kubectl get nodes. Our single-node cluster is visible, running on 1.16, and it is in a Ready state.</w:t>
      </w:r>
    </w:p>
    <w:p>
      <w:r>
        <w:t>Just like before, we're going to clone our GitHub repo for the voting app. Run git clone and enter the directory.</w:t>
      </w:r>
    </w:p>
    <w:p>
      <w:r>
        <w:t>Find the YAML files and start creating Services and Deployments, starting with the voting app.</w:t>
      </w:r>
    </w:p>
    <w:p>
      <w:r>
        <w:t>Deploy the voting app deployment and service, then Redis deployment and service, then Postgres deployment and service.</w:t>
      </w:r>
    </w:p>
    <w:p>
      <w:r>
        <w:t>Next create the worker deployment and finally the result service. Check the status of these objects.</w:t>
      </w:r>
    </w:p>
    <w:p>
      <w:r>
        <w:t>All Service objects are created, though the result app is still in the process of deploying.</w:t>
      </w:r>
    </w:p>
    <w:p>
      <w:r>
        <w:t>A load balancer or external IP is being provisioned for the voting service and result service.</w:t>
      </w:r>
    </w:p>
    <w:p>
      <w:r>
        <w:t>The result service is initially pending. After a couple of minutes, all deployments are running.</w:t>
      </w:r>
    </w:p>
    <w:p>
      <w:r>
        <w:t>There is one out of one pods running for all five deployments and the load balancers for both the result and voting apps are ready.</w:t>
      </w:r>
    </w:p>
    <w:p>
      <w:r>
        <w:t>Open the voting app and the result app in separate browser tabs.</w:t>
      </w:r>
    </w:p>
    <w:p>
      <w:r>
        <w:t>Cast a vote in the voting app and verify that the results are updated and visible in the result app.</w:t>
      </w:r>
    </w:p>
    <w:p>
      <w:r>
        <w:t>And if we change the vote, we can see that it's working as expected. So that's the end of this demo.</w:t>
      </w:r>
    </w:p>
    <w:p>
      <w:r>
        <w:t>Once you're done with your learning, remember to delete the cluster and clean up the workspace after you're done so that you can save some of the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