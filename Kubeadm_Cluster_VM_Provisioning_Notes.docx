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Provisioning VMs for Kubeadm Cluster (Windows)</w:t>
      </w:r>
    </w:p>
    <w:p>
      <w:pPr>
        <w:pStyle w:val="Heading1"/>
      </w:pPr>
      <w:r>
        <w:t>Overview</w:t>
      </w:r>
    </w:p>
    <w:p>
      <w:r>
        <w:t>Before installing Kubernetes with kubeadm, you need 2–3 Linux nodes (typically 3: 1 control plane + 2 workers). Instead of buying physical servers, use virtualization to run Linux VMs inside your Windows laptop.</w:t>
      </w:r>
    </w:p>
    <w:p>
      <w:r>
        <w:t>Two tools required:</w:t>
        <w:br/>
        <w:t>1. VirtualBox — hypervisor (manages VMs)</w:t>
        <w:br/>
        <w:t>2. Vagrant — automation tool (provisions multiple VMs from a Vagrantfile with one command)</w:t>
      </w:r>
    </w:p>
    <w:p>
      <w:pPr>
        <w:pStyle w:val="Heading1"/>
      </w:pPr>
      <w:r>
        <w:t>Why Virtualization + Vagrant?</w:t>
      </w:r>
    </w:p>
    <w:p>
      <w:r>
        <w:t>Manual OS install on 3 servers is time-consuming. Virtualization lets you spin up computers inside your computer. Vagrant defines all VM configs in a file — run vagrant up and get 3 pre-configured Ubuntu VMs automatically.</w:t>
      </w:r>
    </w:p>
    <w:p>
      <w:r>
        <w:t>Vagrant connects to VirtualBox and creates VMs based on Vagrantfile. Does NOT install Kubernetes — only provisions the Linux nodes for kubeadm.</w:t>
      </w:r>
    </w:p>
    <w:p>
      <w:pPr>
        <w:pStyle w:val="Heading1"/>
      </w:pPr>
      <w:r>
        <w:t>Step 1 — Install VirtualBox</w:t>
      </w:r>
    </w:p>
    <w:p>
      <w:r>
        <w:t>1. Go to virtualbox.org → Download</w:t>
        <w:br/>
        <w:t>2. Select Windows hosts installer</w:t>
        <w:br/>
        <w:t>3. Run installer — accept defaults, click Next through wizard</w:t>
        <w:br/>
        <w:t>4. Warning: temporary network disconnect (hypervisor configures VM networking) — click Yes</w:t>
        <w:br/>
        <w:t>5. Finish — optionally start VirtualBox automatically</w:t>
      </w:r>
    </w:p>
    <w:p>
      <w:r>
        <w:t>Notes:</w:t>
        <w:br/>
        <w:t>- Free, cross-platform (Windows, Mac, Linux)</w:t>
        <w:br/>
        <w:t>- Apple Silicon (M1/M2/M3/M4): VirtualBox has issues — Mac demo uses Multipass instead</w:t>
        <w:br/>
        <w:t>- Intel Macs can use VirtualBox normally</w:t>
      </w:r>
    </w:p>
    <w:p>
      <w:pPr>
        <w:pStyle w:val="Heading1"/>
      </w:pPr>
      <w:r>
        <w:t>Step 2 — Install Vagrant</w:t>
      </w:r>
    </w:p>
    <w:p>
      <w:r>
        <w:t>1. Go to developer.hashicorp.com/vagrant (or Google "Vagrant" → Install)</w:t>
        <w:br/>
        <w:t>2. Download Windows AMD64 binary (or i686 for 32-bit)</w:t>
        <w:br/>
        <w:t>3. Run installer — accept license, Install, Finish</w:t>
        <w:br/>
        <w:t>4. Restart computer when prompted</w:t>
        <w:br/>
        <w:t>5. Verify in Command Prompt or PowerShell:</w:t>
        <w:br/>
        <w:t xml:space="preserve">   vagrant --version</w:t>
        <w:br/>
        <w:t xml:space="preserve">   (Example output: 2.4.6)</w:t>
      </w:r>
    </w:p>
    <w:p>
      <w:pPr>
        <w:pStyle w:val="Heading1"/>
      </w:pPr>
      <w:r>
        <w:t>Step 3 — Clone Repo and Run Vagrant</w:t>
      </w:r>
    </w:p>
    <w:p>
      <w:r>
        <w:t>1. git clone &lt;kubeadm-clusters-repo-url&gt;</w:t>
        <w:br/>
        <w:t>2. cd kubeadm-cluster/VirtualBox  (directory containing Vagrantfile)</w:t>
        <w:br/>
        <w:t>3. Ensure VirtualBox is running (hypervisor must be up)</w:t>
        <w:br/>
        <w:t>4. vagrant up — provisions 3 VMs automatically:</w:t>
        <w:br/>
        <w:t xml:space="preserve">   - controlplane (master)</w:t>
        <w:br/>
        <w:t xml:space="preserve">   - node1 (worker)</w:t>
        <w:br/>
        <w:t xml:space="preserve">   - node2 (worker)</w:t>
        <w:br/>
        <w:t>5. Wait for "VM build complete" in logs</w:t>
        <w:br/>
        <w:t>6. May get VirtualBox pop-up — click Yes</w:t>
      </w:r>
    </w:p>
    <w:p>
      <w:pPr>
        <w:pStyle w:val="Heading1"/>
      </w:pPr>
      <w:r>
        <w:t>Step 4 — Verify and Connect</w:t>
      </w:r>
    </w:p>
    <w:p>
      <w:r>
        <w:t>Check status:</w:t>
        <w:br/>
        <w:t>vagrant status</w:t>
        <w:br/>
        <w:t>→ Shows 3 VMs running (controlplane, node1, node2)</w:t>
      </w:r>
    </w:p>
    <w:p>
      <w:r>
        <w:t>Connect via SSH:</w:t>
        <w:br/>
        <w:t>vagrant ssh controlplane</w:t>
        <w:br/>
        <w:t>vagrant ssh node1</w:t>
        <w:br/>
        <w:t>vagrant ssh node2</w:t>
      </w:r>
    </w:p>
    <w:p>
      <w:r>
        <w:t>Use 3 terminal tabs — one per node — for upcoming kubeadm demo.</w:t>
      </w:r>
    </w:p>
    <w:p>
      <w:r>
        <w:t>Check IPs:</w:t>
        <w:br/>
        <w:t>ip addr</w:t>
        <w:br/>
        <w:t>- Control plane: 192.168.86.32</w:t>
        <w:br/>
        <w:t>- Node1: 192.168.86.33</w:t>
        <w:br/>
        <w:t>- Node2: 192.168.86.34</w:t>
        <w:br/>
        <w:t>- Ignore enp0s3 with 10.0.2.15 — Vagrant internal NAT, not used for cluster</w:t>
      </w:r>
    </w:p>
    <w:p>
      <w:pPr>
        <w:pStyle w:val="Heading1"/>
      </w:pPr>
      <w:r>
        <w:t>Step 5 — Tear Down Environment</w:t>
      </w:r>
    </w:p>
    <w:p>
      <w:r>
        <w:t>When done learning:</w:t>
        <w:br/>
        <w:t>cd kubeadm-cluster/VirtualBox</w:t>
        <w:br/>
        <w:t>vagrant destroy -f</w:t>
      </w:r>
    </w:p>
    <w:p>
      <w:r>
        <w:t>Spin up: vagrant up</w:t>
        <w:br/>
        <w:t>Destroy: vagrant destroy -f</w:t>
      </w:r>
    </w:p>
    <w:p>
      <w:r>
        <w:t>If errors during vagrant up:</w:t>
        <w:br/>
        <w:t>vagrant destroy -f</w:t>
        <w:br/>
        <w:t>vagrant up  (retry — check logs for debug info)</w:t>
      </w:r>
    </w:p>
    <w:p>
      <w:pPr>
        <w:pStyle w:val="Heading1"/>
      </w:pPr>
      <w:r>
        <w:t>What's Next</w:t>
      </w:r>
    </w:p>
    <w:p>
      <w:r>
        <w:t>VMs are ready. Next video: install container runtime, kubeadm, init master, deploy pod network, join workers using kubeadm.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