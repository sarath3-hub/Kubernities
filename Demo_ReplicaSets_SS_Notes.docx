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ReplicaSets - SS Notes</w:t>
      </w:r>
    </w:p>
    <w:p>
      <w:r>
        <w:t>In this demo we will create a ReplicaSet based on a previously created Pod definition YAML file. Under Kubernetes for Beginners project there is a pods directory. We create a new directory for ReplicaSets called replica sets. Inside we create a file named replicaset.yaml.</w:t>
      </w:r>
    </w:p>
    <w:p>
      <w:r>
        <w:t>Begin with apiVersion apps/v1 and kind ReplicaSet. Use VS Code suggestions for boilerplate. metadata name my-app-replicaset, labels app my-app. Begin spec property. VS Code YAML extension understands ReplicaSet and auto-populates selector as required element. Two options for selector: matchExpressions or matchLabels.</w:t>
      </w:r>
    </w:p>
    <w:p>
      <w:r>
        <w:t>Use matchLabels to tie pods to ReplicaSet. Use same label as pod — env production. replicas property set to three. template is mandatory. Copy pod definition from metadata section and paste under template. Fix indentation — select pasted section except first line and press Tab twice. Use Paste and Indent extension if available.</w:t>
      </w:r>
    </w:p>
    <w:p>
      <w:r>
        <w:t>Critical: labels on pod template and labels under selector at top must be the same. This ties them together. If pod label changed to app myapp, selector must match.</w:t>
      </w:r>
    </w:p>
    <w:p>
      <w:r>
        <w:t>Navigate to terminal, ReplicaSets directory, cat file to verify, kubectl create -f to create ReplicaSet.</w:t>
      </w:r>
    </w:p>
    <w:p>
      <w:r>
        <w:t>kubectl get replicaset — desired 3 current 3 ready 3, created 8 seconds ago. kubectl get pods — three pods Running. Pod names start with myapp-replicaset prefix like myapp-replicaset-8nxx1.</w:t>
      </w:r>
    </w:p>
    <w:p>
      <w:r>
        <w:t>Delete one pod with kubectl delete pod. Wait for termination. kubectl get pods — still three pods, one created 15 seconds ago. Old pod deleted, new pod with different name created. ReplicaSet ensures sufficient pods always available.</w:t>
      </w:r>
    </w:p>
    <w:p>
      <w:r>
        <w:t>kubectl describe replicaset — desired replicas 3, selectors, labels, nginx container definition, Events. Initially three replicas created, one deleted, one additional replica spun up — all in event history.</w:t>
      </w:r>
    </w:p>
    <w:p>
      <w:r>
        <w:t>What if more replicas than required? Create pod manually with same label as RS selector. nginx.yaml with label app myapp. kubectl get pods — only three RS pods. kubectl create -f nginx.yaml creates nginx-2 pod. ReplicaSet does not allow more pods with same labels than specified replicas — extra pod Terminating. kubectl describe shows deletion event.</w:t>
      </w:r>
    </w:p>
    <w:p>
      <w:r>
        <w:t>Scale from 3 to 4: kubectl edit replicaset myapp-replicaset. Opens temporary file in memory not original YAML. Many additional fields. Changes apply immediately — be careful. Change replicas to four in spec, save quit. New pod spins up. kubectl get pods verifies.</w:t>
      </w:r>
    </w:p>
    <w:p>
      <w:r>
        <w:t>Alternative: kubectl scale replicaset myapp-replicaset --replicas=2. Note double dashes before --replicas. Scales down — two pods Terminating. Wait until two pods remain. kubectl get pods confirms two Running.</w:t>
      </w:r>
    </w:p>
    <w:p>
      <w:r>
        <w:t>That's it for this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