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ReplicaSets - Master Notes</w:t>
      </w:r>
    </w:p>
    <w:p>
      <w:pPr>
        <w:pStyle w:val="Heading1"/>
      </w:pPr>
      <w:r>
        <w:t>1. What &amp; Why</w:t>
      </w:r>
    </w:p>
    <w:p>
      <w:r>
        <w:t>Lab solution for RS: diagnose ImagePull, fix YAML errors (apiVersion, selector), edit image, self-healing, scale.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get pods/rs — baseline count</w:t>
      </w:r>
    </w:p>
    <w:p>
      <w:pPr>
        <w:pStyle w:val="ListNumber"/>
      </w:pPr>
      <w:r>
        <w:t>describe rs new-replica-set — desired, image, ready count</w:t>
      </w:r>
    </w:p>
    <w:p>
      <w:pPr>
        <w:pStyle w:val="ListNumber"/>
      </w:pPr>
      <w:r>
        <w:t>describe pod — ImagePullBackOff root cause</w:t>
      </w:r>
    </w:p>
    <w:p>
      <w:pPr>
        <w:pStyle w:val="ListNumber"/>
      </w:pPr>
      <w:r>
        <w:t>delete pod — RS auto-recreates</w:t>
      </w:r>
    </w:p>
    <w:p>
      <w:pPr>
        <w:pStyle w:val="ListNumber"/>
      </w:pPr>
      <w:r>
        <w:t>Fix YAML: apps/v1 + selector=template labels</w:t>
      </w:r>
    </w:p>
    <w:p>
      <w:pPr>
        <w:pStyle w:val="ListNumber"/>
      </w:pPr>
      <w:r>
        <w:t>edit rs image busybox777→busybox, delete old pods</w:t>
      </w:r>
    </w:p>
    <w:p>
      <w:pPr>
        <w:pStyle w:val="ListNumber"/>
      </w:pPr>
      <w:r>
        <w:t>scale rs --replicas=5 or edit to 2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new-replica-set — lab RS name, 4 desired replicas</w:t>
      </w:r>
    </w:p>
    <w:p>
      <w:pPr>
        <w:pStyle w:val="ListBullet"/>
      </w:pPr>
      <w:r>
        <w:t>busybox777 — intentional wrong image for lab</w:t>
      </w:r>
    </w:p>
    <w:p>
      <w:pPr>
        <w:pStyle w:val="ListBullet"/>
      </w:pPr>
      <w:r>
        <w:t>READY 0/4 — all pods ImagePullBackOff</w:t>
      </w:r>
    </w:p>
    <w:p>
      <w:pPr>
        <w:pStyle w:val="ListBullet"/>
      </w:pPr>
      <w:r>
        <w:t>RS apiVersion must be apps/v1 not v1</w:t>
      </w:r>
    </w:p>
    <w:p>
      <w:pPr>
        <w:pStyle w:val="ListBullet"/>
      </w:pPr>
      <w:r>
        <w:t>selector.matchLabels MUST equal template.metadata.labels</w:t>
      </w:r>
    </w:p>
    <w:p>
      <w:pPr>
        <w:pStyle w:val="ListBullet"/>
      </w:pPr>
      <w:r>
        <w:t>edit rs — does NOT restart existing pods</w:t>
      </w:r>
    </w:p>
    <w:p>
      <w:pPr>
        <w:pStyle w:val="ListBullet"/>
      </w:pPr>
      <w:r>
        <w:t>Must delete pods after image fix for new pods with correct image</w:t>
      </w:r>
    </w:p>
    <w:p>
      <w:pPr>
        <w:pStyle w:val="ListBullet"/>
      </w:pPr>
      <w:r>
        <w:t>delete rs — removes RS and all managed pods</w:t>
      </w:r>
    </w:p>
    <w:p>
      <w:pPr>
        <w:pStyle w:val="ListBullet"/>
      </w:pPr>
      <w:r>
        <w:t>Self-healing — delete pod, RS creates replacement immediately</w:t>
      </w:r>
    </w:p>
    <w:p>
      <w:pPr>
        <w:pStyle w:val="Heading1"/>
      </w:pPr>
      <w:r>
        <w:t>4. Commands</w:t>
      </w:r>
    </w:p>
    <w:p>
      <w:r>
        <w:t>kubectl get pods / kubectl get rs</w:t>
      </w:r>
    </w:p>
    <w:p>
      <w:r>
        <w:t>kubectl describe replicaset new-replica-set</w:t>
      </w:r>
    </w:p>
    <w:p>
      <w:r>
        <w:t>kubectl describe pod &lt;name&gt; — ImagePullBackOff</w:t>
      </w:r>
    </w:p>
    <w:p>
      <w:r>
        <w:t>kubectl delete pod new-replica-set-wkzjh</w:t>
      </w:r>
    </w:p>
    <w:p>
      <w:r>
        <w:t>kubectl explain replicaset | grep VERSION — find apps/v1</w:t>
      </w:r>
    </w:p>
    <w:p>
      <w:r>
        <w:t>kubectl create -f /root/replicaset-definition-1.yaml</w:t>
      </w:r>
    </w:p>
    <w:p>
      <w:r>
        <w:t>kubectl apply -f /root/replicaset-definition-2.yaml</w:t>
      </w:r>
    </w:p>
    <w:p>
      <w:r>
        <w:t>kubectl delete rs replicaset-1 replicaset-2</w:t>
      </w:r>
    </w:p>
    <w:p>
      <w:r>
        <w:t>kubectl edit replicaset new-replica-set — fix image</w:t>
      </w:r>
    </w:p>
    <w:p>
      <w:r>
        <w:t>kubectl delete pods pod1 pod2 pod3 pod4 — force recreate</w:t>
      </w:r>
    </w:p>
    <w:p>
      <w:r>
        <w:t>kubectl scale rs new-replica-set --replicas=5</w:t>
      </w:r>
    </w:p>
    <w:p>
      <w:r>
        <w:t>kubectl scale rs new-replica-set --replicas=2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matches for kind ReplicaSet in v1: Change apiVersion to apps/v1</w:t>
      </w:r>
    </w:p>
    <w:p>
      <w:pPr>
        <w:pStyle w:val="ListBullet"/>
      </w:pPr>
      <w:r>
        <w:t>selector does not match template labels: Make selector.matchLabels = template.metadata.labels</w:t>
      </w:r>
    </w:p>
    <w:p>
      <w:pPr>
        <w:pStyle w:val="ListBullet"/>
      </w:pPr>
      <w:r>
        <w:t>ImagePullBackOff busybox777: Change image to busybox</w:t>
      </w:r>
    </w:p>
    <w:p>
      <w:pPr>
        <w:pStyle w:val="ListBullet"/>
      </w:pPr>
      <w:r>
        <w:t>edit image but pods still failing: Delete all pods — RS recreates with new image</w:t>
      </w:r>
    </w:p>
    <w:p>
      <w:pPr>
        <w:pStyle w:val="ListBullet"/>
      </w:pPr>
      <w:r>
        <w:t>READY stays 0 after image fix: Wait or delete pods manually</w:t>
      </w:r>
    </w:p>
    <w:p>
      <w:pPr>
        <w:pStyle w:val="ListBullet"/>
      </w:pPr>
      <w:r>
        <w:t>describe vs get rs for image: describe shows Pod Template Containers Image field</w:t>
      </w:r>
    </w:p>
    <w:p>
      <w:pPr>
        <w:pStyle w:val="Heading1"/>
      </w:pPr>
      <w:r>
        <w:t>6. Interview Q&amp;A (5 yr level)</w:t>
      </w:r>
    </w:p>
    <w:p>
      <w:r>
        <w:t>Q: Why 0 ready with 4 current? A: Image pull failing — wrong image name busybox777</w:t>
      </w:r>
    </w:p>
    <w:p>
      <w:r>
        <w:t>Q: Delete RS-managed pod — count drops? A: No — RS immediately creates replacement</w:t>
      </w:r>
    </w:p>
    <w:p>
      <w:r>
        <w:t>Q: edit rs image — pods auto update? A: No — must delete pods to force recreation</w:t>
      </w:r>
    </w:p>
    <w:p>
      <w:r>
        <w:t>Q: apiVersion for ReplicaSet? A: apps/v1</w:t>
      </w:r>
    </w:p>
    <w:p>
      <w:r>
        <w:t>Q: selector frontend, template nginx label — error? A: selector does not match template labels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Using v1 for ReplicaSet YAML</w:t>
      </w:r>
    </w:p>
    <w:p>
      <w:pPr>
        <w:pStyle w:val="ListBullet"/>
      </w:pPr>
      <w:r>
        <w:t>Selector/template label mismatch</w:t>
      </w:r>
    </w:p>
    <w:p>
      <w:pPr>
        <w:pStyle w:val="ListBullet"/>
      </w:pPr>
      <w:r>
        <w:t>Expecting edit rs to restart pods automatically</w:t>
      </w:r>
    </w:p>
    <w:p>
      <w:pPr>
        <w:pStyle w:val="ListBullet"/>
      </w:pPr>
      <w:r>
        <w:t>Wrong image busybox777 vs busybox</w:t>
      </w:r>
    </w:p>
    <w:p>
      <w:pPr>
        <w:pStyle w:val="ListBullet"/>
      </w:pPr>
      <w:r>
        <w:t>Forgetting to delete pods after image change</w:t>
      </w:r>
    </w:p>
    <w:p>
      <w:pPr>
        <w:pStyle w:val="ListBullet"/>
      </w:pPr>
      <w:r>
        <w:t>Counting READY from CURRENT — 4 current but 0 ready means all failing</w:t>
      </w:r>
    </w:p>
    <w:p>
      <w:pPr>
        <w:pStyle w:val="Heading1"/>
      </w:pPr>
      <w:r>
        <w:t>8. Cheat Sheet</w:t>
      </w:r>
    </w:p>
    <w:p>
      <w:r>
        <w:t>get pods → 0 | get rs → 0</w:t>
        <w:br/>
        <w:t>get rs → new-replica-set DESIRED 4 READY 0</w:t>
        <w:br/>
        <w:t>describe rs → image busybox777</w:t>
        <w:br/>
        <w:t>describe pod → ImagePullBackOff</w:t>
        <w:br/>
        <w:t>Fix YAML1: apiVersion apps/v1</w:t>
        <w:br/>
        <w:t>Fix YAML2: selector labels = template labels</w:t>
        <w:br/>
        <w:t>edit rs → image busybox → delete all pods</w:t>
        <w:br/>
        <w:t>scale rs --replicas=5 → edit/scale to 2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Lab teaches read get/describe output for answers</w:t>
      </w:r>
    </w:p>
    <w:p>
      <w:pPr>
        <w:pStyle w:val="ListBullet"/>
      </w:pPr>
      <w:r>
        <w:t>Two YAML errors: wrong apiVersion + label mismatch</w:t>
      </w:r>
    </w:p>
    <w:p>
      <w:pPr>
        <w:pStyle w:val="ListBullet"/>
      </w:pPr>
      <w:r>
        <w:t>Image fix requires edit + pod deletion</w:t>
      </w:r>
    </w:p>
    <w:p>
      <w:pPr>
        <w:pStyle w:val="ListBullet"/>
      </w:pPr>
      <w:r>
        <w:t>RS self-healing proven by delete pod test</w:t>
      </w:r>
    </w:p>
    <w:p>
      <w:pPr>
        <w:pStyle w:val="ListBullet"/>
      </w:pPr>
      <w:r>
        <w:t>Scale up with scale command, scale down with edit</w:t>
      </w:r>
    </w:p>
    <w:p>
      <w:pPr>
        <w:pStyle w:val="ListBullet"/>
      </w:pPr>
      <w:r>
        <w:t>Matches your lab command history exactly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Answer Q1-Q2: get pods, get rs</w:t>
      </w:r>
    </w:p>
    <w:p>
      <w:pPr>
        <w:pStyle w:val="ListBullet"/>
      </w:pPr>
      <w:r>
        <w:t>Answer Q3-Q5: get/describe rs new-replica-set</w:t>
      </w:r>
    </w:p>
    <w:p>
      <w:pPr>
        <w:pStyle w:val="ListBullet"/>
      </w:pPr>
      <w:r>
        <w:t>Answer Q6: describe pod ImagePullBackOff</w:t>
      </w:r>
    </w:p>
    <w:p>
      <w:pPr>
        <w:pStyle w:val="ListBullet"/>
      </w:pPr>
      <w:r>
        <w:t>Delete pod — verify RS recreates</w:t>
      </w:r>
    </w:p>
    <w:p>
      <w:pPr>
        <w:pStyle w:val="ListBullet"/>
      </w:pPr>
      <w:r>
        <w:t>Fix replicaset-definition-1.yaml apiVersion</w:t>
      </w:r>
    </w:p>
    <w:p>
      <w:pPr>
        <w:pStyle w:val="ListBullet"/>
      </w:pPr>
      <w:r>
        <w:t>Fix replicaset-definition-2.yaml labels</w:t>
      </w:r>
    </w:p>
    <w:p>
      <w:pPr>
        <w:pStyle w:val="ListBullet"/>
      </w:pPr>
      <w:r>
        <w:t>delete rs replicaset-1 replicaset-2</w:t>
      </w:r>
    </w:p>
    <w:p>
      <w:pPr>
        <w:pStyle w:val="ListBullet"/>
      </w:pPr>
      <w:r>
        <w:t>edit rs image to busybox, delete all pods</w:t>
      </w:r>
    </w:p>
    <w:p>
      <w:pPr>
        <w:pStyle w:val="ListBullet"/>
      </w:pPr>
      <w:r>
        <w:t>scale to 5, then down to 2</w:t>
      </w:r>
    </w:p>
    <w:p>
      <w:pPr>
        <w:pStyle w:val="Heading1"/>
      </w:pPr>
      <w:r>
        <w:t>11. Self-Test</w:t>
      </w:r>
    </w:p>
    <w:p>
      <w:pPr>
        <w:pStyle w:val="ListNumber"/>
      </w:pPr>
      <w:r>
        <w:t>Initial pod and RS count?</w:t>
      </w:r>
    </w:p>
    <w:p>
      <w:pPr>
        <w:pStyle w:val="ListNumber"/>
      </w:pPr>
      <w:r>
        <w:t>Desired replicas in new-replica-set?</w:t>
      </w:r>
    </w:p>
    <w:p>
      <w:pPr>
        <w:pStyle w:val="ListNumber"/>
      </w:pPr>
      <w:r>
        <w:t>Image name and why pods not ready?</w:t>
      </w:r>
    </w:p>
    <w:p>
      <w:pPr>
        <w:pStyle w:val="ListNumber"/>
      </w:pPr>
      <w:r>
        <w:t>Fix for v1 apiVersion error?</w:t>
      </w:r>
    </w:p>
    <w:p>
      <w:pPr>
        <w:pStyle w:val="ListNumber"/>
      </w:pPr>
      <w:r>
        <w:t>Fix for selector mismatch error?</w:t>
      </w:r>
    </w:p>
    <w:p>
      <w:pPr>
        <w:pStyle w:val="ListNumber"/>
      </w:pPr>
      <w:r>
        <w:t>Why delete pods after edit rs image?</w:t>
      </w:r>
    </w:p>
    <w:p>
      <w:pPr>
        <w:pStyle w:val="ListNumber"/>
      </w:pPr>
      <w:r>
        <w:t>Command to scale to 5?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