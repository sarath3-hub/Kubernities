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Deployment - Master Notes</w:t>
      </w:r>
    </w:p>
    <w:p>
      <w:pPr>
        <w:pStyle w:val="Heading1"/>
      </w:pPr>
      <w:r>
        <w:t>1. What &amp; Why</w:t>
      </w:r>
    </w:p>
    <w:p>
      <w:pPr/>
      <w:r>
        <w:t>What: Hands-on demo creating Deployment YAML from ReplicaSet template, deploy, verify pods, describe events, and view Deployment → ReplicaSet → Pod hierarchy with kubectl get all.</w:t>
      </w:r>
    </w:p>
    <w:p>
      <w:pPr/>
      <w:r>
        <w:t>Why: Deployments are the production-standard way to run apps; CKA/CKAD test YAML writing, object relationships, and kubectl inspection commands.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deployments/ directory and deployment.yaml</w:t>
      </w:r>
    </w:p>
    <w:p>
      <w:pPr>
        <w:pStyle w:val="ListNumber"/>
      </w:pPr>
      <w:r>
        <w:t>Set apiVersion apps/v1, kind Deployment (not ReplicaSet)</w:t>
      </w:r>
    </w:p>
    <w:p>
      <w:pPr>
        <w:pStyle w:val="ListNumber"/>
      </w:pPr>
      <w:r>
        <w:t>metadata name myapp-deployment; add labels tier: frontend, app: nginx</w:t>
      </w:r>
    </w:p>
    <w:p>
      <w:pPr>
        <w:pStyle w:val="ListNumber"/>
      </w:pPr>
      <w:r>
        <w:t>Copy spec from ReplicaSet; set replicas: 3; keep selector.matchLabels app: myapp</w:t>
      </w:r>
    </w:p>
    <w:p>
      <w:pPr>
        <w:pStyle w:val="ListNumber"/>
      </w:pPr>
      <w:r>
        <w:t>kubectl create -f deployment.yaml</w:t>
      </w:r>
    </w:p>
    <w:p>
      <w:pPr>
        <w:pStyle w:val="ListNumber"/>
      </w:pPr>
      <w:r>
        <w:t>Deployment Controller auto-creates ReplicaSet named myapp-deployment-xxxxx</w:t>
      </w:r>
    </w:p>
    <w:p>
      <w:pPr>
        <w:pStyle w:val="ListNumber"/>
      </w:pPr>
      <w:r>
        <w:t>ReplicaSet creates and maintains 3 nginx pods</w:t>
      </w:r>
    </w:p>
    <w:p>
      <w:pPr>
        <w:pStyle w:val="ListNumber"/>
      </w:pPr>
      <w:r>
        <w:t>Verify with get deployments, get pods, describe deployment, get all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Deployment vs ReplicaSet — Deployment adds rolling updates and rollbacks; RS is created automatically</w:t>
      </w:r>
    </w:p>
    <w:p>
      <w:pPr>
        <w:pStyle w:val="ListBullet"/>
      </w:pPr>
      <w:r>
        <w:t>selector.matchLabels MUST match template.metadata.labels (app: myapp)</w:t>
      </w:r>
    </w:p>
    <w:p>
      <w:pPr>
        <w:pStyle w:val="ListBullet"/>
      </w:pPr>
      <w:r>
        <w:t>Deployment metadata labels — NOT used for pod matching</w:t>
      </w:r>
    </w:p>
    <w:p>
      <w:pPr>
        <w:pStyle w:val="ListBullet"/>
      </w:pPr>
      <w:r>
        <w:t>Deployment Controller — watches Deployment, creates/updates ReplicaSet, records Events</w:t>
      </w:r>
    </w:p>
    <w:p>
      <w:pPr>
        <w:pStyle w:val="ListBullet"/>
      </w:pPr>
      <w:r>
        <w:t>ReplicaSet naming — deployment-name-randomhash (e.g. myapp-deployment-6d8f9c)</w:t>
      </w:r>
    </w:p>
    <w:p>
      <w:pPr>
        <w:pStyle w:val="ListBullet"/>
      </w:pPr>
      <w:r>
        <w:t>READY / UP-TO-DATE / AVAILABLE — get deployments output columns</w:t>
      </w:r>
    </w:p>
    <w:p>
      <w:pPr>
        <w:pStyle w:val="ListBullet"/>
      </w:pPr>
      <w:r>
        <w:t>kubectl get all — shows deploy, rs, po hierarchy in current namespace</w:t>
      </w:r>
    </w:p>
    <w:p>
      <w:pPr>
        <w:pStyle w:val="ListBullet"/>
      </w:pPr>
      <w:r>
        <w:t>create vs apply — demo uses create; apply is idempotent (recommended for updates)</w:t>
      </w:r>
    </w:p>
    <w:p>
      <w:pPr>
        <w:pStyle w:val="Heading1"/>
      </w:pPr>
      <w:r>
        <w:t>4. Commands</w:t>
      </w:r>
    </w:p>
    <w:p>
      <w:pPr/>
      <w:r>
        <w:t>kubectl create -f deployment.yaml — create Deployment from YAML</w:t>
      </w:r>
    </w:p>
    <w:p>
      <w:pPr/>
      <w:r>
        <w:t>kubectl get deployments — Deployment status (READY, UP-TO-DATE, AVAILABLE)</w:t>
      </w:r>
    </w:p>
    <w:p>
      <w:pPr/>
      <w:r>
        <w:t>kubectl get pods — list pods created by Deployment's ReplicaSet</w:t>
      </w:r>
    </w:p>
    <w:p>
      <w:pPr/>
      <w:r>
        <w:t>kubectl describe deployment myapp-deployment — labels, selector, template, Events</w:t>
      </w:r>
    </w:p>
    <w:p>
      <w:pPr/>
      <w:r>
        <w:t>kubectl get all — list Deployment, ReplicaSet, Pods, Services in namespace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Deployment 0/3 READY: selector labels do not match template labels</w:t>
      </w:r>
    </w:p>
    <w:p>
      <w:pPr>
        <w:pStyle w:val="ListBullet"/>
      </w:pPr>
      <w:r>
        <w:t>No ReplicaSet created: YAML syntax error or wrong apiVersion/kind</w:t>
      </w:r>
    </w:p>
    <w:p>
      <w:pPr>
        <w:pStyle w:val="ListBullet"/>
      </w:pPr>
      <w:r>
        <w:t>Pods CrashLoopBackOff: check container image name and pull policy</w:t>
      </w:r>
    </w:p>
    <w:p>
      <w:pPr>
        <w:pStyle w:val="ListBullet"/>
      </w:pPr>
      <w:r>
        <w:t>get all shows old ReplicaSet pods: previous RS from earlier lesson may still exist</w:t>
      </w:r>
    </w:p>
    <w:p>
      <w:pPr>
        <w:pStyle w:val="ListBullet"/>
      </w:pPr>
      <w:r>
        <w:t>create fails object exists: use kubectl apply -f or delete existing deployment first</w:t>
      </w:r>
    </w:p>
    <w:p>
      <w:pPr>
        <w:pStyle w:val="Heading1"/>
      </w:pPr>
      <w:r>
        <w:t>6. Interview Q&amp;A (5 yr level)</w:t>
      </w:r>
    </w:p>
    <w:p>
      <w:pPr/>
      <w:r>
        <w:t>Q: How is Deployment different from ReplicaSet? A: Deployment manages ReplicaSets and adds rolling updates, rollbacks, and revision history</w:t>
      </w:r>
    </w:p>
    <w:p>
      <w:pPr/>
      <w:r>
        <w:t>Q: Who creates the ReplicaSet when you apply a Deployment? A: Deployment Controller automatically creates and updates ReplicaSets</w:t>
      </w:r>
    </w:p>
    <w:p>
      <w:pPr/>
      <w:r>
        <w:t>Q: Which labels must match in Deployment YAML? A: spec.selector.matchLabels must equal template.metadata.labels</w:t>
      </w:r>
    </w:p>
    <w:p>
      <w:pPr/>
      <w:r>
        <w:t>Q: What does kubectl get all show after Deployment create? A: 1 Deployment, 1 ReplicaSet (auto-created), N Pods</w:t>
      </w:r>
    </w:p>
    <w:p>
      <w:pPr/>
      <w:r>
        <w:t>Q: What appears in describe deployment Events? A: Scaling ReplicaSet, successful create, rollout messages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Writing kind: ReplicaSet instead of Deployment</w:t>
      </w:r>
    </w:p>
    <w:p>
      <w:pPr>
        <w:pStyle w:val="ListBullet"/>
      </w:pPr>
      <w:r>
        <w:t>Selector and template label mismatch — Deployment creates RS but no pods</w:t>
      </w:r>
    </w:p>
    <w:p>
      <w:pPr>
        <w:pStyle w:val="ListBullet"/>
      </w:pPr>
      <w:r>
        <w:t>Forgetting replicas field in spec</w:t>
      </w:r>
    </w:p>
    <w:p>
      <w:pPr>
        <w:pStyle w:val="ListBullet"/>
      </w:pPr>
      <w:r>
        <w:t>Using v1 apiVersion instead of apps/v1</w:t>
      </w:r>
    </w:p>
    <w:p>
      <w:pPr>
        <w:pStyle w:val="ListBullet"/>
      </w:pPr>
      <w:r>
        <w:t>Manually creating ReplicaSet when question asks for Deployment</w:t>
      </w:r>
    </w:p>
    <w:p>
      <w:pPr>
        <w:pStyle w:val="ListBullet"/>
      </w:pPr>
      <w:r>
        <w:t>Not checking rollout status after image update (rollout status deployment/name)</w:t>
      </w:r>
    </w:p>
    <w:p>
      <w:pPr>
        <w:pStyle w:val="Heading1"/>
      </w:pPr>
      <w:r>
        <w:t>8. Cheat Sheet</w:t>
      </w:r>
    </w:p>
    <w:p>
      <w:pPr/>
      <w:r>
        <w:t>apps/v1 | kind: Deployment</w:t>
        <w:br/>
        <w:t>metadata.name + labels</w:t>
        <w:br/>
        <w:t>spec.replicas | spec.selector.matchLabels</w:t>
        <w:br/>
        <w:t>spec.template (pod spec)</w:t>
        <w:br/>
        <w:br/>
        <w:t>create -f deployment.yaml</w:t>
        <w:br/>
        <w:t>get deployments | get pods</w:t>
        <w:br/>
        <w:t>describe deployment name</w:t>
        <w:br/>
        <w:t>get all → deploy + rs + po hierarchy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Deployment YAML is nearly identical to ReplicaSet — change kind and optionally metadata</w:t>
      </w:r>
    </w:p>
    <w:p>
      <w:pPr>
        <w:pStyle w:val="ListBullet"/>
      </w:pPr>
      <w:r>
        <w:t>Never manually create RS for a Deployment — controller handles it</w:t>
      </w:r>
    </w:p>
    <w:p>
      <w:pPr>
        <w:pStyle w:val="ListBullet"/>
      </w:pPr>
      <w:r>
        <w:t>Three-layer chain: Deployment → ReplicaSet → Pods</w:t>
      </w:r>
    </w:p>
    <w:p>
      <w:pPr>
        <w:pStyle w:val="ListBullet"/>
      </w:pPr>
      <w:r>
        <w:t>Events in describe confirm controller scaled RS to desired replicas</w:t>
      </w:r>
    </w:p>
    <w:p>
      <w:pPr>
        <w:pStyle w:val="ListBullet"/>
      </w:pPr>
      <w:r>
        <w:t>get all is fastest way to see full object hierarchy after create</w:t>
      </w:r>
    </w:p>
    <w:p>
      <w:pPr>
        <w:pStyle w:val="ListBullet"/>
      </w:pPr>
      <w:r>
        <w:t>This demo bridges ReplicaSets lesson to rolling updates lesson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deployments/ folder and deployment.yaml</w:t>
      </w:r>
    </w:p>
    <w:p>
      <w:pPr>
        <w:pStyle w:val="ListBullet"/>
      </w:pPr>
      <w:r>
        <w:t>Set kind Deployment, name myapp-deployment, replicas 3</w:t>
      </w:r>
    </w:p>
    <w:p>
      <w:pPr>
        <w:pStyle w:val="ListBullet"/>
      </w:pPr>
      <w:r>
        <w:t>Verify selector.matchLabels = template.labels (app: myapp)</w:t>
      </w:r>
    </w:p>
    <w:p>
      <w:pPr>
        <w:pStyle w:val="ListBullet"/>
      </w:pPr>
      <w:r>
        <w:t>kubectl create -f deployment.yaml</w:t>
      </w:r>
    </w:p>
    <w:p>
      <w:pPr>
        <w:pStyle w:val="ListBullet"/>
      </w:pPr>
      <w:r>
        <w:t>get deployments shows 3/3/3</w:t>
      </w:r>
    </w:p>
    <w:p>
      <w:pPr>
        <w:pStyle w:val="ListBullet"/>
      </w:pPr>
      <w:r>
        <w:t>get pods shows 3 Running nginx pods</w:t>
      </w:r>
    </w:p>
    <w:p>
      <w:pPr>
        <w:pStyle w:val="ListBullet"/>
      </w:pPr>
      <w:r>
        <w:t>describe deployment — read Events (RS scaled to 3)</w:t>
      </w:r>
    </w:p>
    <w:p>
      <w:pPr>
        <w:pStyle w:val="ListBullet"/>
      </w:pPr>
      <w:r>
        <w:t>get all — confirm 1 deploy, 1 rs, 3 po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Write Deployment YAML from memory with 3 replicas and nginx image</w:t>
      </w:r>
    </w:p>
    <w:p>
      <w:pPr>
        <w:pStyle w:val="ListNumber"/>
      </w:pPr>
      <w:r>
        <w:t>What is the only field that changes from ReplicaSet to Deployment YAML (besides kind)?</w:t>
      </w:r>
    </w:p>
    <w:p>
      <w:pPr>
        <w:pStyle w:val="ListNumber"/>
      </w:pPr>
      <w:r>
        <w:t>Who creates the ReplicaSet — you or the controller?</w:t>
      </w:r>
    </w:p>
    <w:p>
      <w:pPr>
        <w:pStyle w:val="ListNumber"/>
      </w:pPr>
      <w:r>
        <w:t>What command shows Deployment, RS, and Pods together?</w:t>
      </w:r>
    </w:p>
    <w:p>
      <w:pPr>
        <w:pStyle w:val="ListNumber"/>
      </w:pPr>
      <w:r>
        <w:t>Which labels must match — metadata or selector vs template?</w:t>
      </w:r>
    </w:p>
    <w:p>
      <w:pPr>
        <w:pStyle w:val="ListNumber"/>
      </w:pPr>
      <w:r>
        <w:t>What Event message confirms successful Deployment create?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