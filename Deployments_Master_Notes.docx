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Deployments - Master Notes</w:t>
      </w:r>
    </w:p>
    <w:p>
      <w:pPr>
        <w:pStyle w:val="Heading1"/>
      </w:pPr>
      <w:r>
        <w:t>1. What &amp; Why</w:t>
      </w:r>
    </w:p>
    <w:p>
      <w:r>
        <w:t>What: Kubernetes Deployment — higher-level controller managing ReplicaSets for production rollouts.</w:t>
      </w:r>
    </w:p>
    <w:p>
      <w:r>
        <w:t>Why: Rolling updates, rollback, pause/resume — zero-downtime upgrades; RS alone cannot do this.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Write Deployment YAML (like RS but kind: Deployment)</w:t>
      </w:r>
    </w:p>
    <w:p>
      <w:pPr>
        <w:pStyle w:val="ListNumber"/>
      </w:pPr>
      <w:r>
        <w:t>kubectl create -f deployment-definition.yml</w:t>
      </w:r>
    </w:p>
    <w:p>
      <w:pPr>
        <w:pStyle w:val="ListNumber"/>
      </w:pPr>
      <w:r>
        <w:t>Deployment creates ReplicaSet automatically</w:t>
      </w:r>
    </w:p>
    <w:p>
      <w:pPr>
        <w:pStyle w:val="ListNumber"/>
      </w:pPr>
      <w:r>
        <w:t>ReplicaSet creates Pods from template</w:t>
      </w:r>
    </w:p>
    <w:p>
      <w:pPr>
        <w:pStyle w:val="ListNumber"/>
      </w:pPr>
      <w:r>
        <w:t>Future: rolling update creates new RS, scales down old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Hierarchy: Deployment → ReplicaSet → Pod</w:t>
      </w:r>
    </w:p>
    <w:p>
      <w:pPr>
        <w:pStyle w:val="ListBullet"/>
      </w:pPr>
      <w:r>
        <w:t>Rolling update — upgrade pods one by one, not all at once</w:t>
      </w:r>
    </w:p>
    <w:p>
      <w:pPr>
        <w:pStyle w:val="ListBullet"/>
      </w:pPr>
      <w:r>
        <w:t>Rollback — undo failed upgrade quickly</w:t>
      </w:r>
    </w:p>
    <w:p>
      <w:pPr>
        <w:pStyle w:val="ListBullet"/>
      </w:pPr>
      <w:r>
        <w:t>Pause/resume — batch multiple spec changes</w:t>
      </w:r>
    </w:p>
    <w:p>
      <w:pPr>
        <w:pStyle w:val="ListBullet"/>
      </w:pPr>
      <w:r>
        <w:t>kind: Deployment, apiVersion: apps/v1</w:t>
      </w:r>
    </w:p>
    <w:p>
      <w:pPr>
        <w:pStyle w:val="ListBullet"/>
      </w:pPr>
      <w:r>
        <w:t>spec: replicas + selector + template (same as RS)</w:t>
      </w:r>
    </w:p>
    <w:p>
      <w:pPr>
        <w:pStyle w:val="ListBullet"/>
      </w:pPr>
      <w:r>
        <w:t>RS name includes hash: myapp-deployment-6795844b58</w:t>
      </w:r>
    </w:p>
    <w:p>
      <w:pPr>
        <w:pStyle w:val="ListBullet"/>
      </w:pPr>
      <w:r>
        <w:t>Pod name: deployment-rsHash-random</w:t>
      </w:r>
    </w:p>
    <w:p>
      <w:pPr>
        <w:pStyle w:val="ListBullet"/>
      </w:pPr>
      <w:r>
        <w:t>get deployments columns: DESIRED, CURRENT, UP-TO-DATE, AVAILABLE</w:t>
      </w:r>
    </w:p>
    <w:p>
      <w:pPr>
        <w:pStyle w:val="ListBullet"/>
      </w:pPr>
      <w:r>
        <w:t>Use Deployments in production — not bare ReplicaSets</w:t>
      </w:r>
    </w:p>
    <w:p>
      <w:pPr>
        <w:pStyle w:val="Heading1"/>
      </w:pPr>
      <w:r>
        <w:t>4. Commands</w:t>
      </w:r>
    </w:p>
    <w:p>
      <w:r>
        <w:t>kubectl create -f deployment-definition.yml — create Deployment</w:t>
      </w:r>
    </w:p>
    <w:p>
      <w:r>
        <w:t>kubectl get deployments — list Deployments with status columns</w:t>
      </w:r>
    </w:p>
    <w:p>
      <w:r>
        <w:t>kubectl get replicaset — see RS auto-created by Deployment</w:t>
      </w:r>
    </w:p>
    <w:p>
      <w:r>
        <w:t>kubectl get pods — see pods managed via RS</w:t>
      </w:r>
    </w:p>
    <w:p>
      <w:r>
        <w:t>kubectl get all — Deployment + RS + Pods in one view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No RS after create: Check Deployment created — kubectl get deployments</w:t>
      </w:r>
    </w:p>
    <w:p>
      <w:pPr>
        <w:pStyle w:val="ListBullet"/>
      </w:pPr>
      <w:r>
        <w:t>No pods: Check RS — kubectl get rs; check template/selector</w:t>
      </w:r>
    </w:p>
    <w:p>
      <w:pPr>
        <w:pStyle w:val="ListBullet"/>
      </w:pPr>
      <w:r>
        <w:t>RS name has random hash: Normal — Deployment creates RS with revision hash</w:t>
      </w:r>
    </w:p>
    <w:p>
      <w:pPr>
        <w:pStyle w:val="ListBullet"/>
      </w:pPr>
      <w:r>
        <w:t>Using RS directly in production: Use Deployment instead for rolling updates</w:t>
      </w:r>
    </w:p>
    <w:p>
      <w:pPr>
        <w:pStyle w:val="Heading1"/>
      </w:pPr>
      <w:r>
        <w:t>6. Interview Q&amp;A (5 yr level)</w:t>
      </w:r>
    </w:p>
    <w:p>
      <w:r>
        <w:t>Q: Deployment vs ReplicaSet? A: Deployment manages RS; adds rolling update, rollback, pause/resume</w:t>
      </w:r>
    </w:p>
    <w:p>
      <w:r>
        <w:t>Q: What creates pods — Deployment or RS? A: RS creates pods; Deployment creates/manages RS</w:t>
      </w:r>
    </w:p>
    <w:p>
      <w:r>
        <w:t>Q: Why rolling update? A: Upgrade one pod at a time — no downtime for all users</w:t>
      </w:r>
    </w:p>
    <w:p>
      <w:r>
        <w:t>Q: apiVersion and kind for Deployment? A: apps/v1, Deployment</w:t>
      </w:r>
    </w:p>
    <w:p>
      <w:r>
        <w:t>Q: kubectl get all shows what? A: deploy, rs, po for current namespace</w:t>
      </w:r>
    </w:p>
    <w:p>
      <w:pPr>
        <w:pStyle w:val="Heading1"/>
      </w:pPr>
      <w:r>
        <w:t>7. Exam Traps (CKA/CKAD)</w:t>
      </w:r>
    </w:p>
    <w:p>
      <w:pPr>
        <w:pStyle w:val="ListBullet"/>
      </w:pPr>
      <w:r>
        <w:t>kind: ReplicaSet when question asks for Deployment</w:t>
      </w:r>
    </w:p>
    <w:p>
      <w:pPr>
        <w:pStyle w:val="ListBullet"/>
      </w:pPr>
      <w:r>
        <w:t>Forgetting selector must match template labels (same as RS)</w:t>
      </w:r>
    </w:p>
    <w:p>
      <w:pPr>
        <w:pStyle w:val="ListBullet"/>
      </w:pPr>
      <w:r>
        <w:t>Expecting Deployment to create pods directly — goes through RS</w:t>
      </w:r>
    </w:p>
    <w:p>
      <w:pPr>
        <w:pStyle w:val="ListBullet"/>
      </w:pPr>
      <w:r>
        <w:t>Using v1 apiVersion for Deployment</w:t>
      </w:r>
    </w:p>
    <w:p>
      <w:pPr>
        <w:pStyle w:val="Heading1"/>
      </w:pPr>
      <w:r>
        <w:t>8. Cheat Sheet</w:t>
      </w:r>
    </w:p>
    <w:p>
      <w:r>
        <w:t>apiVersion: apps/v1</w:t>
        <w:br/>
        <w:t>kind: Deployment</w:t>
        <w:br/>
        <w:t>spec: replicas + selector.matchLabels + template</w:t>
        <w:br/>
        <w:br/>
        <w:t>kubectl create -f deployment-definition.yml</w:t>
        <w:br/>
        <w:t>kubectl get deployments</w:t>
        <w:br/>
        <w:t>kubectl get rs</w:t>
        <w:br/>
        <w:t>kubectl get pods</w:t>
        <w:br/>
        <w:t>kubectl get all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Production needs: scale + rolling update + rollback + batch changes</w:t>
      </w:r>
    </w:p>
    <w:p>
      <w:pPr>
        <w:pStyle w:val="ListBullet"/>
      </w:pPr>
      <w:r>
        <w:t>Deployment = RS + advanced rollout features</w:t>
      </w:r>
    </w:p>
    <w:p>
      <w:pPr>
        <w:pStyle w:val="ListBullet"/>
      </w:pPr>
      <w:r>
        <w:t>YAML almost identical to RS — only kind differs</w:t>
      </w:r>
    </w:p>
    <w:p>
      <w:pPr>
        <w:pStyle w:val="ListBullet"/>
      </w:pPr>
      <w:r>
        <w:t>Create Deployment → auto creates RS → RS creates pods</w:t>
      </w:r>
    </w:p>
    <w:p>
      <w:pPr>
        <w:pStyle w:val="ListBullet"/>
      </w:pPr>
      <w:r>
        <w:t>Pod naming: deployment-rsHash-suffix</w:t>
      </w:r>
    </w:p>
    <w:p>
      <w:pPr>
        <w:pStyle w:val="ListBullet"/>
      </w:pPr>
      <w:r>
        <w:t>Next lectures: rolling updates, rollback, pause/resume demo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Write deployment-definition.yml with kind Deployment</w:t>
      </w:r>
    </w:p>
    <w:p>
      <w:pPr>
        <w:pStyle w:val="ListBullet"/>
      </w:pPr>
      <w:r>
        <w:t>kubectl create -f deployment-definition.yml</w:t>
      </w:r>
    </w:p>
    <w:p>
      <w:pPr>
        <w:pStyle w:val="ListBullet"/>
      </w:pPr>
      <w:r>
        <w:t>kubectl get deployments — verify UP-TO-DATE and AVAILABLE</w:t>
      </w:r>
    </w:p>
    <w:p>
      <w:pPr>
        <w:pStyle w:val="ListBullet"/>
      </w:pPr>
      <w:r>
        <w:t>kubectl get rs — confirm RS auto-created</w:t>
      </w:r>
    </w:p>
    <w:p>
      <w:pPr>
        <w:pStyle w:val="ListBullet"/>
      </w:pPr>
      <w:r>
        <w:t>kubectl get pods — 3 pods with deployment prefix</w:t>
      </w:r>
    </w:p>
    <w:p>
      <w:pPr>
        <w:pStyle w:val="ListBullet"/>
      </w:pPr>
      <w:r>
        <w:t>kubectl get all — see full hierarchy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problem does Deployment solve that RS cannot?</w:t>
      </w:r>
    </w:p>
    <w:p>
      <w:pPr>
        <w:pStyle w:val="ListNumber"/>
      </w:pPr>
      <w:r>
        <w:t>Write Deployment YAML from memory</w:t>
      </w:r>
    </w:p>
    <w:p>
      <w:pPr>
        <w:pStyle w:val="ListNumber"/>
      </w:pPr>
      <w:r>
        <w:t>Draw hierarchy Deployment → RS → Pod</w:t>
      </w:r>
    </w:p>
    <w:p>
      <w:pPr>
        <w:pStyle w:val="ListNumber"/>
      </w:pPr>
      <w:r>
        <w:t>What is rolling update?</w:t>
      </w:r>
    </w:p>
    <w:p>
      <w:pPr>
        <w:pStyle w:val="ListNumber"/>
      </w:pPr>
      <w:r>
        <w:t>Commands to verify Deployment created correctly?</w:t>
      </w:r>
    </w:p>
    <w:p>
      <w:pPr>
        <w:pStyle w:val="ListNumber"/>
      </w:pPr>
      <w:r>
        <w:t>Why not upgrade all pods at once?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