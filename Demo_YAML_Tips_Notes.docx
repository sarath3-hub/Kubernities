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Demo - YAML Tips</w:t>
      </w:r>
    </w:p>
    <w:p>
      <w:pPr>
        <w:pStyle w:val="Heading1"/>
      </w:pPr>
      <w:r>
        <w:t>Overview</w:t>
      </w:r>
    </w:p>
    <w:p>
      <w:r>
        <w:t>Earlier we used Vim to create a pod definition file (nginx pod with labels app and tier). While Vim works, traditional text editors like Vim or Notepad can be limiting when creating or editing numerous or lengthy YAML files. These editors typically do not provide immediate feedback on syntax or structural errors in Kubernetes YAML manifests.</w:t>
      </w:r>
    </w:p>
    <w:p>
      <w:r>
        <w:t>When you run vim pod.yaml, you might not receive immediate error notifications even if the YAML file contains mistakes. Kubernetes object definition files benefit greatly from real-time validation. Using an Integrated Development Environment (IDE) can help alleviate these issues.</w:t>
      </w:r>
    </w:p>
    <w:p>
      <w:pPr>
        <w:pStyle w:val="Heading1"/>
      </w:pPr>
      <w:r>
        <w:t>Why Use an IDE for YAML</w:t>
      </w:r>
    </w:p>
    <w:p>
      <w:r>
        <w:t>Many free IDEs support YAML editing and highlight errors as you work:</w:t>
        <w:br/>
        <w:t>- JetBrains IntelliJ IDEA</w:t>
        <w:br/>
        <w:t>- Atom</w:t>
        <w:br/>
        <w:t>- Eclipse</w:t>
        <w:br/>
        <w:t>- NetBeans</w:t>
        <w:br/>
        <w:t>- Microsoft Visual Studio Code (VS Code) — used in the remainder of the course demos</w:t>
      </w:r>
    </w:p>
    <w:p>
      <w:r>
        <w:t>Extensions or plugins first verify the structure and syntax of your YAML file, then indicate Kubernetes-specific errors. For example, if you mistype a property name or use an incorrect structure (such as a dictionary instead of a list), the IDE can alert you immediately.</w:t>
      </w:r>
    </w:p>
    <w:p>
      <w:r>
        <w:t>Consider using IDE extensions or plugins that validate YAML structure as well as Kubernetes-specific configurations. This helps catch errors early before deployment.</w:t>
      </w:r>
    </w:p>
    <w:p>
      <w:pPr>
        <w:pStyle w:val="Heading1"/>
      </w:pPr>
      <w:r>
        <w:t>Installing VS Code</w:t>
      </w:r>
    </w:p>
    <w:p>
      <w:r>
        <w:t>Begin by installing VS Code from code.visualstudio.com. Download the appropriate installer for your operating system. For Ubuntu users, the website typically recommends the Debian package. After downloading, install the package and launch VS Code.</w:t>
      </w:r>
    </w:p>
    <w:p>
      <w:pPr>
        <w:pStyle w:val="Heading1"/>
      </w:pPr>
      <w:r>
        <w:t>YAML Extension — Red Hat</w:t>
      </w:r>
    </w:p>
    <w:p>
      <w:r>
        <w:t>Navigate to the Extensions section in VS Code and search for YAML. Look for the extension published by Red Hat (YAML Language Support by Red Hat). Often this extension is pre-installed; if not, click install to enable it.</w:t>
      </w:r>
    </w:p>
    <w:p>
      <w:pPr>
        <w:pStyle w:val="Heading1"/>
      </w:pPr>
      <w:r>
        <w:t>Configure Kubernetes Schema in settings.json</w:t>
      </w:r>
    </w:p>
    <w:p>
      <w:r>
        <w:t>Before creating Kubernetes definition files, modify VS Code settings to enable Kubernetes schema support:</w:t>
      </w:r>
    </w:p>
    <w:p>
      <w:r>
        <w:t>1. Click the gear icon on the YAML extension</w:t>
        <w:br/>
        <w:t>2. Go to Extension Settings</w:t>
        <w:br/>
        <w:t>3. Scroll to YAML schemas option</w:t>
        <w:br/>
        <w:t>4. Click Edit in settings.json</w:t>
      </w:r>
    </w:p>
    <w:p>
      <w:r>
        <w:t>Alternatively: press Ctrl+P, type settings.json, select the file.</w:t>
      </w:r>
    </w:p>
    <w:p>
      <w:r>
        <w:t>Add this configuration to enable Kubernetes schema validation for all YAML files:</w:t>
      </w:r>
    </w:p>
    <w:p>
      <w:r>
        <w:t>{</w:t>
        <w:br/>
        <w:t xml:space="preserve">  "yaml.schemas": {</w:t>
        <w:br/>
        <w:t xml:space="preserve">    "kubernetes": "*.yaml"</w:t>
        <w:br/>
        <w:t xml:space="preserve">  }</w:t>
        <w:br/>
        <w:t>}</w:t>
      </w:r>
    </w:p>
    <w:p>
      <w:r>
        <w:t>Note: the keyword kubernetes must be in lowercase. Save and restart VS Code to apply the new settings.</w:t>
      </w:r>
    </w:p>
    <w:p>
      <w:r>
        <w:t>You can also apply the Kubernetes schema only to files matching a specific pattern by adjusting the pattern accordingly.</w:t>
      </w:r>
    </w:p>
    <w:p>
      <w:pPr>
        <w:pStyle w:val="Heading1"/>
      </w:pPr>
      <w:r>
        <w:t>Creating nginx.yaml in VS Code</w:t>
      </w:r>
    </w:p>
    <w:p>
      <w:r>
        <w:t>Open your project folder (e.g. Kubernetes for beginners) that contains your pod definition files. Create a new file named nginx.yaml.</w:t>
      </w:r>
    </w:p>
    <w:p>
      <w:r>
        <w:t>Start typing root-level elements. The YAML extension activates and suggests additional properties:</w:t>
        <w:br/>
        <w:t>- Type apiVersion: v1</w:t>
        <w:br/>
        <w:t>- Type k for kind — editor suggests root-level properties; press Tab to accept auto-completion</w:t>
        <w:br/>
        <w:t>- Enter kind: Pod</w:t>
        <w:br/>
        <w:t>- Use Ctrl + Space for further suggestions (e.g. metadata section)</w:t>
      </w:r>
    </w:p>
    <w:p>
      <w:r>
        <w:t>Under metadata:</w:t>
        <w:br/>
        <w:t>- Add name field — leaving it empty triggers an error expecting a string value; set nginx-2 to resolve</w:t>
        <w:br/>
        <w:t>- Extension ensures proper indentation automatically</w:t>
        <w:br/>
        <w:t>- Add labels dictionary with env: production</w:t>
      </w:r>
    </w:p>
    <w:p>
      <w:r>
        <w:t>Under spec:</w:t>
        <w:br/>
        <w:t>- Extension suggests pod-relevant properties</w:t>
        <w:br/>
        <w:t>- After selecting spec, it automatically includes a containers array with placeholder for first container</w:t>
        <w:br/>
        <w:t>- Set name: nginx and image: nginx</w:t>
        <w:br/>
        <w:t>- Extension validates structure and indentation</w:t>
      </w:r>
    </w:p>
    <w:p>
      <w:r>
        <w:t>If you need another container, append another element in the containers array. For this demo, only one container is needed.</w:t>
      </w:r>
    </w:p>
    <w:p>
      <w:r>
        <w:t>Final file:</w:t>
        <w:br/>
        <w:t>apiVersion: v1</w:t>
        <w:br/>
        <w:t>kind: Pod</w:t>
        <w:br/>
        <w:t>metadata:</w:t>
        <w:br/>
        <w:t xml:space="preserve">  name: nginx-2</w:t>
        <w:br/>
        <w:t xml:space="preserve">  labels:</w:t>
        <w:br/>
        <w:t xml:space="preserve">    env: production</w:t>
        <w:br/>
        <w:t>spec:</w:t>
        <w:br/>
        <w:t xml:space="preserve">  containers:</w:t>
        <w:br/>
        <w:t xml:space="preserve">  - name: nginx</w:t>
        <w:br/>
        <w:t xml:space="preserve">    image: nginx</w:t>
      </w:r>
    </w:p>
    <w:p>
      <w:pPr>
        <w:pStyle w:val="Heading1"/>
      </w:pPr>
      <w:r>
        <w:t>Outline View</w:t>
      </w:r>
    </w:p>
    <w:p>
      <w:r>
        <w:t>Save the file and check the file outline in the sidebar for a graphical view of your YAML structure. The outline displays a hierarchy with root elements (apiVersion, kind, metadata, spec) and nested sections — labels dictionary under metadata, containers array under spec.</w:t>
      </w:r>
    </w:p>
    <w:p>
      <w:r>
        <w:t>Use the outline view to quickly locate potential issues in your YAML structure, ensuring every indentation and property is correct.</w:t>
      </w:r>
    </w:p>
    <w:p>
      <w:pPr>
        <w:pStyle w:val="Heading1"/>
      </w:pPr>
      <w:r>
        <w:t>What the Extension Validates — and What It Does Not</w:t>
      </w:r>
    </w:p>
    <w:p>
      <w:r>
        <w:t>The extension validates:</w:t>
        <w:br/>
        <w:t>- YAML structure and syntax</w:t>
        <w:br/>
        <w:t>- Kubernetes-supported fields (e.g. valid kind)</w:t>
        <w:br/>
        <w:t>- Proper indentation of properties like image</w:t>
      </w:r>
    </w:p>
    <w:p>
      <w:r>
        <w:t>The extension does NOT validate:</w:t>
        <w:br/>
        <w:t>- Whether an image name actually exists in the Docker registry — you must verify this manually</w:t>
      </w:r>
    </w:p>
    <w:p>
      <w:pPr>
        <w:pStyle w:val="Heading1"/>
      </w:pPr>
      <w:r>
        <w:t>Verify and Deploy</w:t>
      </w:r>
    </w:p>
    <w:p>
      <w:r>
        <w:t>Verify from terminal in your project directory:</w:t>
      </w:r>
    </w:p>
    <w:p>
      <w:r>
        <w:t>ls</w:t>
        <w:br/>
        <w:t>cat nginx.yaml</w:t>
      </w:r>
    </w:p>
    <w:p>
      <w:r>
        <w:t>Create or update the pod:</w:t>
      </w:r>
    </w:p>
    <w:p>
      <w:r>
        <w:t>kubectl create -f nginx.yaml</w:t>
        <w:br/>
        <w:t>or</w:t>
        <w:br/>
        <w:t>kubectl apply -f nginx.yaml</w:t>
      </w:r>
    </w:p>
    <w:p>
      <w:r>
        <w:t>Using kubectl apply is recommended for managing changes to existing objects because it can update objects without needing to delete them first.</w:t>
      </w:r>
    </w:p>
    <w:p>
      <w:pPr>
        <w:pStyle w:val="Heading1"/>
      </w:pPr>
      <w:r>
        <w:t>Summary</w:t>
      </w:r>
    </w:p>
    <w:p>
      <w:r>
        <w:t>This demo showed how to move from Vim to VS Code with Red Hat YAML extension and Kubernetes schema for real-time validation, auto-completion, and outline view. Next: coding exercises to practice YAML formatting in lab environments.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