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Pods with YAML - Master Notes</w:t>
      </w:r>
    </w:p>
    <w:p>
      <w:pPr>
        <w:pStyle w:val="Heading1"/>
      </w:pPr>
      <w:r>
        <w:t>1. What &amp; Why</w:t>
      </w:r>
    </w:p>
    <w:p>
      <w:r>
        <w:t>What: Hands-on demo creating a Pod from pod.yaml using vim, kubectl apply -f, and verification commands.</w:t>
      </w:r>
    </w:p>
    <w:p>
      <w:r>
        <w:t>Why: Practical skill for CKA/CKAD — write YAML from scratch, fix indentation, deploy and debug pods without kubectl run.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vim pod.yaml — create/edit YAML file</w:t>
      </w:r>
    </w:p>
    <w:p>
      <w:pPr>
        <w:pStyle w:val="ListNumber"/>
      </w:pPr>
      <w:r>
        <w:t>Define apiVersion v1, kind Pod, metadata, spec.containers</w:t>
      </w:r>
    </w:p>
    <w:p>
      <w:pPr>
        <w:pStyle w:val="ListNumber"/>
      </w:pPr>
      <w:r>
        <w:t>Save with :wq, verify with cat pod.yaml</w:t>
      </w:r>
    </w:p>
    <w:p>
      <w:pPr>
        <w:pStyle w:val="ListNumber"/>
      </w:pPr>
      <w:r>
        <w:t>kubectl apply -f pod.yaml — deploy to cluster</w:t>
      </w:r>
    </w:p>
    <w:p>
      <w:pPr>
        <w:pStyle w:val="ListNumber"/>
      </w:pPr>
      <w:r>
        <w:t>kubectl get pods — watch ContainerCreating → Running</w:t>
      </w:r>
    </w:p>
    <w:p>
      <w:pPr>
        <w:pStyle w:val="ListNumber"/>
      </w:pPr>
      <w:r>
        <w:t>kubectl describe pod nginx — check events and container status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vim/vi on Linux — standard editor for K8s labs and exam</w:t>
      </w:r>
    </w:p>
    <w:p>
      <w:pPr>
        <w:pStyle w:val="ListBullet"/>
      </w:pPr>
      <w:r>
        <w:t>pod.yaml naming — common convention for single pod manifest</w:t>
      </w:r>
    </w:p>
    <w:p>
      <w:pPr>
        <w:pStyle w:val="ListBullet"/>
      </w:pPr>
      <w:r>
        <w:t>metadata.name nginx — pod name matches container name in this demo</w:t>
      </w:r>
    </w:p>
    <w:p>
      <w:pPr>
        <w:pStyle w:val="ListBullet"/>
      </w:pPr>
      <w:r>
        <w:t>labels app + tier — grouping/filtering pods</w:t>
      </w:r>
    </w:p>
    <w:p>
      <w:pPr>
        <w:pStyle w:val="ListBullet"/>
      </w:pPr>
      <w:r>
        <w:t>Two spaces indent — NOT tabs (YAML spec rejects tabs)</w:t>
      </w:r>
    </w:p>
    <w:p>
      <w:pPr>
        <w:pStyle w:val="ListBullet"/>
      </w:pPr>
      <w:r>
        <w:t>containers list — dash (-) for each container item</w:t>
      </w:r>
    </w:p>
    <w:p>
      <w:pPr>
        <w:pStyle w:val="ListBullet"/>
      </w:pPr>
      <w:r>
        <w:t>image: nginx — pulls from Docker Hub by default</w:t>
      </w:r>
    </w:p>
    <w:p>
      <w:pPr>
        <w:pStyle w:val="ListBullet"/>
      </w:pPr>
      <w:r>
        <w:t>Non-Docker Hub images — need full registry path</w:t>
      </w:r>
    </w:p>
    <w:p>
      <w:pPr>
        <w:pStyle w:val="ListBullet"/>
      </w:pPr>
      <w:r>
        <w:t>Multiple containers — add second list item (e.g. busybox)</w:t>
      </w:r>
    </w:p>
    <w:p>
      <w:pPr>
        <w:pStyle w:val="ListBullet"/>
      </w:pPr>
      <w:r>
        <w:t>ContainerCreating → Running — normal pod startup lifecycle</w:t>
      </w:r>
    </w:p>
    <w:p>
      <w:pPr>
        <w:pStyle w:val="ListBullet"/>
      </w:pPr>
      <w:r>
        <w:t>kubectl create vs apply — both work for new objects; apply preferred for GitOps</w:t>
      </w:r>
    </w:p>
    <w:p>
      <w:pPr>
        <w:pStyle w:val="Heading1"/>
      </w:pPr>
      <w:r>
        <w:t>4. Commands</w:t>
      </w:r>
    </w:p>
    <w:p>
      <w:r>
        <w:t>vim pod.yaml — Create/edit YAML file in terminal</w:t>
      </w:r>
    </w:p>
    <w:p>
      <w:r>
        <w:t>Escape :wq — Save and quit vim</w:t>
      </w:r>
    </w:p>
    <w:p>
      <w:r>
        <w:t>cat pod.yaml — Display file contents to verify YAML</w:t>
      </w:r>
    </w:p>
    <w:p>
      <w:r>
        <w:t>kubectl apply -f pod.yaml — Deploy pod from YAML (declarative)</w:t>
      </w:r>
    </w:p>
    <w:p>
      <w:r>
        <w:t>kubectl create -f pod.yaml — Create pod from YAML (imperative, fails if exists)</w:t>
      </w:r>
    </w:p>
    <w:p>
      <w:r>
        <w:t>kubectl get pods — List pods, check STATUS column</w:t>
      </w:r>
    </w:p>
    <w:p>
      <w:r>
        <w:t>kubectl describe pod nginx — Detailed pod info, events, image pull status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YAML syntax error on apply: Check indentation — 2 spaces, no tabs; siblings aligned</w:t>
      </w:r>
    </w:p>
    <w:p>
      <w:pPr>
        <w:pStyle w:val="ListBullet"/>
      </w:pPr>
      <w:r>
        <w:t>labels nested under name: name and labels must be same indent under metadata</w:t>
      </w:r>
    </w:p>
    <w:p>
      <w:pPr>
        <w:pStyle w:val="ListBullet"/>
      </w:pPr>
      <w:r>
        <w:t>Pod stuck ContainerCreating: Image pull slow or failing — check describe events</w:t>
      </w:r>
    </w:p>
    <w:p>
      <w:pPr>
        <w:pStyle w:val="ListBullet"/>
      </w:pPr>
      <w:r>
        <w:t>ImagePullBackOff: Wrong image name or no network — describe pod for details</w:t>
      </w:r>
    </w:p>
    <w:p>
      <w:pPr>
        <w:pStyle w:val="ListBullet"/>
      </w:pPr>
      <w:r>
        <w:t>apply says unchanged: Pod already exists with same spec — use get/describe to verify</w:t>
      </w:r>
    </w:p>
    <w:p>
      <w:pPr>
        <w:pStyle w:val="ListBullet"/>
      </w:pPr>
      <w:r>
        <w:t>create fails "already exists": Use apply instead, or delete pod first then create</w:t>
      </w:r>
    </w:p>
    <w:p>
      <w:pPr>
        <w:pStyle w:val="ListBullet"/>
      </w:pPr>
      <w:r>
        <w:t>vim stuck in insert mode: Press Escape before :wq</w:t>
      </w:r>
    </w:p>
    <w:p>
      <w:pPr>
        <w:pStyle w:val="Heading1"/>
      </w:pPr>
      <w:r>
        <w:t>6. Interview Q&amp;A (5 yr level)</w:t>
      </w:r>
    </w:p>
    <w:p>
      <w:r>
        <w:t>Q: kubectl create -f vs kubectl apply -f? A: create fails if exists; apply is declarative upsert — production prefers apply</w:t>
      </w:r>
    </w:p>
    <w:p>
      <w:r>
        <w:t>Q: Why two spaces not tabs in YAML? A: YAML spec allows spaces; tabs cause parse errors in many parsers</w:t>
      </w:r>
    </w:p>
    <w:p>
      <w:r>
        <w:t>Q: Default image registry? A: Docker Hub — nginx pulls docker.io/library/nginx</w:t>
      </w:r>
    </w:p>
    <w:p>
      <w:r>
        <w:t>Q: How to add second container? A: Add another list item under containers with - name: ... image: ...</w:t>
      </w:r>
    </w:p>
    <w:p>
      <w:r>
        <w:t>Q: What states before Running? A: Pending, then ContainerCreating while pulling image</w:t>
      </w:r>
    </w:p>
    <w:p>
      <w:r>
        <w:t>Q: How verify YAML before apply? A: cat file, kubectl apply --dry-run=client -f file.yaml</w:t>
      </w:r>
    </w:p>
    <w:p>
      <w:r>
        <w:t>Q: Case sensitivity for kind? A: Yes — Pod not pod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Using tabs in YAML — always use spaces</w:t>
      </w:r>
    </w:p>
    <w:p>
      <w:pPr>
        <w:pStyle w:val="ListBullet"/>
      </w:pPr>
      <w:r>
        <w:t>kind: pod lowercase — must be Pod</w:t>
      </w:r>
    </w:p>
    <w:p>
      <w:pPr>
        <w:pStyle w:val="ListBullet"/>
      </w:pPr>
      <w:r>
        <w:t>Forgetting -f flag with apply/create</w:t>
      </w:r>
    </w:p>
    <w:p>
      <w:pPr>
        <w:pStyle w:val="ListBullet"/>
      </w:pPr>
      <w:r>
        <w:t>Wrong pod name in describe — must match metadata.name</w:t>
      </w:r>
    </w:p>
    <w:p>
      <w:pPr>
        <w:pStyle w:val="ListBullet"/>
      </w:pPr>
      <w:r>
        <w:t>Not waiting for ContainerCreating to finish before declaring failure</w:t>
      </w:r>
    </w:p>
    <w:p>
      <w:pPr>
        <w:pStyle w:val="ListBullet"/>
      </w:pPr>
      <w:r>
        <w:t>Exam may require vim edit — know i (insert), Escape, :wq (save), :q! (quit without save)</w:t>
      </w:r>
    </w:p>
    <w:p>
      <w:pPr>
        <w:pStyle w:val="Heading1"/>
      </w:pPr>
      <w:r>
        <w:t>8. Cheat Sheet</w:t>
      </w:r>
    </w:p>
    <w:p>
      <w:r>
        <w:t>vim pod.yaml</w:t>
        <w:br/>
        <w:t>apiVersion: v1</w:t>
        <w:br/>
        <w:t>kind: Pod</w:t>
        <w:br/>
        <w:t>metadata:</w:t>
        <w:br/>
        <w:t xml:space="preserve">  name: nginx</w:t>
        <w:br/>
        <w:t xml:space="preserve">  labels:</w:t>
        <w:br/>
        <w:t xml:space="preserve">    app: nginx</w:t>
        <w:br/>
        <w:t xml:space="preserve">    tier: frontend</w:t>
        <w:br/>
        <w:t>spec:</w:t>
        <w:br/>
        <w:t xml:space="preserve">  containers:</w:t>
        <w:br/>
        <w:t xml:space="preserve">  - name: nginx</w:t>
        <w:br/>
        <w:t xml:space="preserve">    image: nginx</w:t>
        <w:br/>
        <w:t>Escape :wq</w:t>
        <w:br/>
        <w:t>cat pod.yaml</w:t>
        <w:br/>
        <w:t>kubectl apply -f pod.yaml</w:t>
        <w:br/>
        <w:t>kubectl get pods</w:t>
        <w:br/>
        <w:t>kubectl describe pod nginx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Demo reinforces theory — write YAML manually, not copy-paste only</w:t>
      </w:r>
    </w:p>
    <w:p>
      <w:pPr>
        <w:pStyle w:val="ListBullet"/>
      </w:pPr>
      <w:r>
        <w:t>vim + cat + kubectl apply is the standard lab workflow</w:t>
      </w:r>
    </w:p>
    <w:p>
      <w:pPr>
        <w:pStyle w:val="ListBullet"/>
      </w:pPr>
      <w:r>
        <w:t>Indentation with 2 spaces is non-negotiable</w:t>
      </w:r>
    </w:p>
    <w:p>
      <w:pPr>
        <w:pStyle w:val="ListBullet"/>
      </w:pPr>
      <w:r>
        <w:t>labels app and tier are children of labels; name and labels are children of metadata</w:t>
      </w:r>
    </w:p>
    <w:p>
      <w:pPr>
        <w:pStyle w:val="ListBullet"/>
      </w:pPr>
      <w:r>
        <w:t>Pod goes ContainerCreating → Running — normal behavior</w:t>
      </w:r>
    </w:p>
    <w:p>
      <w:pPr>
        <w:pStyle w:val="ListBullet"/>
      </w:pPr>
      <w:r>
        <w:t>describe pod shows Events — first place to debug</w:t>
      </w:r>
    </w:p>
    <w:p>
      <w:pPr>
        <w:pStyle w:val="ListBullet"/>
      </w:pPr>
      <w:r>
        <w:t>Next: IDE tips for YAML development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Open vim and create pod.yaml</w:t>
      </w:r>
    </w:p>
    <w:p>
      <w:pPr>
        <w:pStyle w:val="ListBullet"/>
      </w:pPr>
      <w:r>
        <w:t>Add all 4 root fields with correct values</w:t>
      </w:r>
    </w:p>
    <w:p>
      <w:pPr>
        <w:pStyle w:val="ListBullet"/>
      </w:pPr>
      <w:r>
        <w:t>Set metadata name nginx, labels app and tier</w:t>
      </w:r>
    </w:p>
    <w:p>
      <w:pPr>
        <w:pStyle w:val="ListBullet"/>
      </w:pPr>
      <w:r>
        <w:t>Add spec.containers with name nginx, image nginx</w:t>
      </w:r>
    </w:p>
    <w:p>
      <w:pPr>
        <w:pStyle w:val="ListBullet"/>
      </w:pPr>
      <w:r>
        <w:t>Use 2-space indentation throughout — no tabs</w:t>
      </w:r>
    </w:p>
    <w:p>
      <w:pPr>
        <w:pStyle w:val="ListBullet"/>
      </w:pPr>
      <w:r>
        <w:t>Save with :wq and verify with cat pod.yaml</w:t>
      </w:r>
    </w:p>
    <w:p>
      <w:pPr>
        <w:pStyle w:val="ListBullet"/>
      </w:pPr>
      <w:r>
        <w:t>Run kubectl apply -f pod.yaml</w:t>
      </w:r>
    </w:p>
    <w:p>
      <w:pPr>
        <w:pStyle w:val="ListBullet"/>
      </w:pPr>
      <w:r>
        <w:t>Run kubectl get pods — wait for Running</w:t>
      </w:r>
    </w:p>
    <w:p>
      <w:pPr>
        <w:pStyle w:val="ListBullet"/>
      </w:pPr>
      <w:r>
        <w:t>Run kubectl describe pod nginx — read Events section</w:t>
      </w:r>
    </w:p>
    <w:p>
      <w:pPr>
        <w:pStyle w:val="ListBullet"/>
      </w:pPr>
      <w:r>
        <w:t>Optional: add second container (busybox) then remove it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Write pod.yaml from memory and deploy</w:t>
      </w:r>
    </w:p>
    <w:p>
      <w:pPr>
        <w:pStyle w:val="ListNumber"/>
      </w:pPr>
      <w:r>
        <w:t>What vim commands save and quit?</w:t>
      </w:r>
    </w:p>
    <w:p>
      <w:pPr>
        <w:pStyle w:val="ListNumber"/>
      </w:pPr>
      <w:r>
        <w:t>What is the difference between create -f and apply -f?</w:t>
      </w:r>
    </w:p>
    <w:p>
      <w:pPr>
        <w:pStyle w:val="ListNumber"/>
      </w:pPr>
      <w:r>
        <w:t>What pod states appear before Running?</w:t>
      </w:r>
    </w:p>
    <w:p>
      <w:pPr>
        <w:pStyle w:val="ListNumber"/>
      </w:pPr>
      <w:r>
        <w:t>Where do app and tier belong in the YAML hierarchy?</w:t>
      </w:r>
    </w:p>
    <w:p>
      <w:pPr>
        <w:pStyle w:val="ListNumber"/>
      </w:pPr>
      <w:r>
        <w:t>How do you verify YAML file contents from terminal?</w:t>
      </w:r>
    </w:p>
    <w:p>
      <w:pPr>
        <w:pStyle w:val="ListNumber"/>
      </w:pPr>
      <w:r>
        <w:t>What command shows image pull events?</w:t>
      </w:r>
    </w:p>
    <w:p>
      <w:pPr>
        <w:pStyle w:val="ListNumber"/>
      </w:pPr>
      <w:r>
        <w:t>Why use two spaces instead of tabs?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