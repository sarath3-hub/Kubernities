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Microservices Architecture - Master Notes</w:t>
      </w:r>
    </w:p>
    <w:p>
      <w:pPr>
        <w:pStyle w:val="Heading1"/>
      </w:pPr>
      <w:r>
        <w:t>1. What &amp; Why</w:t>
      </w:r>
    </w:p>
    <w:p>
      <w:r>
        <w:t>What: Sample Docker voting app with 5 microservices (Python vote, Redis, .NET worker, PostgreSQL, Node.js result) deployed via docker run and connected with --link.</w:t>
      </w:r>
    </w:p>
    <w:p>
      <w:r>
        <w:t>Why: Demonstrates polyglot microservices, container isolation problem, service discovery via linking, and data flow before Kubernetes orchestration.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User opens vote UI (localhost:5000) → selects cat or dog</w:t>
      </w:r>
    </w:p>
    <w:p>
      <w:pPr>
        <w:pStyle w:val="ListNumber"/>
      </w:pPr>
      <w:r>
        <w:t>Voting App (Python) writes vote to Redis at hostname redis</w:t>
      </w:r>
    </w:p>
    <w:p>
      <w:pPr>
        <w:pStyle w:val="ListNumber"/>
      </w:pPr>
      <w:r>
        <w:t>Worker (.NET) reads vote from Redis</w:t>
      </w:r>
    </w:p>
    <w:p>
      <w:pPr>
        <w:pStyle w:val="ListNumber"/>
      </w:pPr>
      <w:r>
        <w:t>Worker increments count in PostgreSQL at hostname db</w:t>
      </w:r>
    </w:p>
    <w:p>
      <w:pPr>
        <w:pStyle w:val="ListNumber"/>
      </w:pPr>
      <w:r>
        <w:t>User opens result UI (localhost:5001)</w:t>
      </w:r>
    </w:p>
    <w:p>
      <w:pPr>
        <w:pStyle w:val="ListNumber"/>
      </w:pPr>
      <w:r>
        <w:t>Result App (Node.js) reads totals from PostgreSQL and displays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Microservices — independent services, each does one job, own language/stack</w:t>
      </w:r>
    </w:p>
    <w:p>
      <w:pPr>
        <w:pStyle w:val="ListBullet"/>
      </w:pPr>
      <w:r>
        <w:t>Polyglot architecture — Python + .NET + Node.js + Redis + PostgreSQL in one app</w:t>
      </w:r>
    </w:p>
    <w:p>
      <w:pPr>
        <w:pStyle w:val="ListBullet"/>
      </w:pPr>
      <w:r>
        <w:t>Container isolation — containers cannot talk by default</w:t>
      </w:r>
    </w:p>
    <w:p>
      <w:pPr>
        <w:pStyle w:val="ListBullet"/>
      </w:pPr>
      <w:r>
        <w:t>Container naming (--name) — required for --link to reference containers</w:t>
      </w:r>
    </w:p>
    <w:p>
      <w:pPr>
        <w:pStyle w:val="ListBullet"/>
      </w:pPr>
      <w:r>
        <w:t>Port mapping (-p host:container) — expose web UIs on 5000 and 5001</w:t>
      </w:r>
    </w:p>
    <w:p>
      <w:pPr>
        <w:pStyle w:val="ListBullet"/>
      </w:pPr>
      <w:r>
        <w:t>Detached mode (-d) — run containers in background</w:t>
      </w:r>
    </w:p>
    <w:p>
      <w:pPr>
        <w:pStyle w:val="ListBullet"/>
      </w:pPr>
      <w:r>
        <w:t>--link — adds /etc/hosts entry: hostname → container IP (deprecated)</w:t>
      </w:r>
    </w:p>
    <w:p>
      <w:pPr>
        <w:pStyle w:val="ListBullet"/>
      </w:pPr>
      <w:r>
        <w:t>Service discovery — app code uses fixed hostnames (redis, db)</w:t>
      </w:r>
    </w:p>
    <w:p>
      <w:pPr>
        <w:pStyle w:val="ListBullet"/>
      </w:pPr>
      <w:r>
        <w:t>Data layer first — deploy Redis + PostgreSQL before app containers</w:t>
      </w:r>
    </w:p>
    <w:p>
      <w:pPr>
        <w:pStyle w:val="Heading1"/>
      </w:pPr>
      <w:r>
        <w:t>4. Commands</w:t>
      </w:r>
    </w:p>
    <w:p>
      <w:r>
        <w:t>docker run -d --name=redis redis — start Redis in-memory store</w:t>
      </w:r>
    </w:p>
    <w:p>
      <w:r>
        <w:t>docker run -d --name=db postgres:9.4 — start PostgreSQL persistent DB</w:t>
      </w:r>
    </w:p>
    <w:p>
      <w:r>
        <w:t>docker run -d --name=vote -p 5000:80 voting-app — voting UI on port 5000</w:t>
      </w:r>
    </w:p>
    <w:p>
      <w:r>
        <w:t>docker run -d --name=result -p 5001:80 result-app — results UI on port 5001</w:t>
      </w:r>
    </w:p>
    <w:p>
      <w:r>
        <w:t>docker run -d --name=worker worker — background vote processor</w:t>
      </w:r>
    </w:p>
    <w:p>
      <w:r>
        <w:t>docker run ... --link redis:redis — link vote app to Redis</w:t>
      </w:r>
    </w:p>
    <w:p>
      <w:r>
        <w:t>docker run ... --link db:db — link result/worker to PostgreSQL</w:t>
      </w:r>
    </w:p>
    <w:p>
      <w:r>
        <w:t>docker run -d --name=worker --link redis:redis --link db:db worker — worker needs both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App running but votes not working: Containers not linked — voting app cannot resolve hostname redis</w:t>
      </w:r>
    </w:p>
    <w:p>
      <w:pPr>
        <w:pStyle w:val="ListBullet"/>
      </w:pPr>
      <w:r>
        <w:t>Result page empty or error: Result app not linked to db — check --link db:db</w:t>
      </w:r>
    </w:p>
    <w:p>
      <w:pPr>
        <w:pStyle w:val="ListBullet"/>
      </w:pPr>
      <w:r>
        <w:t>Worker not processing: Worker missing --link to redis and/or db</w:t>
      </w:r>
    </w:p>
    <w:p>
      <w:pPr>
        <w:pStyle w:val="ListBullet"/>
      </w:pPr>
      <w:r>
        <w:t>Connection refused on localhost:5000: Check vote container running: docker ps; verify -p 5000:80</w:t>
      </w:r>
    </w:p>
    <w:p>
      <w:pPr>
        <w:pStyle w:val="ListBullet"/>
      </w:pPr>
      <w:r>
        <w:t>Wrong hostname in code vs link alias: --link redis:redis means alias must match code host="redis"</w:t>
      </w:r>
    </w:p>
    <w:p>
      <w:pPr>
        <w:pStyle w:val="ListBullet"/>
      </w:pPr>
      <w:r>
        <w:t>--link not working on modern Docker: Deprecated — use user-defined network or Docker Compose instead</w:t>
      </w:r>
    </w:p>
    <w:p>
      <w:pPr>
        <w:pStyle w:val="Heading1"/>
      </w:pPr>
      <w:r>
        <w:t>6. Interview Q&amp;A (5 yr level)</w:t>
      </w:r>
    </w:p>
    <w:p>
      <w:r>
        <w:t>Q: What is microservices architecture? A: App split into small independent services, each with own codebase, deployable separately</w:t>
      </w:r>
    </w:p>
    <w:p>
      <w:r>
        <w:t>Q: Why different languages in one app? A: Each service uses best tool — Python for web, Redis for cache, .NET for worker, etc.</w:t>
      </w:r>
    </w:p>
    <w:p>
      <w:r>
        <w:t>Q: Why containers fail to communicate by default? A: Network isolation — no DNS/hosts entries between containers</w:t>
      </w:r>
    </w:p>
    <w:p>
      <w:r>
        <w:t>Q: What does docker --link do? A: Adds /etc/hosts entry mapping alias hostname to linked container IP</w:t>
      </w:r>
    </w:p>
    <w:p>
      <w:r>
        <w:t>Q: Why is --link deprecated? A: Limited, legacy; user-defined networks and orchestrators provide better service discovery</w:t>
      </w:r>
    </w:p>
    <w:p>
      <w:r>
        <w:t>Q: What is Redis role here? A: In-memory queue/store — voting app writes votes, worker reads them</w:t>
      </w:r>
    </w:p>
    <w:p>
      <w:r>
        <w:t>Q: Port 5000:80 meaning? A: Host port 5000 maps to container port 80 where web server listens</w:t>
      </w:r>
    </w:p>
    <w:p>
      <w:pPr>
        <w:pStyle w:val="Heading1"/>
      </w:pPr>
      <w:r>
        <w:t>7. Exam Traps (CKA/CKAD/Docker)</w:t>
      </w:r>
    </w:p>
    <w:p>
      <w:pPr>
        <w:pStyle w:val="ListBullet"/>
      </w:pPr>
      <w:r>
        <w:t>Forgetting --name when creating containers — link requires container name</w:t>
      </w:r>
    </w:p>
    <w:p>
      <w:pPr>
        <w:pStyle w:val="ListBullet"/>
      </w:pPr>
      <w:r>
        <w:t>Deploying apps before data layer (redis, db) — start dependencies first</w:t>
      </w:r>
    </w:p>
    <w:p>
      <w:pPr>
        <w:pStyle w:val="ListBullet"/>
      </w:pPr>
      <w:r>
        <w:t>Missing --link — all containers Running but app broken</w:t>
      </w:r>
    </w:p>
    <w:p>
      <w:pPr>
        <w:pStyle w:val="ListBullet"/>
      </w:pPr>
      <w:r>
        <w:t>Wrong link alias — code expects "db" but linked as "postgres"</w:t>
      </w:r>
    </w:p>
    <w:p>
      <w:pPr>
        <w:pStyle w:val="ListBullet"/>
      </w:pPr>
      <w:r>
        <w:t>Worker only linked to db but not redis — votes stuck in Redis</w:t>
      </w:r>
    </w:p>
    <w:p>
      <w:pPr>
        <w:pStyle w:val="ListBullet"/>
      </w:pPr>
      <w:r>
        <w:t>Using --link in production — deprecated; know modern alternatives</w:t>
      </w:r>
    </w:p>
    <w:p>
      <w:pPr>
        <w:pStyle w:val="ListBullet"/>
      </w:pPr>
      <w:r>
        <w:t>Confusing container port 80 with host ports 5000/5001</w:t>
      </w:r>
    </w:p>
    <w:p>
      <w:pPr>
        <w:pStyle w:val="Heading1"/>
      </w:pPr>
      <w:r>
        <w:t>8. Cheat Sheet</w:t>
      </w:r>
    </w:p>
    <w:p>
      <w:r>
        <w:t>Components: vote(Python) → redis → worker(.NET) → db(Postgres) → result(Node.js)</w:t>
        <w:br/>
        <w:t>Data layer: docker run -d --name=redis redis &amp;&amp; docker run -d --name=db postgres:9.4</w:t>
        <w:br/>
        <w:t>Apps: vote -p 5000:80 | result -p 5001:80 | worker (no ports)</w:t>
        <w:br/>
        <w:t>Links: vote --link redis:redis | result --link db:db | worker --link redis:redis --link db:db</w:t>
        <w:br/>
        <w:t>--link = /etc/hosts entry | DEPRECATED → use networks/Compose/K8s Services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Voting app = classic microservices demo (Docker sample)</w:t>
      </w:r>
    </w:p>
    <w:p>
      <w:pPr>
        <w:pStyle w:val="ListBullet"/>
      </w:pPr>
      <w:r>
        <w:t>5 components, 4 languages/platforms working together</w:t>
      </w:r>
    </w:p>
    <w:p>
      <w:pPr>
        <w:pStyle w:val="ListBullet"/>
      </w:pPr>
      <w:r>
        <w:t>Deploy data layer (redis, db) before application containers</w:t>
      </w:r>
    </w:p>
    <w:p>
      <w:pPr>
        <w:pStyle w:val="ListBullet"/>
      </w:pPr>
      <w:r>
        <w:t>Container naming enables --link for hostname resolution</w:t>
      </w:r>
    </w:p>
    <w:p>
      <w:pPr>
        <w:pStyle w:val="ListBullet"/>
      </w:pPr>
      <w:r>
        <w:t>App code uses hardcoded hostnames — link must match (redis, db)</w:t>
      </w:r>
    </w:p>
    <w:p>
      <w:pPr>
        <w:pStyle w:val="ListBullet"/>
      </w:pPr>
      <w:r>
        <w:t>--link teaches service discovery concept but is deprecated</w:t>
      </w:r>
    </w:p>
    <w:p>
      <w:pPr>
        <w:pStyle w:val="ListBullet"/>
      </w:pPr>
      <w:r>
        <w:t>Next: same app on Kubernetes with Pods and Services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Understand all 5 components and their languages</w:t>
      </w:r>
    </w:p>
    <w:p>
      <w:pPr>
        <w:pStyle w:val="ListBullet"/>
      </w:pPr>
      <w:r>
        <w:t>Trace data flow: vote → redis → worker → db → result</w:t>
      </w:r>
    </w:p>
    <w:p>
      <w:pPr>
        <w:pStyle w:val="ListBullet"/>
      </w:pPr>
      <w:r>
        <w:t>Run redis and db containers with --name</w:t>
      </w:r>
    </w:p>
    <w:p>
      <w:pPr>
        <w:pStyle w:val="ListBullet"/>
      </w:pPr>
      <w:r>
        <w:t>Run vote, result, worker without links — observe failure</w:t>
      </w:r>
    </w:p>
    <w:p>
      <w:pPr>
        <w:pStyle w:val="ListBullet"/>
      </w:pPr>
      <w:r>
        <w:t>Re-run with --link options — verify app works</w:t>
      </w:r>
    </w:p>
    <w:p>
      <w:pPr>
        <w:pStyle w:val="ListBullet"/>
      </w:pPr>
      <w:r>
        <w:t>Access vote UI at localhost:5000</w:t>
      </w:r>
    </w:p>
    <w:p>
      <w:pPr>
        <w:pStyle w:val="ListBullet"/>
      </w:pPr>
      <w:r>
        <w:t>Access result UI at localhost:5001</w:t>
      </w:r>
    </w:p>
    <w:p>
      <w:pPr>
        <w:pStyle w:val="ListBullet"/>
      </w:pPr>
      <w:r>
        <w:t>Check app source code hostnames (redis, db)</w:t>
      </w:r>
    </w:p>
    <w:p>
      <w:pPr>
        <w:pStyle w:val="Heading1"/>
      </w:pPr>
      <w:r>
        <w:t>11. Self-Test</w:t>
      </w:r>
    </w:p>
    <w:p>
      <w:pPr>
        <w:pStyle w:val="ListNumber"/>
      </w:pPr>
      <w:r>
        <w:t>Name all 5 components and their languages?</w:t>
      </w:r>
    </w:p>
    <w:p>
      <w:pPr>
        <w:pStyle w:val="ListNumber"/>
      </w:pPr>
      <w:r>
        <w:t>What does Redis store and who reads from it?</w:t>
      </w:r>
    </w:p>
    <w:p>
      <w:pPr>
        <w:pStyle w:val="ListNumber"/>
      </w:pPr>
      <w:r>
        <w:t>Write docker run command for vote app with port mapping and redis link?</w:t>
      </w:r>
    </w:p>
    <w:p>
      <w:pPr>
        <w:pStyle w:val="ListNumber"/>
      </w:pPr>
      <w:r>
        <w:t>Why name containers when using docker run?</w:t>
      </w:r>
    </w:p>
    <w:p>
      <w:pPr>
        <w:pStyle w:val="ListNumber"/>
      </w:pPr>
      <w:r>
        <w:t>What does --link redis:redis do internally?</w:t>
      </w:r>
    </w:p>
    <w:p>
      <w:pPr>
        <w:pStyle w:val="ListNumber"/>
      </w:pPr>
      <w:r>
        <w:t>Why does app fail without links even when all containers run?</w:t>
      </w:r>
    </w:p>
    <w:p>
      <w:pPr>
        <w:pStyle w:val="ListNumber"/>
      </w:pPr>
      <w:r>
        <w:t>What replaces --link in modern Docker/Kubernetes?</w:t>
      </w:r>
    </w:p>
    <w:p>
      <w:pPr>
        <w:pStyle w:val="ListNumber"/>
      </w:pPr>
      <w:r>
        <w:t>What host ports expose vote and result UIs?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