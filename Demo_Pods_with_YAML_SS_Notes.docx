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- Pods with YAML - SS Notes</w:t>
      </w:r>
    </w:p>
    <w:p>
      <w:r>
        <w:t>In this demo we will create a pod again, but this time using a YAML definition file rather than the kubectl run command.</w:t>
      </w:r>
    </w:p>
    <w:p>
      <w:r>
        <w:t>For Windows users you can use Notepad or Notepad++.</w:t>
      </w:r>
    </w:p>
    <w:p>
      <w:r>
        <w:t>For Linux users, VI or Vim.</w:t>
      </w:r>
    </w:p>
    <w:p>
      <w:r>
        <w:t>Editors with YAML language support like IDEs are helpful for getting the syntax right.</w:t>
      </w:r>
    </w:p>
    <w:p>
      <w:r>
        <w:t>We will use the Vim text editor on a Linux terminal to create a file named pod.yaml.</w:t>
      </w:r>
    </w:p>
    <w:p>
      <w:r>
        <w:t>We define four root-level elements or properties in the file: apiVersion, kind, metadata, and spec.</w:t>
      </w:r>
    </w:p>
    <w:p>
      <w:r>
        <w:t>The apiVersion for a Pod is v1.</w:t>
      </w:r>
    </w:p>
    <w:p>
      <w:r>
        <w:t>The kind is Pod — it must have a capital P as it is case-sensitive.</w:t>
      </w:r>
    </w:p>
    <w:p>
      <w:r>
        <w:t>Metadata is a dictionary and it can have values where we define the name of the Pod, so I am going to use name as nginx, and we can have additional labels that we can specify under it.</w:t>
      </w:r>
    </w:p>
    <w:p>
      <w:r>
        <w:t>So labels again is also a dictionary and it can have as many labels as you want under it.</w:t>
      </w:r>
    </w:p>
    <w:p>
      <w:r>
        <w:t>So we can specify a label which is a key value pair such as app: nginx.</w:t>
      </w:r>
    </w:p>
    <w:p>
      <w:r>
        <w:t>And we can also add more labels like tier and set it to frontend, anything that can help us group this particular Pod.</w:t>
      </w:r>
    </w:p>
    <w:p>
      <w:r>
        <w:t>Next, we have to define the spec.</w:t>
      </w:r>
    </w:p>
    <w:p>
      <w:r>
        <w:t>So spec is also a dictionary.</w:t>
      </w:r>
    </w:p>
    <w:p>
      <w:r>
        <w:t>It has an object called containers.</w:t>
      </w:r>
    </w:p>
    <w:p>
      <w:r>
        <w:t>So, before we move on to that, we have to make sure that we get the indentation right.</w:t>
      </w:r>
    </w:p>
    <w:p>
      <w:r>
        <w:t>For example, the app and tier are children of the labels property.</w:t>
      </w:r>
    </w:p>
    <w:p>
      <w:r>
        <w:t>So, it has to be in the same kind of vertical line here.</w:t>
      </w:r>
    </w:p>
    <w:p>
      <w:r>
        <w:t>And similarly, under metadata, you have name and labels, which are the children of metadata.</w:t>
      </w:r>
    </w:p>
    <w:p>
      <w:r>
        <w:t>So they both have to be within the same vertical line.</w:t>
      </w:r>
    </w:p>
    <w:p>
      <w:r>
        <w:t>So you have to make sure that the spacing is correct.</w:t>
      </w:r>
    </w:p>
    <w:p>
      <w:r>
        <w:t>Typically, it would be two spaces or a tab.</w:t>
      </w:r>
    </w:p>
    <w:p>
      <w:r>
        <w:t>But it is recommended not to use tabs.</w:t>
      </w:r>
    </w:p>
    <w:p>
      <w:r>
        <w:t>So always stick to two spaces and stick to that throughout.</w:t>
      </w:r>
    </w:p>
    <w:p>
      <w:r>
        <w:t>So the next thing that we are going to configure is the containers.</w:t>
      </w:r>
    </w:p>
    <w:p>
      <w:r>
        <w:t>So containers is a list of objects.</w:t>
      </w:r>
    </w:p>
    <w:p>
      <w:r>
        <w:t>Now, we first give it a name.</w:t>
      </w:r>
    </w:p>
    <w:p>
      <w:r>
        <w:t>You must name the container within the Pod.</w:t>
      </w:r>
    </w:p>
    <w:p>
      <w:r>
        <w:t>A Pod can contain multiple containers, and each can have a unique, descriptive name such as app or helper.</w:t>
      </w:r>
    </w:p>
    <w:p>
      <w:r>
        <w:t>For the demo, we choose to name the container nginx, matching the name of the image being used.</w:t>
      </w:r>
    </w:p>
    <w:p>
      <w:r>
        <w:t>The second object required is the image name.</w:t>
      </w:r>
    </w:p>
    <w:p>
      <w:r>
        <w:t>By default, it looks for the image on Docker Hub.</w:t>
      </w:r>
    </w:p>
    <w:p>
      <w:r>
        <w:t>If using a registry other than Docker Hub, you must specify the full path to that image repository.</w:t>
      </w:r>
    </w:p>
    <w:p>
      <w:r>
        <w:t>To add additional containers to a Pod, you declare them as secondary elements in a list.</w:t>
      </w:r>
    </w:p>
    <w:p>
      <w:r>
        <w:t>For example, adding a busybox container would make it the second element in the array.</w:t>
      </w:r>
    </w:p>
    <w:p>
      <w:r>
        <w:t>For this specific case, we decide to stick to a single container and delete the second one.</w:t>
      </w:r>
    </w:p>
    <w:p>
      <w:r>
        <w:t>Hit Escape :wq to save the file.</w:t>
      </w:r>
    </w:p>
    <w:p>
      <w:r>
        <w:t>Use the cat command to display the file contents and verify that it was created correctly.</w:t>
      </w:r>
    </w:p>
    <w:p>
      <w:r>
        <w:t>Name and labels are children of metadata.</w:t>
      </w:r>
    </w:p>
    <w:p>
      <w:r>
        <w:t>They must be on the same vertical line to follow correct YAML syntax.</w:t>
      </w:r>
    </w:p>
    <w:p>
      <w:r>
        <w:t>The labels have two children: app and tier.</w:t>
      </w:r>
    </w:p>
    <w:p>
      <w:r>
        <w:t>The spec section contains a list.</w:t>
      </w:r>
    </w:p>
    <w:p>
      <w:r>
        <w:t>You define a list in YAML using a hyphen followed by objects.</w:t>
      </w:r>
    </w:p>
    <w:p>
      <w:r>
        <w:t>We use kubectl create and kubectl apply commands.</w:t>
      </w:r>
    </w:p>
    <w:p>
      <w:r>
        <w:t>For creating new objects, kubectl create and kubectl apply function similarly.</w:t>
      </w:r>
    </w:p>
    <w:p>
      <w:r>
        <w:t>Pass the YAML file to the command using the -f option and the pod has been successfully created.</w:t>
      </w:r>
    </w:p>
    <w:p>
      <w:r>
        <w:t>Check the status of the pod immediately after creation — it will initially be in a ContainerCreating state.</w:t>
      </w:r>
    </w:p>
    <w:p>
      <w:r>
        <w:t>Check the status again once it has transitioned to a Running state.</w:t>
      </w:r>
    </w:p>
    <w:p>
      <w:r>
        <w:t>Use the kubectl describe command for viewing more granular details about the pod.</w:t>
      </w:r>
    </w:p>
    <w:p>
      <w:r>
        <w:t>Specify the name of the pod with the describe command to get in-depth information.</w:t>
      </w:r>
    </w:p>
    <w:p>
      <w:r>
        <w:t>That concludes the demo.</w:t>
      </w:r>
    </w:p>
    <w:p>
      <w:r>
        <w:t>In the next part of the tutorial we will cover tips and tricks for developing YAML files more easily using IDEs.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