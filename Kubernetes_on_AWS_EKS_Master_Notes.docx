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on AWS EKS - Master Notes</w:t>
      </w:r>
    </w:p>
    <w:p>
      <w:pPr>
        <w:pStyle w:val="Heading1"/>
      </w:pPr>
      <w:r>
        <w:t>1. What &amp; Why</w:t>
      </w:r>
    </w:p>
    <w:p>
      <w:r>
        <w:t>What: Demo creating EKS cluster + node group on AWS, connecting kubectl, deploying voting app with LoadBalancer services, testing via public URLs.</w:t>
      </w:r>
    </w:p>
    <w:p>
      <w:r>
        <w:t>Why: Completes cloud trilogy (GKE/AKS/EKS); shows AWS-specific prerequisites (IAM, VPC, node group); same YAML works on all managed platforms.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Pre-create IAM roles (cluster + node), VPC, optional EC2 key pair</w:t>
      </w:r>
    </w:p>
    <w:p>
      <w:pPr>
        <w:pStyle w:val="ListNumber"/>
      </w:pPr>
      <w:r>
        <w:t>AWS Console → EKS → Create cluster (example-voting-app)</w:t>
      </w:r>
    </w:p>
    <w:p>
      <w:pPr>
        <w:pStyle w:val="ListNumber"/>
      </w:pPr>
      <w:r>
        <w:t>Configure networking (default VPC, all subnets) → Create (10 min)</w:t>
      </w:r>
    </w:p>
    <w:p>
      <w:pPr>
        <w:pStyle w:val="ListNumber"/>
      </w:pPr>
      <w:r>
        <w:t>Compute → Add node group (demo-workers) → Create</w:t>
      </w:r>
    </w:p>
    <w:p>
      <w:pPr>
        <w:pStyle w:val="ListNumber"/>
      </w:pPr>
      <w:r>
        <w:t>aws eks update-kubeconfig — switch kubectl from Minikube to EKS</w:t>
      </w:r>
    </w:p>
    <w:p>
      <w:pPr>
        <w:pStyle w:val="ListNumber"/>
      </w:pPr>
      <w:r>
        <w:t>kubectl get nodes — verify 2 worker nodes Ready</w:t>
      </w:r>
    </w:p>
    <w:p>
      <w:pPr>
        <w:pStyle w:val="ListNumber"/>
      </w:pPr>
      <w:r>
        <w:t>git clone → cd k8s-specifications → kubectl create -f each YAML</w:t>
      </w:r>
    </w:p>
    <w:p>
      <w:pPr>
        <w:pStyle w:val="ListNumber"/>
      </w:pPr>
      <w:r>
        <w:t>kubectl get deployments,svc — wait for LoadBalancer public URLs</w:t>
      </w:r>
    </w:p>
    <w:p>
      <w:pPr>
        <w:pStyle w:val="ListNumber"/>
      </w:pPr>
      <w:r>
        <w:t>Browser test vote + result apps</w:t>
      </w:r>
    </w:p>
    <w:p>
      <w:pPr>
        <w:pStyle w:val="ListNumber"/>
      </w:pPr>
      <w:r>
        <w:t>Delete cluster + resources when done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EKS — Amazon Elastic Kubernetes Service (managed K8s on AWS)</w:t>
      </w:r>
    </w:p>
    <w:p>
      <w:pPr>
        <w:pStyle w:val="ListBullet"/>
      </w:pPr>
      <w:r>
        <w:t>Node group — set of EC2 worker nodes for workloads</w:t>
      </w:r>
    </w:p>
    <w:p>
      <w:pPr>
        <w:pStyle w:val="ListBullet"/>
      </w:pPr>
      <w:r>
        <w:t>Cluster service role — IAM role for EKS control plane</w:t>
      </w:r>
    </w:p>
    <w:p>
      <w:pPr>
        <w:pStyle w:val="ListBullet"/>
      </w:pPr>
      <w:r>
        <w:t>Node IAM role — IAM role for worker EC2 instances</w:t>
      </w:r>
    </w:p>
    <w:p>
      <w:pPr>
        <w:pStyle w:val="ListBullet"/>
      </w:pPr>
      <w:r>
        <w:t>VPC — virtual network; default VPC OK for demo</w:t>
      </w:r>
    </w:p>
    <w:p>
      <w:pPr>
        <w:pStyle w:val="ListBullet"/>
      </w:pPr>
      <w:r>
        <w:t>EC2 key pair — optional SSH to worker nodes</w:t>
      </w:r>
    </w:p>
    <w:p>
      <w:pPr>
        <w:pStyle w:val="ListBullet"/>
      </w:pPr>
      <w:r>
        <w:t>aws eks update-kubeconfig — configures kubectl for EKS cluster</w:t>
      </w:r>
    </w:p>
    <w:p>
      <w:pPr>
        <w:pStyle w:val="ListBullet"/>
      </w:pPr>
      <w:r>
        <w:t>Managed service — master nodes maintained by AWS, not visible</w:t>
      </w:r>
    </w:p>
    <w:p>
      <w:pPr>
        <w:pStyle w:val="ListBullet"/>
      </w:pPr>
      <w:r>
        <w:t>LoadBalancer — AWS ELB/NLB provisioned automatically</w:t>
      </w:r>
    </w:p>
    <w:p>
      <w:pPr>
        <w:pStyle w:val="ListBullet"/>
      </w:pPr>
      <w:r>
        <w:t>Auto Scaling group — min/max/desired nodes in node group</w:t>
      </w:r>
    </w:p>
    <w:p>
      <w:pPr>
        <w:pStyle w:val="ListBullet"/>
      </w:pPr>
      <w:r>
        <w:t>Cleanup critical — EKS incurs ongoing AWS charges</w:t>
      </w:r>
    </w:p>
    <w:p>
      <w:pPr>
        <w:pStyle w:val="Heading1"/>
      </w:pPr>
      <w:r>
        <w:t>4. Commands</w:t>
      </w:r>
    </w:p>
    <w:p>
      <w:r>
        <w:t>aws --version — verify AWS CLI installed</w:t>
      </w:r>
    </w:p>
    <w:p>
      <w:r>
        <w:t>kubectl version --client — verify kubectl installed</w:t>
      </w:r>
    </w:p>
    <w:p>
      <w:r>
        <w:t>aws eks --region us-west-2 update-kubeconfig --name example-voting-app — connect kubectl to EKS</w:t>
      </w:r>
    </w:p>
    <w:p>
      <w:r>
        <w:t>kubectl get nodes — verify EKS worker nodes Ready</w:t>
      </w:r>
    </w:p>
    <w:p>
      <w:r>
        <w:t>git clone &lt;repo&gt; — clone voting app YAML specs</w:t>
      </w:r>
    </w:p>
    <w:p>
      <w:r>
        <w:t>cd example-voting-app/k8s-specifications — navigate to manifests</w:t>
      </w:r>
    </w:p>
    <w:p>
      <w:r>
        <w:t>kubectl create -f voting-app-deploy.yaml — deploy each component</w:t>
      </w:r>
    </w:p>
    <w:p>
      <w:r>
        <w:t>kubectl get deployments,svc — verify deploy + LoadBalancer URLs</w:t>
      </w:r>
    </w:p>
    <w:p>
      <w:r>
        <w:t>kubectl get deployments — check all 1/1 READY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kubectl still shows Minikube nodes: Run aws eks update-kubeconfig with correct region and cluster name</w:t>
      </w:r>
    </w:p>
    <w:p>
      <w:pPr>
        <w:pStyle w:val="ListBullet"/>
      </w:pPr>
      <w:r>
        <w:t>Cluster creation fails: Check IAM cluster role exists; VPC configured in region</w:t>
      </w:r>
    </w:p>
    <w:p>
      <w:pPr>
        <w:pStyle w:val="ListBullet"/>
      </w:pPr>
      <w:r>
        <w:t>Node group fails: Check node IAM role; subnets have available IPs</w:t>
      </w:r>
    </w:p>
    <w:p>
      <w:pPr>
        <w:pStyle w:val="ListBullet"/>
      </w:pPr>
      <w:r>
        <w:t>No nodes in kubectl get nodes: Node group not Active yet; wait and re-check</w:t>
      </w:r>
    </w:p>
    <w:p>
      <w:pPr>
        <w:pStyle w:val="ListBullet"/>
      </w:pPr>
      <w:r>
        <w:t>LoadBalancer no public URL: Wait for AWS ELB provisioning; check worker nodes Ready first</w:t>
      </w:r>
    </w:p>
    <w:p>
      <w:pPr>
        <w:pStyle w:val="ListBullet"/>
      </w:pPr>
      <w:r>
        <w:t>Worker deployment 0/1: Normal briefly — wait; check pod events with describe</w:t>
      </w:r>
    </w:p>
    <w:p>
      <w:pPr>
        <w:pStyle w:val="ListBullet"/>
      </w:pPr>
      <w:r>
        <w:t>High AWS bill: Forgot to delete cluster — always cleanup after demo</w:t>
      </w:r>
    </w:p>
    <w:p>
      <w:pPr>
        <w:pStyle w:val="Heading1"/>
      </w:pPr>
      <w:r>
        <w:t>6. Interview Q&amp;A (5 yr level)</w:t>
      </w:r>
    </w:p>
    <w:p>
      <w:r>
        <w:t>Q: What is EKS? A: AWS managed Kubernetes — control plane managed by AWS, workers on EC2</w:t>
      </w:r>
    </w:p>
    <w:p>
      <w:r>
        <w:t>Q: Why separate node group? A: EKS cluster = control plane; node group = worker EC2 instances running pods</w:t>
      </w:r>
    </w:p>
    <w:p>
      <w:r>
        <w:t>Q: Why two IAM roles? A: Cluster role for EKS service; node role for EC2 workers to join cluster</w:t>
      </w:r>
    </w:p>
    <w:p>
      <w:r>
        <w:t>Q: update-kubeconfig vs gcloud get-credentials? A: Same purpose — configure kubectl for cloud cluster; different cloud CLI</w:t>
      </w:r>
    </w:p>
    <w:p>
      <w:r>
        <w:t>Q: Why no master nodes in get nodes? A: Managed service — AWS maintains control plane, not user-accessible</w:t>
      </w:r>
    </w:p>
    <w:p>
      <w:r>
        <w:t>Q: LoadBalancer on EKS? A: Creates AWS ELB automatically; provides public IP/URL</w:t>
      </w:r>
    </w:p>
    <w:p>
      <w:r>
        <w:t>Q: Must delete EKS after demo? A: Yes — ongoing EC2 + EKS control plane charges apply</w:t>
      </w:r>
    </w:p>
    <w:p>
      <w:pPr>
        <w:pStyle w:val="Heading1"/>
      </w:pPr>
      <w:r>
        <w:t>7. Exam Traps (CKA/CKAD/AWS)</w:t>
      </w:r>
    </w:p>
    <w:p>
      <w:pPr>
        <w:pStyle w:val="ListBullet"/>
      </w:pPr>
      <w:r>
        <w:t>Creating EKS cluster without node group — no workers to run pods</w:t>
      </w:r>
    </w:p>
    <w:p>
      <w:pPr>
        <w:pStyle w:val="ListBullet"/>
      </w:pPr>
      <w:r>
        <w:t>Wrong IAM role on cluster vs node group — creation fails</w:t>
      </w:r>
    </w:p>
    <w:p>
      <w:pPr>
        <w:pStyle w:val="ListBullet"/>
      </w:pPr>
      <w:r>
        <w:t>Forgetting update-kubeconfig — kubectl targets wrong cluster (Minikube)</w:t>
      </w:r>
    </w:p>
    <w:p>
      <w:pPr>
        <w:pStyle w:val="ListBullet"/>
      </w:pPr>
      <w:r>
        <w:t>Wrong --region in update-kubeconfig — connects to wrong/missing cluster</w:t>
      </w:r>
    </w:p>
    <w:p>
      <w:pPr>
        <w:pStyle w:val="ListBullet"/>
      </w:pPr>
      <w:r>
        <w:t>Using NodePort instead of LoadBalancer on AWS — harder external access</w:t>
      </w:r>
    </w:p>
    <w:p>
      <w:pPr>
        <w:pStyle w:val="ListBullet"/>
      </w:pPr>
      <w:r>
        <w:t>Not deleting EKS cluster after lab — cost trap</w:t>
      </w:r>
    </w:p>
    <w:p>
      <w:pPr>
        <w:pStyle w:val="ListBullet"/>
      </w:pPr>
      <w:r>
        <w:t>Expecting to SSH to master nodes on EKS — not possible in managed service</w:t>
      </w:r>
    </w:p>
    <w:p>
      <w:pPr>
        <w:pStyle w:val="Heading1"/>
      </w:pPr>
      <w:r>
        <w:t>8. Cheat Sheet</w:t>
      </w:r>
    </w:p>
    <w:p>
      <w:r>
        <w:t>Prerequisites: AWS account | kubectl | AWS CLI | IAM roles | VPC</w:t>
        <w:br/>
        <w:t>AWS Console: Services → EKS → Create cluster</w:t>
        <w:br/>
        <w:t>Name: example-voting-app | default VPC | US West 2</w:t>
        <w:br/>
        <w:t>Compute → Add node group: demo-workers</w:t>
        <w:br/>
        <w:t>Connect: aws eks --region us-west-2 update-kubeconfig --name example-voting-app</w:t>
        <w:br/>
        <w:t>Verify: kubectl get nodes → 2 Ready</w:t>
        <w:br/>
        <w:t>Deploy: git clone → k8s-specifications → kubectl create -f ...</w:t>
        <w:br/>
        <w:t>Test: LoadBalancer public URLs in browser</w:t>
        <w:br/>
        <w:t>CLEANUP: Delete EKS cluster when done!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EKS requires more AWS prerequisites than GKE (IAM roles, VPC, node group)</w:t>
      </w:r>
    </w:p>
    <w:p>
      <w:pPr>
        <w:pStyle w:val="ListBullet"/>
      </w:pPr>
      <w:r>
        <w:t>Cluster creation and node group are separate steps on EKS</w:t>
      </w:r>
    </w:p>
    <w:p>
      <w:pPr>
        <w:pStyle w:val="ListBullet"/>
      </w:pPr>
      <w:r>
        <w:t>aws eks update-kubeconfig switches kubectl from local to AWS</w:t>
      </w:r>
    </w:p>
    <w:p>
      <w:pPr>
        <w:pStyle w:val="ListBullet"/>
      </w:pPr>
      <w:r>
        <w:t>Same voting app YAML deploys on Minikube, GKE, and EKS</w:t>
      </w:r>
    </w:p>
    <w:p>
      <w:pPr>
        <w:pStyle w:val="ListBullet"/>
      </w:pPr>
      <w:r>
        <w:t>LoadBalancer services get AWS public URLs automatically</w:t>
      </w:r>
    </w:p>
    <w:p>
      <w:pPr>
        <w:pStyle w:val="ListBullet"/>
      </w:pPr>
      <w:r>
        <w:t>Master nodes invisible — AWS managed control plane</w:t>
      </w:r>
    </w:p>
    <w:p>
      <w:pPr>
        <w:pStyle w:val="ListBullet"/>
      </w:pPr>
      <w:r>
        <w:t>Always delete EKS resources after demo to avoid charges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AWS account + CLI configured</w:t>
      </w:r>
    </w:p>
    <w:p>
      <w:pPr>
        <w:pStyle w:val="ListBullet"/>
      </w:pPr>
      <w:r>
        <w:t>IAM cluster role + node role created</w:t>
      </w:r>
    </w:p>
    <w:p>
      <w:pPr>
        <w:pStyle w:val="ListBullet"/>
      </w:pPr>
      <w:r>
        <w:t>EKS cluster example-voting-app Active</w:t>
      </w:r>
    </w:p>
    <w:p>
      <w:pPr>
        <w:pStyle w:val="ListBullet"/>
      </w:pPr>
      <w:r>
        <w:t>Node group demo-workers Active with 2 nodes</w:t>
      </w:r>
    </w:p>
    <w:p>
      <w:pPr>
        <w:pStyle w:val="ListBullet"/>
      </w:pPr>
      <w:r>
        <w:t>update-kubeconfig run successfully</w:t>
      </w:r>
    </w:p>
    <w:p>
      <w:pPr>
        <w:pStyle w:val="ListBullet"/>
      </w:pPr>
      <w:r>
        <w:t>kubectl get nodes shows 2 Ready workers</w:t>
      </w:r>
    </w:p>
    <w:p>
      <w:pPr>
        <w:pStyle w:val="ListBullet"/>
      </w:pPr>
      <w:r>
        <w:t>All 5 deployments deployed</w:t>
      </w:r>
    </w:p>
    <w:p>
      <w:pPr>
        <w:pStyle w:val="ListBullet"/>
      </w:pPr>
      <w:r>
        <w:t>LoadBalancer public URLs available</w:t>
      </w:r>
    </w:p>
    <w:p>
      <w:pPr>
        <w:pStyle w:val="ListBullet"/>
      </w:pPr>
      <w:r>
        <w:t>Vote + result apps working in browser</w:t>
      </w:r>
    </w:p>
    <w:p>
      <w:pPr>
        <w:pStyle w:val="ListBullet"/>
      </w:pPr>
      <w:r>
        <w:t>EKS cluster deleted after demo</w:t>
      </w:r>
    </w:p>
    <w:p>
      <w:pPr>
        <w:pStyle w:val="Heading1"/>
      </w:pPr>
      <w:r>
        <w:t>11. Self-Test</w:t>
      </w:r>
    </w:p>
    <w:p>
      <w:pPr>
        <w:pStyle w:val="ListNumber"/>
      </w:pPr>
      <w:r>
        <w:t>List EKS prerequisites (IAM, VPC, CLI, kubectl)?</w:t>
      </w:r>
    </w:p>
    <w:p>
      <w:pPr>
        <w:pStyle w:val="ListNumber"/>
      </w:pPr>
      <w:r>
        <w:t>Why add node group separately on EKS?</w:t>
      </w:r>
    </w:p>
    <w:p>
      <w:pPr>
        <w:pStyle w:val="ListNumber"/>
      </w:pPr>
      <w:r>
        <w:t>Command to connect kubectl to EKS cluster?</w:t>
      </w:r>
    </w:p>
    <w:p>
      <w:pPr>
        <w:pStyle w:val="ListNumber"/>
      </w:pPr>
      <w:r>
        <w:t>Why master nodes not in kubectl get nodes?</w:t>
      </w:r>
    </w:p>
    <w:p>
      <w:pPr>
        <w:pStyle w:val="ListNumber"/>
      </w:pPr>
      <w:r>
        <w:t>Difference between cluster IAM role and node IAM role?</w:t>
      </w:r>
    </w:p>
    <w:p>
      <w:pPr>
        <w:pStyle w:val="ListNumber"/>
      </w:pPr>
      <w:r>
        <w:t>What service type for external access on AWS?</w:t>
      </w:r>
    </w:p>
    <w:p>
      <w:pPr>
        <w:pStyle w:val="ListNumber"/>
      </w:pPr>
      <w:r>
        <w:t>Why cleanup EKS cluster after demo?</w:t>
      </w:r>
    </w:p>
    <w:p>
      <w:pPr>
        <w:pStyle w:val="ListNumber"/>
      </w:pPr>
      <w:r>
        <w:t>How verify voting app deployed correctly?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