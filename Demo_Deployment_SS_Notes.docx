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Deployment - SS Notes</w:t>
      </w:r>
    </w:p>
    <w:p>
      <w:pPr/>
      <w:r>
        <w:t>In this demo we will create a Deployment definition file. We create a new folder called deployments within the project directory.</w:t>
      </w:r>
    </w:p>
    <w:p>
      <w:pPr/>
      <w:r>
        <w:t>Inside that folder we create a new file called deployment.yaml.</w:t>
      </w:r>
    </w:p>
    <w:p>
      <w:pPr/>
      <w:r>
        <w:t>We will use a previously created ReplicaSet definition file as a template because a Deployment definition is very similar to a ReplicaSet definition. Use Split Editor — deployment.yaml on the left, ReplicaSet.yaml on the right.</w:t>
      </w:r>
    </w:p>
    <w:p>
      <w:pPr/>
      <w:r>
        <w:t>apiVersion will be apps/v1, same as ReplicaSet. kind will be Deployment.</w:t>
      </w:r>
    </w:p>
    <w:p>
      <w:pPr/>
      <w:r>
        <w:t>metadata name set to myapp-deployment. labels added: app frontend, tier frontend, and nginx.</w:t>
      </w:r>
    </w:p>
    <w:p>
      <w:pPr/>
      <w:r>
        <w:t>The spec section is very similar to ReplicaSet. Copy the entire spec section from the ReplicaSet file and paste into the Deployment file.</w:t>
      </w:r>
    </w:p>
    <w:p>
      <w:pPr/>
      <w:r>
        <w:t>Change the deployment name to myapp-deployment and set the number of replicas to 3.</w:t>
      </w:r>
    </w:p>
    <w:p>
      <w:pPr/>
      <w:r>
        <w:t>Files are in a directory called deployments at the root of the project directory.</w:t>
      </w:r>
    </w:p>
    <w:p>
      <w:pPr/>
      <w:r>
        <w:t>Create the deployment using kubectl create -f deployment.yaml.</w:t>
      </w:r>
    </w:p>
    <w:p>
      <w:pPr/>
      <w:r>
        <w:t>Run kubectl get deployments to check status. One deployment created with three out of three ready Pods and available are three as well.</w:t>
      </w:r>
    </w:p>
    <w:p>
      <w:pPr/>
      <w:r>
        <w:t>Run kubectl get pods to check individual pods. Three pods in running state created a few moments ago.</w:t>
      </w:r>
    </w:p>
    <w:p>
      <w:pPr/>
      <w:r>
        <w:t>Run kubectl describe deployment myapp-deployment. Displays labels for the deployment including frontend label. Shows selector set to myapp, same as ReplicaSet. Confirms three desired and three available pods in running state. Points to pod section in output.</w:t>
      </w:r>
    </w:p>
    <w:p>
      <w:pPr/>
      <w:r>
        <w:t>Pod label set to myapp and container using nginx image.</w:t>
      </w:r>
    </w:p>
    <w:p>
      <w:pPr/>
      <w:r>
        <w:t>Events section shows message from Deployment Controller indicating ReplicaSet for this deployment has been scaled to 3.</w:t>
      </w:r>
    </w:p>
    <w:p>
      <w:pPr/>
      <w:r>
        <w:t>Run kubectl get all to view all objects created in cluster. One deployment created. One ReplicaSet created specifically for that deployment named myapp-deployment-. Three pods created by that ReplicaSet.</w:t>
      </w:r>
    </w:p>
    <w:p>
      <w:pPr/>
      <w:r>
        <w:t>Try these steps in the lab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