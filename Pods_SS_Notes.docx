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Pods - SS Notes</w:t>
      </w:r>
    </w:p>
    <w:p>
      <w:r>
        <w:t>Before we head into understanding pods, we would like to assume that the following have been set up already.</w:t>
      </w:r>
    </w:p>
    <w:p>
      <w:r>
        <w:t>At this point, we assume that the application is already developed and built into Docker images.</w:t>
      </w:r>
    </w:p>
    <w:p>
      <w:r>
        <w:t>And it is available on a Docker repository, like Docker Hub, so Kubernetes can pull it down.</w:t>
      </w:r>
    </w:p>
    <w:p>
      <w:r>
        <w:t>We also assume that the Kubernetes cluster has already been set up and is working.</w:t>
      </w:r>
    </w:p>
    <w:p>
      <w:r>
        <w:t>This could be a single-node setup or a multi-node setup, doesn't matter.</w:t>
      </w:r>
    </w:p>
    <w:p>
      <w:r>
        <w:t>All the services need to be in a running state.</w:t>
      </w:r>
    </w:p>
    <w:p>
      <w:r>
        <w:t>As we discussed before, with Kubernetes, our ultimate aim is to deploy our application in the form of containers on a set of machines that are configured as worker nodes in a cluster.</w:t>
      </w:r>
    </w:p>
    <w:p>
      <w:r>
        <w:t>However, Kubernetes does not deploy containers directly on the worker nodes.</w:t>
      </w:r>
    </w:p>
    <w:p>
      <w:r>
        <w:t>The containers are encapsulated into a Kubernetes object known as a pod.</w:t>
      </w:r>
    </w:p>
    <w:p>
      <w:r>
        <w:t>A pod is a single instance of an application.</w:t>
      </w:r>
    </w:p>
    <w:p>
      <w:r>
        <w:t>A pod is the smallest object that you can create in Kubernetes.</w:t>
      </w:r>
    </w:p>
    <w:p>
      <w:r>
        <w:t>Here we see the simplest of simplest cases, where you have a single-node Kubernetes cluster with a single instance of your application running in a single Docker container encapsulated in a pod.</w:t>
      </w:r>
    </w:p>
    <w:p>
      <w:r>
        <w:t>What if the number of users accessing your application increase, and you need to scale your application, you need to add additional instances of your web application to share the load.</w:t>
      </w:r>
    </w:p>
    <w:p>
      <w:r>
        <w:t>Now, where would you spin up additional instances?</w:t>
      </w:r>
    </w:p>
    <w:p>
      <w:r>
        <w:t>When scaling up an application, Kubernetes does not add a new container instance to an existing Pod.</w:t>
      </w:r>
    </w:p>
    <w:p>
      <w:r>
        <w:t>Instead, it creates an entirely new Pod containing a new instance of the application.</w:t>
      </w:r>
    </w:p>
    <w:p>
      <w:r>
        <w:t>For example, two web application instances running in two separate Pods on the same node.</w:t>
      </w:r>
    </w:p>
    <w:p>
      <w:r>
        <w:t>If a single node runs out of capacity, additional Pods can be deployed on a new node added to the cluster.</w:t>
      </w:r>
    </w:p>
    <w:p>
      <w:r>
        <w:t>This expands the cluster's overall physical capacity.</w:t>
      </w:r>
    </w:p>
    <w:p>
      <w:r>
        <w:t>Pods usually have a one-to-one relationship with the containers running your application.</w:t>
      </w:r>
    </w:p>
    <w:p>
      <w:r>
        <w:t>To scale up: Create new Pods.</w:t>
      </w:r>
    </w:p>
    <w:p>
      <w:r>
        <w:t>To scale down: Delete existing Pods.</w:t>
      </w:r>
    </w:p>
    <w:p>
      <w:r>
        <w:t>Do not add additional containers to an existing Pod to scale the application.</w:t>
      </w:r>
    </w:p>
    <w:p>
      <w:r>
        <w:t>The implementation details like load balancing between containers will be discussed in a future lecture, as the current focus is on basic concepts.</w:t>
      </w:r>
    </w:p>
    <w:p>
      <w:r>
        <w:t>While the one-to-one relationship is standard for scaling, a single Pod can have multiple containers.</w:t>
      </w:r>
    </w:p>
    <w:p>
      <w:r>
        <w:t>However, these are typically not multiple containers of the same kind.</w:t>
      </w:r>
    </w:p>
    <w:p>
      <w:r>
        <w:t>If we need to scale our application, then we would need to create additional pods.</w:t>
      </w:r>
    </w:p>
    <w:p>
      <w:r>
        <w:t>But sometimes you might have a scenario where you have a helper container that might be doing some kind of supporting task for our web application, such as processing a user-entered data, processing a file uploaded by the user, etc.</w:t>
      </w:r>
    </w:p>
    <w:p>
      <w:r>
        <w:t>And you want these helper containers to live alongside your application container.</w:t>
      </w:r>
    </w:p>
    <w:p>
      <w:r>
        <w:t>In that case, you can have both of these containers as part of the same pod, so that when a new application container is created, the helper is also created.</w:t>
      </w:r>
    </w:p>
    <w:p>
      <w:r>
        <w:t>And when it dies, the helper also dies since they are part of the same pod.</w:t>
      </w:r>
    </w:p>
    <w:p>
      <w:r>
        <w:t>The two containers can also communicate with each other directly by referring to each other as localhost, since they share the same network space.</w:t>
      </w:r>
    </w:p>
    <w:p>
      <w:r>
        <w:t>Plus, they can easily share the same storage space as well.</w:t>
      </w:r>
    </w:p>
    <w:p>
      <w:r>
        <w:t>If you still have doubts in this topic, I would understand if you did, because I did the first time I learned these concepts.</w:t>
      </w:r>
    </w:p>
    <w:p>
      <w:r>
        <w:t>We could take another shot at understanding pods from a different angle.</w:t>
      </w:r>
    </w:p>
    <w:p>
      <w:r>
        <w:t>Let's for a moment keep Kubernetes out of our discussion and talk about simple Docker containers.</w:t>
      </w:r>
    </w:p>
    <w:p>
      <w:r>
        <w:t>Let's assume we were developing a process or a script to deploy our application on a Docker host.</w:t>
      </w:r>
    </w:p>
    <w:p>
      <w:r>
        <w:t>Then we would first simply deploy our application using a simple Docker run Python app command and the application runs fine and our users are able to access it.</w:t>
      </w:r>
    </w:p>
    <w:p>
      <w:r>
        <w:t>When the load increases, we deploy more instances of our application by running the Docker run commands many more times.</w:t>
      </w:r>
    </w:p>
    <w:p>
      <w:r>
        <w:t>This works fine and we're all happy.</w:t>
      </w:r>
    </w:p>
    <w:p>
      <w:r>
        <w:t>Now sometime in the future, our application is further developed, undergoes architectural changes, and grows and gets complex.</w:t>
      </w:r>
    </w:p>
    <w:p>
      <w:r>
        <w:t>We now have a new helper container that helps our web application by processing or fetching data from elsewhere.</w:t>
      </w:r>
    </w:p>
    <w:p>
      <w:r>
        <w:t>These helper containers maintain a one-to-one relationship with our application container, and those need to communicate with the application container directly and access data from that container.</w:t>
      </w:r>
    </w:p>
    <w:p>
      <w:r>
        <w:t>For this, we need to maintain a map of what app and helper containers are connected to each other, we would need to establish network connectivity between these containers ourselves using links and custom networks, we would need to create shareable volumes and share them among the containers, we would need to maintain a map of that as well.</w:t>
      </w:r>
    </w:p>
    <w:p>
      <w:r>
        <w:t>And most importantly, we would need to monitor the state of the application container.</w:t>
      </w:r>
    </w:p>
    <w:p>
      <w:r>
        <w:t>And when it dies, manually kill the helper container as well as it's no longer required.</w:t>
      </w:r>
    </w:p>
    <w:p>
      <w:r>
        <w:t>When a new container is deployed, we would need to deploy the new helper container as well.</w:t>
      </w:r>
    </w:p>
    <w:p>
      <w:r>
        <w:t>With pods, Kubernetes does all of this for us automatically, we just need to define what containers a pod consists of, and the containers in a pod by default will have access to the same storage, the same network namespace, and same fate, as in, they will be created together and destroyed together.</w:t>
      </w:r>
    </w:p>
    <w:p>
      <w:r>
        <w:t>Even if our application didn't happen to be so complex, and we could live with a single container, Kubernetes still requires you to create pods.</w:t>
      </w:r>
    </w:p>
    <w:p>
      <w:r>
        <w:t>But this is good in the long run, as your application is now equipped for architectural changes and scale in the future.</w:t>
      </w:r>
    </w:p>
    <w:p>
      <w:r>
        <w:t>However, also note that multi-container pods are a rare use case, and we're going to stick to single containers per pod in this course.</w:t>
      </w:r>
    </w:p>
    <w:p>
      <w:r>
        <w:t>Let us now look at how to deploy pods.</w:t>
      </w:r>
    </w:p>
    <w:p>
      <w:r>
        <w:t>Earlier, we learned about the kubectl run command.</w:t>
      </w:r>
    </w:p>
    <w:p>
      <w:r>
        <w:t>What this command really does is it deploys a Docker container by creating a pod.</w:t>
      </w:r>
    </w:p>
    <w:p>
      <w:r>
        <w:t>It first creates a pod automatically and deploys an instance of the NGINX Docker image.</w:t>
      </w:r>
    </w:p>
    <w:p>
      <w:r>
        <w:t>But where does it get the application image from?</w:t>
      </w:r>
    </w:p>
    <w:p>
      <w:r>
        <w:t>For that, you need to specify the image name using the image parameter.</w:t>
      </w:r>
    </w:p>
    <w:p>
      <w:r>
        <w:t>The application image, in this case the NGINX image, is downloaded from the Docker Hub repository.</w:t>
      </w:r>
    </w:p>
    <w:p>
      <w:r>
        <w:t>Docker Hub, as we discussed, is a public repository where latest Docker images of various applications are stored.</w:t>
      </w:r>
    </w:p>
    <w:p>
      <w:r>
        <w:t>You could configure Kubernetes to pull the image from the public Docker Hub or a private repository within the organization.</w:t>
      </w:r>
    </w:p>
    <w:p>
      <w:r>
        <w:t>Now that we have a pod created, how do we see the list of pods available?</w:t>
      </w:r>
    </w:p>
    <w:p>
      <w:r>
        <w:t>The kubectl get pods command helps us see the list of pods in our cluster.</w:t>
      </w:r>
    </w:p>
    <w:p>
      <w:r>
        <w:t>In this case, we see the pod is in a ContainerCreating state and soon changes to a Running state when it is actually running.</w:t>
      </w:r>
    </w:p>
    <w:p>
      <w:r>
        <w:t>Also, remember that we haven't really talked about the concepts on how a user can access the NGINX web server.</w:t>
      </w:r>
    </w:p>
    <w:p>
      <w:r>
        <w:t>And so in the current state, we haven't made the web server accessible to external users.</w:t>
      </w:r>
    </w:p>
    <w:p>
      <w:r>
        <w:t>You can access it internally from the node.</w:t>
      </w:r>
    </w:p>
    <w:p>
      <w:r>
        <w:t>But for now, we will just see how to deploy a pod and later, in a later lecture, once we learn about networking and services, we will get to know how to make this service accessible to end users.</w:t>
      </w:r>
    </w:p>
    <w:p>
      <w:r>
        <w:t>Well, that's it for this lecture.</w:t>
      </w:r>
    </w:p>
    <w:p>
      <w:r>
        <w:t>Head over to the demo, and I will see you in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