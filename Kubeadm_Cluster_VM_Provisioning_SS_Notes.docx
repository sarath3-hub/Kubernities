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Kubeadm Cluster VM Provisioning - SS Notes</w:t>
      </w:r>
    </w:p>
    <w:p>
      <w:r>
        <w:t>So before we get started with installing a Kubernetes cluster with kubeadm, we need to actually provision a couple of nodes that we're going to use within our cluster. So we need at least two to three Kubernetes nodes, which are just basically Linux servers.</w:t>
      </w:r>
    </w:p>
    <w:p>
      <w:r>
        <w:t>So we need three Linux servers. Now, you could obviously buy a server or an extra computer, or in this case, three of them, to accomplish that.</w:t>
      </w:r>
    </w:p>
    <w:p>
      <w:r>
        <w:t>But that's obviously going to cost money. And we want to make sure that if you are following along with this demo, anybody can follow along.</w:t>
      </w:r>
    </w:p>
    <w:p>
      <w:r>
        <w:t>And so what we're going to do is we're going to make use of a technology called virtualization. It's going to allow us to essentially spin up a computer within our computer. So I've got this Windows machine here. And within this Windows machine, we can actually spin up three Linux servers that we can use as Kubernetes nodes.</w:t>
      </w:r>
    </w:p>
    <w:p>
      <w:r>
        <w:t>Now, we're going to start off by going over how to do this in Windows.</w:t>
      </w:r>
    </w:p>
    <w:p>
      <w:r>
        <w:t>And then in the next video, we're going to go over how to do this in macOS, because the steps are going to be a little bit different because they are two different platforms.</w:t>
      </w:r>
    </w:p>
    <w:p>
      <w:r>
        <w:t>So for getting this up and running with Windows, we need two things.</w:t>
      </w:r>
    </w:p>
    <w:p>
      <w:r>
        <w:t>First of all, we need what's called a hypervisor. A hypervisor is what manages all of the different virtual machines.</w:t>
      </w:r>
    </w:p>
    <w:p>
      <w:r>
        <w:t>It's the tool that allows us to create all of these many servers within my Windows laptop. Now there's a variety of different hypervisors out there, we're going to</w:t>
      </w:r>
    </w:p>
    <w:p>
      <w:r>
        <w:t>use a free one called VirtualBox. So this is free, not going to cost anything, it's available to anyone. And it's available across multiple platforms, you can even use this on Mac and Linux as well.</w:t>
      </w:r>
    </w:p>
    <w:p>
      <w:r>
        <w:t>Now I do want to point out that especially with Apple Silicon, if you're running, you know, like one of the M1, M2, M3, M4 chips, there have been certain issues with trying to get VirtualBox up and running on Mac. So this is just something to keep in mind.</w:t>
      </w:r>
    </w:p>
    <w:p>
      <w:r>
        <w:t>You'll see that when we get to the Mac section, we're going to actually be using a different tool called Multipass just to help avoid any issues with running VirtualBox on Apple Silicon. But if you're running, you know, one of the old Intel-based Mac computers, then you can absolutely use VirtualBox as well.</w:t>
      </w:r>
    </w:p>
    <w:p>
      <w:r>
        <w:t>So what you want to do is, we go to virtualbox.org and you want to select this Download button, or it's like Download up there. And that's going to take you to this page.</w:t>
      </w:r>
    </w:p>
    <w:p>
      <w:r>
        <w:t>That's going to show you the installers for the various platforms it supports. We're going to select Windows hosts in this case, because I'm on a Windows machine and this demo is for Windows or for PCs.</w:t>
      </w:r>
    </w:p>
    <w:p>
      <w:r>
        <w:t>So this is going to go ahead and download that. And then we can open this up and you'll probably get a message like this. Just go ahead and hit Yes. You're gonna get the installer window. Just go ahead and keep hitting Next. Accept the terms in the license agreement.</w:t>
      </w:r>
    </w:p>
    <w:p>
      <w:r>
        <w:t>Hit Next. You can leave everything as default. We don't need to change anything. It's going to give you a warning that you're going to temporarily lose network connectivity. This is just for a split second, just because your hypervisor does manage the networking for your different virtual machines.</w:t>
      </w:r>
    </w:p>
    <w:p>
      <w:r>
        <w:t>So it needs to make a couple of changes. So just hit yes, and then hit yes. You can go ahead and select which ones you want, I'm just going to leave everything as a default. And then we're going to install that. And once that's complete, you can go ahead and hit Finish.</w:t>
      </w:r>
    </w:p>
    <w:p>
      <w:r>
        <w:t>Right now I have it checked to start it up automatically; we're going to do that. If you don't select that, that's okay, you could just open it up inside your search window so that we can go ahead and start the program.</w:t>
      </w:r>
    </w:p>
    <w:p>
      <w:r>
        <w:t>Okay, and so you can see this opened up on another window, but we've got our VirtualBox set up and installed. So with this VirtualBox, which is our hypervisor, it's going to allow us to create these virtual machines. So kind of computers inside my computer. And you know, I can create a Linux virtual machine, I can create a Windows virtual machine, I can even create a macOS virtual machine.</w:t>
      </w:r>
    </w:p>
    <w:p>
      <w:r>
        <w:t>I would just hit New. And I would go through the steps of providing an image for it. And then it's going to go ahead and go through the whole installation process.</w:t>
      </w:r>
    </w:p>
    <w:p>
      <w:r>
        <w:t>And it'll be like installing a brand new operating system on a new server. So it's a little bit of a time-consuming process, especially if you need three servers, right, just like we do, we need three servers so that we can actually set up a Kubernetes cluster.</w:t>
      </w:r>
    </w:p>
    <w:p>
      <w:r>
        <w:t>So you could do it manually one by one. But instead of doing that, there's actually another tool that can actually help speed up this process. And there's this tool called Vagrant.</w:t>
      </w:r>
    </w:p>
    <w:p>
      <w:r>
        <w:t>So Vagrant is kind of like an automation tool for virtual machines. So it basically allows you to define in a file all the configurations that you want for your different virtual machines, you run one command, and it's going to spin up, you know, potentially, you know, three, four, five, however many virtual machines you want, all configured in your desired configuration.</w:t>
      </w:r>
    </w:p>
    <w:p>
      <w:r>
        <w:t>So it helps speed up the process. And that is also going to allow us to give you a config file so that we can actually get three nodes set up as quickly and easily as possible so that you guys actually can get started with installing a cluster using kubeadm.</w:t>
      </w:r>
    </w:p>
    <w:p>
      <w:r>
        <w:t>So we're going to use this tool to automate the provisioning of virtual machines.</w:t>
      </w:r>
    </w:p>
    <w:p>
      <w:r>
        <w:t>Now to set up Vagrant, you could go to the website for Vagrant, which is developer.hashicorp.com/vagrant. Or you can just search for Vagrant in Google, it's going to be the first result, you want to go to Install. And it's going to give you the instructions on how to install it.</w:t>
      </w:r>
    </w:p>
    <w:p>
      <w:r>
        <w:t>You'll see the Windows binaries — AMD64 and i686. I'm going to download the AMD64 version and run the installer.</w:t>
      </w:r>
    </w:p>
    <w:p>
      <w:r>
        <w:t>Accept the terms in the license agreement and click Install. Once installation finishes, click Finish. You'll get a prompt to restart your computer for the changes to take effect.</w:t>
      </w:r>
    </w:p>
    <w:p>
      <w:r>
        <w:t>After reboot, open Command Prompt or PowerShell — either works fine.</w:t>
      </w:r>
    </w:p>
    <w:p>
      <w:r>
        <w:t>Run vagrant --help or vagrant --version to verify the installation.</w:t>
      </w:r>
    </w:p>
    <w:p>
      <w:r>
        <w:t>what version of Vagrant we installed. And one way you can see, we can just do vagrant version 2.4.6. This confirms that we have installed Vagrant, and everything is working as it should.</w:t>
      </w:r>
    </w:p>
    <w:p>
      <w:r>
        <w:t>Now, the reason why we installed Vagrant is to automate the process of provisioning all of the virtual machines that we need, so that we can actually run and use kubeadm to install a Kubernetes cluster.</w:t>
      </w:r>
    </w:p>
    <w:p>
      <w:r>
        <w:t>So we can provide you with a Vagrantfile, which is the configuration for Vagrant that'll automatically do that for you.</w:t>
      </w:r>
    </w:p>
    <w:p>
      <w:r>
        <w:t>And that's what makes Vagrant so amazing and so simple to work with, is that we can just share a file, you can run one command, it's gonna spin up an entire environment for you automatically.</w:t>
      </w:r>
    </w:p>
    <w:p>
      <w:r>
        <w:t>So we have this repository here. And what we want to do is, inside this repository, if you go under kubeadm-clusters, under VirtualBox, you will see the configuration, the Vagrant configuration; this is the Vagrantfile that we're interested in.</w:t>
      </w:r>
    </w:p>
    <w:p>
      <w:r>
        <w:t>And you can see it's going to do a whole bunch of things. But ultimately, it's going to provision a couple of virtual machines, it's going to give them specific IP addresses. And it's going to give you, you know, one virtual machine that's meant for your master node, and then you've got a couple of worker nodes.</w:t>
      </w:r>
    </w:p>
    <w:p>
      <w:r>
        <w:t>So we're just going to use this file. So what we're going to do is I'm going to go back to here. And I'm going to grab the URL.</w:t>
      </w:r>
    </w:p>
    <w:p>
      <w:r>
        <w:t>And we're going to perform a git clone. So I'm going to say git clone here. So it's going to pull all of the code from that repository onto my local machine, so that we can actually use that Vagrantfile.</w:t>
      </w:r>
    </w:p>
    <w:p>
      <w:r>
        <w:t>And that was not the command I wanted to run, we'll say git clone, paste that URL, and we're going to copy it to the current directory. So we've pulled all of the source code onto our local machine, and what we're going to do is we're going to navigate to that folder, the kubeadm cluster, and then go under VirtualBox.</w:t>
      </w:r>
    </w:p>
    <w:p>
      <w:r>
        <w:t>So I'll say cd kubeadm-cluster, and then cd, and we will go to VirtualBox. Now, before we proceed any further, we have to make sure VirtualBox is running.</w:t>
      </w:r>
    </w:p>
    <w:p>
      <w:r>
        <w:t>So remember, VirtualBox is the hypervisor that actually runs our virtual machines. What's going to happen is Vagrant will actually connect to VirtualBox and create your virtual machines automatically.</w:t>
      </w:r>
    </w:p>
    <w:p>
      <w:r>
        <w:t>So instead of us going one by one and creating it, it's going to do it automatically, and it's going to do it based off of what you've configured inside the Vagrantfile.</w:t>
      </w:r>
    </w:p>
    <w:p>
      <w:r>
        <w:t>So all we have to do at this point with VirtualBox up and running, all we have to do to create everything that we've provided for you is make sure you're in the directory where this Vagrantfile is, and all you have to do is just say vagrant up. And so what it's going to do now is it's going to</w:t>
      </w:r>
    </w:p>
    <w:p>
      <w:r>
        <w:t>provision a three-node cluster, well, it's not going to provision Kubernetes, but it's going to provision three VMs automatically for you.</w:t>
      </w:r>
    </w:p>
    <w:p>
      <w:r>
        <w:t>And at that point, you'll be able to connect to them and then run them like any other Linux machine.</w:t>
      </w:r>
    </w:p>
    <w:p>
      <w:r>
        <w:t>Now you might get a pop-up like this. So just go ahead and hit Yes. And so you can see here, it's bringing up a virtual machine called control plane. You can see here that it's bringing up a machine called node one. And you can see here it's bringing up a machine called node two.</w:t>
      </w:r>
    </w:p>
    <w:p>
      <w:r>
        <w:t>So it's going to spin up three virtual machines. See, once again, control plane node and two worker nodes.</w:t>
      </w:r>
    </w:p>
    <w:p>
      <w:r>
        <w:t>And we're just going to wait for it to go ahead and do that. And if you want, you can actually take a look here. And you can see that it's physically creating a virtual machine for you. So you got one here, and you're going to see that there's going to be three populated, and it's doing this automatically for you. That's the great part about Vagrant, it's going to automate this for you.</w:t>
      </w:r>
    </w:p>
    <w:p>
      <w:r>
        <w:t>So we just provide the Vagrantfile. So now all we have to do is just wait. And then once all of this is done, we can then connect to those virtual machines and get started on working with them.</w:t>
      </w:r>
    </w:p>
    <w:p>
      <w:r>
        <w:t>Okay, so we can see at this point that it's completed. And if we just take a look at the logs, we can see VM build complete, that's what you want to see, you want</w:t>
      </w:r>
    </w:p>
    <w:p>
      <w:r>
        <w:t>to make sure that there's no errors, if there's some sort of error, just go ahead and run a Vagrant destroy -f, that'll delete everything and then run a Vagrant up again.</w:t>
      </w:r>
    </w:p>
    <w:p>
      <w:r>
        <w:t>And that's going to try to rebuild it. And if there's some sort of error, the logs are usually fairly helpful. And you can kind of of debug by taking a look at the error messages that it's outputting.</w:t>
      </w:r>
    </w:p>
    <w:p>
      <w:r>
        <w:t>But at this point, once it's done, what we want to do is we want to run this command, vagrant status.</w:t>
      </w:r>
    </w:p>
    <w:p>
      <w:r>
        <w:t>And what this is going to do is this is going to show us all of the virtual machines that Vagrant created.</w:t>
      </w:r>
    </w:p>
    <w:p>
      <w:r>
        <w:t>And we can see here, we've got three nodes, we've got a control plane node, we've got node one and node two, so three virtual machines.</w:t>
      </w:r>
    </w:p>
    <w:p>
      <w:r>
        <w:t>And if we take a look at VirtualBox, you can see it created three virtual machines. So that's all it did. It just automated this process. So we didn't have to manually deploy three Ubuntu virtual machines.</w:t>
      </w:r>
    </w:p>
    <w:p>
      <w:r>
        <w:t>So how do we connect to these virtual machines? Well, it's really easy. You just do a vagrant ssh and then the name of the virtual machine.</w:t>
      </w:r>
    </w:p>
    <w:p>
      <w:r>
        <w:t>So if I want to connect to the control plane node, I'll do controlplane. And you can see we're now connected to the control plane virtual machine.</w:t>
      </w:r>
    </w:p>
    <w:p>
      <w:r>
        <w:t>And for the rest of this demo, what I will do, or in the next upcoming video, when we actually go through the whole process of deploying and installing a cluster using kubeadm, I'm going to have three tabs, one for each one of the nodes.</w:t>
      </w:r>
    </w:p>
    <w:p>
      <w:r>
        <w:t>So the top one, we've already connected to the control plane, so I'll just rename that as control plane. Then this one will be Node 1.</w:t>
      </w:r>
    </w:p>
    <w:p>
      <w:r>
        <w:t>And I will have to change into that directory. And I'll do a vagrant ssh. And what was the name of the node?</w:t>
      </w:r>
    </w:p>
    <w:p>
      <w:r>
        <w:t>I believe it was just called node1, node1. And while that's running, I'm going to set up the last terminal.</w:t>
      </w:r>
    </w:p>
    <w:p>
      <w:r>
        <w:t>So this will be for node 2. Once again, we'll move into the proper folder. And this one will be node two.</w:t>
      </w:r>
    </w:p>
    <w:p>
      <w:r>
        <w:t>Okay, so at this point, we should have a connection to all three nodes, so our control plane node, node one, and node two.</w:t>
      </w:r>
    </w:p>
    <w:p>
      <w:r>
        <w:t>And they're going to be labeled accordingly. So if you're going to follow along, make sure you know which one I'm currently connected to.</w:t>
      </w:r>
    </w:p>
    <w:p>
      <w:r>
        <w:t>And also, before we even move on to the next step, I recommend you do an ip addr, just to take a look at the IP addressing that's been set up.</w:t>
      </w:r>
    </w:p>
    <w:p>
      <w:r>
        <w:t>So you can see the control plane node has an IP address of 192.168.86.32. And node one has a .33. And node two has a .34.</w:t>
      </w:r>
    </w:p>
    <w:p>
      <w:r>
        <w:t>Now, one thing to keep in mind within this is specific to Vagrant is that you'll see that the first interface enp0s3 has an IP address of 10.0.2.15. Same thing with node one, 10.0.2.15.</w:t>
      </w:r>
    </w:p>
    <w:p>
      <w:r>
        <w:t>Same thing with node two, this is specific to Vagrant, this is Vagrant uses internally. So just ignore this interface, it's not really relevant to what we're</w:t>
      </w:r>
    </w:p>
    <w:p>
      <w:r>
        <w:t>doing, we're going to be using this interface for communication, just something to keep in mind, just a little quirk that comes with using Vagrant.</w:t>
      </w:r>
    </w:p>
    <w:p>
      <w:r>
        <w:t>And as I stated, it's really easy to tear down your environment. So I'm just going to open up another tab and show you guys how to tear it down.</w:t>
      </w:r>
    </w:p>
    <w:p>
      <w:r>
        <w:t>And I'm going to once again move into the kubeadm clusters and then VirtualBox.</w:t>
      </w:r>
    </w:p>
    <w:p>
      <w:r>
        <w:t>And then what we want to do is we want to do a Vagrant destroy and then dash F for force.</w:t>
      </w:r>
    </w:p>
    <w:p>
      <w:r>
        <w:t>So that's going to go ahead and delete and tear down all of your virtual machines. So you could spin up your environment with basically one command, vagrant up, and you can destroy it with a single command, which is vagrant destroy -f.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