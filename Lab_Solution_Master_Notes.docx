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Solution - Pods - Master Notes</w:t>
      </w:r>
    </w:p>
    <w:p>
      <w:pPr>
        <w:pStyle w:val="Heading1"/>
      </w:pPr>
      <w:r>
        <w:t>1. What &amp; Why</w:t>
      </w:r>
    </w:p>
    <w:p>
      <w:r>
        <w:t>What: Hands-on lab solution covering pod listing, creation, inspection, multi-container pods, ImagePull errors, delete, and YAML fix workflow.</w:t>
      </w:r>
    </w:p>
    <w:p>
      <w:r>
        <w:t>Why: Reinforces CKA/CKAD pod fundamentals — get, run, describe, -o wide, delete, dry-run YAML, create/apply, troubleshoot ErrImagePull.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kubectl get pods — baseline count</w:t>
      </w:r>
    </w:p>
    <w:p>
      <w:pPr>
        <w:pStyle w:val="ListNumber"/>
      </w:pPr>
      <w:r>
        <w:t>kubectl run nginx --image=nginx — create pod</w:t>
      </w:r>
    </w:p>
    <w:p>
      <w:pPr>
        <w:pStyle w:val="ListNumber"/>
      </w:pPr>
      <w:r>
        <w:t>kubectl describe pod &lt;name&gt; — image, node, containers, events</w:t>
      </w:r>
    </w:p>
    <w:p>
      <w:pPr>
        <w:pStyle w:val="ListNumber"/>
      </w:pPr>
      <w:r>
        <w:t>kubectl get pods -o wide — node column</w:t>
      </w:r>
    </w:p>
    <w:p>
      <w:pPr>
        <w:pStyle w:val="ListNumber"/>
      </w:pPr>
      <w:r>
        <w:t>kubectl describe pod webapp — multi-container + ErrImagePull on agentx</w:t>
      </w:r>
    </w:p>
    <w:p>
      <w:pPr>
        <w:pStyle w:val="ListNumber"/>
      </w:pPr>
      <w:r>
        <w:t>kubectl delete pod webapp</w:t>
      </w:r>
    </w:p>
    <w:p>
      <w:pPr>
        <w:pStyle w:val="ListNumber"/>
      </w:pPr>
      <w:r>
        <w:t>dry-run YAML → create -f → fix image → apply -f</w:t>
      </w:r>
    </w:p>
    <w:p>
      <w:pPr>
        <w:pStyle w:val="ListNumber"/>
      </w:pPr>
      <w:r>
        <w:t>kubectl get pods — verify Running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READY column X/Y — X ready containers, Y total in pod</w:t>
      </w:r>
    </w:p>
    <w:p>
      <w:pPr>
        <w:pStyle w:val="ListBullet"/>
      </w:pPr>
      <w:r>
        <w:t>describe pod — Containers section (image, state) + Events (errors)</w:t>
      </w:r>
    </w:p>
    <w:p>
      <w:pPr>
        <w:pStyle w:val="ListBullet"/>
      </w:pPr>
      <w:r>
        <w:t>ErrImagePull / ImagePullBackOff — wrong or missing image name</w:t>
      </w:r>
    </w:p>
    <w:p>
      <w:pPr>
        <w:pStyle w:val="ListBullet"/>
      </w:pPr>
      <w:r>
        <w:t>agentx image — does not exist on Docker Hub (lab trap)</w:t>
      </w:r>
    </w:p>
    <w:p>
      <w:pPr>
        <w:pStyle w:val="ListBullet"/>
      </w:pPr>
      <w:r>
        <w:t>busybox — image used by pre-created newpods-* pods</w:t>
      </w:r>
    </w:p>
    <w:p>
      <w:pPr>
        <w:pStyle w:val="ListBullet"/>
      </w:pPr>
      <w:r>
        <w:t>controlplane — node where lab pods run</w:t>
      </w:r>
    </w:p>
    <w:p>
      <w:pPr>
        <w:pStyle w:val="ListBullet"/>
      </w:pPr>
      <w:r>
        <w:t>Multi-container pod — webapp has nginx (Running) + agentx (Failed)</w:t>
      </w:r>
    </w:p>
    <w:p>
      <w:pPr>
        <w:pStyle w:val="ListBullet"/>
      </w:pPr>
      <w:r>
        <w:t>dry-run=client — generate YAML without creating pod</w:t>
      </w:r>
    </w:p>
    <w:p>
      <w:pPr>
        <w:pStyle w:val="ListBullet"/>
      </w:pPr>
      <w:r>
        <w:t>create vs apply — create first time; apply to update existing</w:t>
      </w:r>
    </w:p>
    <w:p>
      <w:pPr>
        <w:pStyle w:val="ListBullet"/>
      </w:pPr>
      <w:r>
        <w:t>last-applied-configuration warning — normal when apply after create</w:t>
      </w:r>
    </w:p>
    <w:p>
      <w:pPr>
        <w:pStyle w:val="Heading1"/>
      </w:pPr>
      <w:r>
        <w:t>4. Commands</w:t>
      </w:r>
    </w:p>
    <w:p>
      <w:r>
        <w:t>kubectl get pods — list pods, count, READY status</w:t>
      </w:r>
    </w:p>
    <w:p>
      <w:r>
        <w:t>kubectl run nginx --image=nginx — create nginx pod</w:t>
      </w:r>
    </w:p>
    <w:p>
      <w:r>
        <w:t>kubectl describe pod newpods-bdmmz — image busybox, node controlplane</w:t>
      </w:r>
    </w:p>
    <w:p>
      <w:r>
        <w:t>kubectl get pods -o wide — node and IP columns</w:t>
      </w:r>
    </w:p>
    <w:p>
      <w:r>
        <w:t>kubectl describe pod webapp — 2 containers, agentx ErrImagePull</w:t>
      </w:r>
    </w:p>
    <w:p>
      <w:r>
        <w:t>kubectl delete pod webapp — remove pod</w:t>
      </w:r>
    </w:p>
    <w:p>
      <w:r>
        <w:t>kubectl run redis --image=redis123 --dry-run=client -o yaml &gt; redis-definition.yaml</w:t>
      </w:r>
    </w:p>
    <w:p>
      <w:r>
        <w:t>kubectl create -f redis-definition.yaml — deploy wrong image pod</w:t>
      </w:r>
    </w:p>
    <w:p>
      <w:r>
        <w:t>kubectl edit pod redis — live edit alternative</w:t>
      </w:r>
    </w:p>
    <w:p>
      <w:r>
        <w:t>kubectl apply -f redis-definition.yaml — fix image to redis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READY 1/2 on webapp: One container failed — describe pod, check Events for ImagePull</w:t>
      </w:r>
    </w:p>
    <w:p>
      <w:pPr>
        <w:pStyle w:val="ListBullet"/>
      </w:pPr>
      <w:r>
        <w:t>ErrImagePull agentx: Image agentx does not exist — expected lab error, delete pod</w:t>
      </w:r>
    </w:p>
    <w:p>
      <w:pPr>
        <w:pStyle w:val="ListBullet"/>
      </w:pPr>
      <w:r>
        <w:t>redis ImagePullBackOff: Wrong image redis123 — change to redis in YAML and apply</w:t>
      </w:r>
    </w:p>
    <w:p>
      <w:pPr>
        <w:pStyle w:val="ListBullet"/>
      </w:pPr>
      <w:r>
        <w:t>apply warning annotation: Pod created with create not apply — warning is OK, pod still updates</w:t>
      </w:r>
    </w:p>
    <w:p>
      <w:pPr>
        <w:pStyle w:val="ListBullet"/>
      </w:pPr>
      <w:r>
        <w:t>run nginx twice fails: Pod name already exists — delete first or use different name</w:t>
      </w:r>
    </w:p>
    <w:p>
      <w:pPr>
        <w:pStyle w:val="ListBullet"/>
      </w:pPr>
      <w:r>
        <w:t>Cannot find image in describe: Look under Containers section, not top of output</w:t>
      </w:r>
    </w:p>
    <w:p>
      <w:pPr>
        <w:pStyle w:val="Heading1"/>
      </w:pPr>
      <w:r>
        <w:t>6. Interview Q&amp;A (5 yr level)</w:t>
      </w:r>
    </w:p>
    <w:p>
      <w:r>
        <w:t>Q: What does READY 1/2 mean? A: 1 of 2 containers ready; second likely crashing or ImagePull error</w:t>
      </w:r>
    </w:p>
    <w:p>
      <w:r>
        <w:t>Q: How find which node pod runs on? A: kubectl get pods -o wide or describe pod Node field</w:t>
      </w:r>
    </w:p>
    <w:p>
      <w:r>
        <w:t>Q: How find container image? A: kubectl describe pod — Containers section Image field</w:t>
      </w:r>
    </w:p>
    <w:p>
      <w:r>
        <w:t>Q: ErrImagePull vs ImagePullBackOff? A: ErrImagePull first failure; BackOff is retry with exponential delay</w:t>
      </w:r>
    </w:p>
    <w:p>
      <w:r>
        <w:t>Q: Generate pod YAML without creating? A: kubectl run name --image=img --dry-run=client -o yaml</w:t>
      </w:r>
    </w:p>
    <w:p>
      <w:r>
        <w:t>Q: Fix wrong image after pod created? A: Edit YAML + kubectl apply, or kubectl edit pod (limited)</w:t>
      </w:r>
    </w:p>
    <w:p>
      <w:r>
        <w:t>Q: Why agentx container fails? A: Image does not exist in registry (docker.io/library/agentx)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Counting pods — include all namespaces if question says so (-A flag)</w:t>
      </w:r>
    </w:p>
    <w:p>
      <w:pPr>
        <w:pStyle w:val="ListBullet"/>
      </w:pPr>
      <w:r>
        <w:t>READY column misread — 0/1 means none ready, not zero containers</w:t>
      </w:r>
    </w:p>
    <w:p>
      <w:pPr>
        <w:pStyle w:val="ListBullet"/>
      </w:pPr>
      <w:r>
        <w:t>Wrong describe pod name — use exact name from get pods</w:t>
      </w:r>
    </w:p>
    <w:p>
      <w:pPr>
        <w:pStyle w:val="ListBullet"/>
      </w:pPr>
      <w:r>
        <w:t>Using kubectl run when lab asks for YAML file</w:t>
      </w:r>
    </w:p>
    <w:p>
      <w:pPr>
        <w:pStyle w:val="ListBullet"/>
      </w:pPr>
      <w:r>
        <w:t>Forgetting --dry-run=client (deprecated --dry-run alone)</w:t>
      </w:r>
    </w:p>
    <w:p>
      <w:pPr>
        <w:pStyle w:val="ListBullet"/>
      </w:pPr>
      <w:r>
        <w:t>Not checking Events section in describe for root cause</w:t>
      </w:r>
    </w:p>
    <w:p>
      <w:pPr>
        <w:pStyle w:val="Heading1"/>
      </w:pPr>
      <w:r>
        <w:t>8. Cheat Sheet</w:t>
      </w:r>
    </w:p>
    <w:p>
      <w:r>
        <w:t>get pods → run nginx --image=nginx → get pods</w:t>
        <w:br/>
        <w:t>describe pod &lt;name&gt; → image, node, events</w:t>
        <w:br/>
        <w:t>get pods -o wide → NODE column</w:t>
        <w:br/>
        <w:t>describe webapp → nginx Running, agentx ErrImagePull</w:t>
        <w:br/>
        <w:t>delete pod webapp</w:t>
        <w:br/>
        <w:t>run redis --dry-run=client -o yaml &gt; file → create -f → fix image → apply -f</w:t>
        <w:br/>
        <w:t>get pods → redis Running 1/1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Lab teaches read output — get pods READY, describe Events</w:t>
      </w:r>
    </w:p>
    <w:p>
      <w:pPr>
        <w:pStyle w:val="ListBullet"/>
      </w:pPr>
      <w:r>
        <w:t>Multi-container pod can be partially ready (1/2)</w:t>
      </w:r>
    </w:p>
    <w:p>
      <w:pPr>
        <w:pStyle w:val="ListBullet"/>
      </w:pPr>
      <w:r>
        <w:t>ImagePull errors = wrong image name — check describe Events</w:t>
      </w:r>
    </w:p>
    <w:p>
      <w:pPr>
        <w:pStyle w:val="ListBullet"/>
      </w:pPr>
      <w:r>
        <w:t>YAML workflow: dry-run → create → fix file → apply</w:t>
      </w:r>
    </w:p>
    <w:p>
      <w:pPr>
        <w:pStyle w:val="ListBullet"/>
      </w:pPr>
      <w:r>
        <w:t>apply after create may warn about annotation — still works</w:t>
      </w:r>
    </w:p>
    <w:p>
      <w:pPr>
        <w:pStyle w:val="ListBullet"/>
      </w:pPr>
      <w:r>
        <w:t>All lab answers come from get, describe, -o wide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Answer Q1: kubectl get pods (count)</w:t>
      </w:r>
    </w:p>
    <w:p>
      <w:pPr>
        <w:pStyle w:val="ListBullet"/>
      </w:pPr>
      <w:r>
        <w:t>Create nginx pod with kubectl run</w:t>
      </w:r>
    </w:p>
    <w:p>
      <w:pPr>
        <w:pStyle w:val="ListBullet"/>
      </w:pPr>
      <w:r>
        <w:t>Recount pods — answer 4</w:t>
      </w:r>
    </w:p>
    <w:p>
      <w:pPr>
        <w:pStyle w:val="ListBullet"/>
      </w:pPr>
      <w:r>
        <w:t>describe newpods pod — find busybox image</w:t>
      </w:r>
    </w:p>
    <w:p>
      <w:pPr>
        <w:pStyle w:val="ListBullet"/>
      </w:pPr>
      <w:r>
        <w:t>get pods -o wide — find controlplane node</w:t>
      </w:r>
    </w:p>
    <w:p>
      <w:pPr>
        <w:pStyle w:val="ListBullet"/>
      </w:pPr>
      <w:r>
        <w:t>describe webapp — 2 containers, nginx + agentx</w:t>
      </w:r>
    </w:p>
    <w:p>
      <w:pPr>
        <w:pStyle w:val="ListBullet"/>
      </w:pPr>
      <w:r>
        <w:t>Identify agentx ErrImagePull in Events</w:t>
      </w:r>
    </w:p>
    <w:p>
      <w:pPr>
        <w:pStyle w:val="ListBullet"/>
      </w:pPr>
      <w:r>
        <w:t>delete pod webapp</w:t>
      </w:r>
    </w:p>
    <w:p>
      <w:pPr>
        <w:pStyle w:val="ListBullet"/>
      </w:pPr>
      <w:r>
        <w:t>Generate redis YAML with dry-run</w:t>
      </w:r>
    </w:p>
    <w:p>
      <w:pPr>
        <w:pStyle w:val="ListBullet"/>
      </w:pPr>
      <w:r>
        <w:t>create -f, see error state</w:t>
      </w:r>
    </w:p>
    <w:p>
      <w:pPr>
        <w:pStyle w:val="ListBullet"/>
      </w:pPr>
      <w:r>
        <w:t>Fix image redis123 → redis, apply -f</w:t>
      </w:r>
    </w:p>
    <w:p>
      <w:pPr>
        <w:pStyle w:val="ListBullet"/>
      </w:pPr>
      <w:r>
        <w:t>Verify redis Running</w:t>
      </w:r>
    </w:p>
    <w:p>
      <w:pPr>
        <w:pStyle w:val="Heading1"/>
      </w:pPr>
      <w:r>
        <w:t>11. Self-Test</w:t>
      </w:r>
    </w:p>
    <w:p>
      <w:pPr>
        <w:pStyle w:val="ListNumber"/>
      </w:pPr>
      <w:r>
        <w:t>Initial pod count command and answer?</w:t>
      </w:r>
    </w:p>
    <w:p>
      <w:pPr>
        <w:pStyle w:val="ListNumber"/>
      </w:pPr>
      <w:r>
        <w:t>Command to create nginx pod?</w:t>
      </w:r>
    </w:p>
    <w:p>
      <w:pPr>
        <w:pStyle w:val="ListNumber"/>
      </w:pPr>
      <w:r>
        <w:t>How to find image of newpods pod?</w:t>
      </w:r>
    </w:p>
    <w:p>
      <w:pPr>
        <w:pStyle w:val="ListNumber"/>
      </w:pPr>
      <w:r>
        <w:t>What does READY 1/2 on webapp mean?</w:t>
      </w:r>
    </w:p>
    <w:p>
      <w:pPr>
        <w:pStyle w:val="ListNumber"/>
      </w:pPr>
      <w:r>
        <w:t>Why does agentx fail?</w:t>
      </w:r>
    </w:p>
    <w:p>
      <w:pPr>
        <w:pStyle w:val="ListNumber"/>
      </w:pPr>
      <w:r>
        <w:t>Steps to fix redis123 image error?</w:t>
      </w:r>
    </w:p>
    <w:p>
      <w:pPr>
        <w:pStyle w:val="ListNumber"/>
      </w:pPr>
      <w:r>
        <w:t>Difference between describe and get -o wide for node?</w:t>
      </w:r>
    </w:p>
    <w:p>
      <w:pPr>
        <w:pStyle w:val="ListNumber"/>
      </w:pPr>
      <w:r>
        <w:t>Write dry-run command for redis 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