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Deployments Update and Rollback - Master Notes</w:t>
      </w:r>
    </w:p>
    <w:p>
      <w:pPr>
        <w:pStyle w:val="Heading1"/>
      </w:pPr>
      <w:r>
        <w:t>1. What &amp; Why</w:t>
      </w:r>
    </w:p>
    <w:p>
      <w:r>
        <w:t>Hands-on demo: rollout, revision history, image update, rollback, failed rollout recovery.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create -f deployment.yaml triggers rollout revision 1</w:t>
      </w:r>
    </w:p>
    <w:p>
      <w:pPr>
        <w:pStyle w:val="ListNumber"/>
      </w:pPr>
      <w:r>
        <w:t>rollout status monitors pod-by-pod progress</w:t>
      </w:r>
    </w:p>
    <w:p>
      <w:pPr>
        <w:pStyle w:val="ListNumber"/>
      </w:pPr>
      <w:r>
        <w:t>Image change (apply/edit/set image) creates new RS + revision</w:t>
      </w:r>
    </w:p>
    <w:p>
      <w:pPr>
        <w:pStyle w:val="ListNumber"/>
      </w:pPr>
      <w:r>
        <w:t>Rolling update: scale up new RS, scale down old RS gradually</w:t>
      </w:r>
    </w:p>
    <w:p>
      <w:pPr>
        <w:pStyle w:val="ListNumber"/>
      </w:pPr>
      <w:r>
        <w:t>Failed image: rollout pauses, old pods stay Running</w:t>
      </w:r>
    </w:p>
    <w:p>
      <w:pPr>
        <w:pStyle w:val="ListNumber"/>
      </w:pPr>
      <w:r>
        <w:t>rollout undo: revert to previous revision as new revision number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Rollout — incremental pod deployment during create/update</w:t>
      </w:r>
    </w:p>
    <w:p>
      <w:pPr>
        <w:pStyle w:val="ListBullet"/>
      </w:pPr>
      <w:r>
        <w:t>Revision — numbered history of deployment template changes</w:t>
      </w:r>
    </w:p>
    <w:p>
      <w:pPr>
        <w:pStyle w:val="ListBullet"/>
      </w:pPr>
      <w:r>
        <w:t>CHANGE-CAUSE — shows command if --record used</w:t>
      </w:r>
    </w:p>
    <w:p>
      <w:pPr>
        <w:pStyle w:val="ListBullet"/>
      </w:pPr>
      <w:r>
        <w:t>OldReplicaSet + NewReplicaSet during rolling update</w:t>
      </w:r>
    </w:p>
    <w:p>
      <w:pPr>
        <w:pStyle w:val="ListBullet"/>
      </w:pPr>
      <w:r>
        <w:t>RollingUpdate default — 25% max unavailable, 25% max surge</w:t>
      </w:r>
    </w:p>
    <w:p>
      <w:pPr>
        <w:pStyle w:val="ListBullet"/>
      </w:pPr>
      <w:r>
        <w:t>Recreate strategy — all old down then all new up (downtime)</w:t>
      </w:r>
    </w:p>
    <w:p>
      <w:pPr>
        <w:pStyle w:val="ListBullet"/>
      </w:pPr>
      <w:r>
        <w:t>ImagePullBackOff — bad image, rollout stuck mid-way</w:t>
      </w:r>
    </w:p>
    <w:p>
      <w:pPr>
        <w:pStyle w:val="ListBullet"/>
      </w:pPr>
      <w:r>
        <w:t>Rollback creates new revision — does not delete history</w:t>
      </w:r>
    </w:p>
    <w:p>
      <w:pPr>
        <w:pStyle w:val="ListBullet"/>
      </w:pPr>
      <w:r>
        <w:t>delete deployment — removes deploy + RS + pods</w:t>
      </w:r>
    </w:p>
    <w:p>
      <w:pPr>
        <w:pStyle w:val="Heading1"/>
      </w:pPr>
      <w:r>
        <w:t>4. Commands</w:t>
      </w:r>
    </w:p>
    <w:p>
      <w:r>
        <w:t>kubectl create -f deployment.yaml --record</w:t>
      </w:r>
    </w:p>
    <w:p>
      <w:r>
        <w:t>kubectl delete deployment myapp-deployment</w:t>
      </w:r>
    </w:p>
    <w:p>
      <w:r>
        <w:t>kubectl rollout status deployment/myapp-deployment</w:t>
      </w:r>
    </w:p>
    <w:p>
      <w:r>
        <w:t>kubectl rollout history deployment/myapp-deployment</w:t>
      </w:r>
    </w:p>
    <w:p>
      <w:r>
        <w:t>kubectl apply -f deployment.yaml</w:t>
      </w:r>
    </w:p>
    <w:p>
      <w:r>
        <w:t>kubectl edit deployment myapp-deployment --record</w:t>
      </w:r>
    </w:p>
    <w:p>
      <w:r>
        <w:t>kubectl set image deployment/myapp-deployment nginx=nginx:1.12-perl --record</w:t>
      </w:r>
    </w:p>
    <w:p>
      <w:r>
        <w:t>kubectl describe deployment myapp-deployment</w:t>
      </w:r>
    </w:p>
    <w:p>
      <w:r>
        <w:t>kubectl rollout undo deployment/myapp-deployment</w:t>
      </w:r>
    </w:p>
    <w:p>
      <w:r>
        <w:t>kubectl rollout undo deployment/myapp-deployment --to-revision=2</w:t>
      </w:r>
    </w:p>
    <w:p>
      <w:r>
        <w:t>kubectl get deployment myapp-deployment</w:t>
      </w:r>
    </w:p>
    <w:p>
      <w:r>
        <w:t>kubectl get rs — see old and new ReplicaSets during update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Rollout stuck: Check pods — ImagePullBackOff means bad image; rollout undo</w:t>
      </w:r>
    </w:p>
    <w:p>
      <w:pPr>
        <w:pStyle w:val="ListBullet"/>
      </w:pPr>
      <w:r>
        <w:t>CURRENT &gt; DESIRED during failed update: Old + new pods coexist — normal during failed rollout</w:t>
      </w:r>
    </w:p>
    <w:p>
      <w:pPr>
        <w:pStyle w:val="ListBullet"/>
      </w:pPr>
      <w:r>
        <w:t>CHANGE-CAUSE none: Use --record flag on create/edit/set image</w:t>
      </w:r>
    </w:p>
    <w:p>
      <w:pPr>
        <w:pStyle w:val="ListBullet"/>
      </w:pPr>
      <w:r>
        <w:t>Rollback revision numbers confusing: Undo creates NEW revision with old config</w:t>
      </w:r>
    </w:p>
    <w:p>
      <w:pPr>
        <w:pStyle w:val="ListBullet"/>
      </w:pPr>
      <w:r>
        <w:t>All pods ErrImagePull: Fix image name or rollout undo to previous revision</w:t>
      </w:r>
    </w:p>
    <w:p>
      <w:pPr>
        <w:pStyle w:val="Heading1"/>
      </w:pPr>
      <w:r>
        <w:t>6. Interview Q&amp;A (5 yr level)</w:t>
      </w:r>
    </w:p>
    <w:p>
      <w:r>
        <w:t>Q: Rolling update vs Recreate? A: Rolling = gradual zero downtime; Recreate = all down then up with downtime</w:t>
      </w:r>
    </w:p>
    <w:p>
      <w:r>
        <w:t>Q: What happens on rollout undo? A: Scales down new RS, scales up previous RS; creates new revision</w:t>
      </w:r>
    </w:p>
    <w:p>
      <w:r>
        <w:t>Q: Failed image during rollout? A: K8s pauses rollout, keeps old pods running for availability</w:t>
      </w:r>
    </w:p>
    <w:p>
      <w:r>
        <w:t>Q: --record flag purpose? A: Stores command in CHANGE-CAUSE for rollout history</w:t>
      </w:r>
    </w:p>
    <w:p>
      <w:r>
        <w:t>Q: set image vs apply? A: set image quick CLI update; apply uses YAML — keep both in sync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Forgetting rollout status after update</w:t>
      </w:r>
    </w:p>
    <w:p>
      <w:pPr>
        <w:pStyle w:val="ListBullet"/>
      </w:pPr>
      <w:r>
        <w:t>Not using --record when exam asks for CHANGE-CAUSE</w:t>
      </w:r>
    </w:p>
    <w:p>
      <w:pPr>
        <w:pStyle w:val="ListBullet"/>
      </w:pPr>
      <w:r>
        <w:t>Expecting rollback to delete revisions</w:t>
      </w:r>
    </w:p>
    <w:p>
      <w:pPr>
        <w:pStyle w:val="ListBullet"/>
      </w:pPr>
      <w:r>
        <w:t>Wrong set image syntax: deployment/name container=image:tag</w:t>
      </w:r>
    </w:p>
    <w:p>
      <w:pPr>
        <w:pStyle w:val="ListBullet"/>
      </w:pPr>
      <w:r>
        <w:t>Deleting deployment when asked to rollback — use rollout undo</w:t>
      </w:r>
    </w:p>
    <w:p>
      <w:pPr>
        <w:pStyle w:val="Heading1"/>
      </w:pPr>
      <w:r>
        <w:t>8. Cheat Sheet</w:t>
      </w:r>
    </w:p>
    <w:p>
      <w:r>
        <w:t>create -f deploy.yaml --record</w:t>
        <w:br/>
        <w:t>rollout status deployment/name</w:t>
        <w:br/>
        <w:t>rollout history deployment/name</w:t>
        <w:br/>
        <w:t>apply -f / edit / set image deployment/name nginx=nginx:1.12 --record</w:t>
        <w:br/>
        <w:t>rollout undo deployment/name</w:t>
        <w:br/>
        <w:t>rollout undo deployment/name --to-revision=N</w:t>
        <w:br/>
        <w:t>describe deployment/name | get rs | get pods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Every deploy change = new revision</w:t>
      </w:r>
    </w:p>
    <w:p>
      <w:pPr>
        <w:pStyle w:val="ListBullet"/>
      </w:pPr>
      <w:r>
        <w:t>Rolling update maintains availability during upgrades</w:t>
      </w:r>
    </w:p>
    <w:p>
      <w:pPr>
        <w:pStyle w:val="ListBullet"/>
      </w:pPr>
      <w:r>
        <w:t>Bad image — rollout pauses, old pods keep serving</w:t>
      </w:r>
    </w:p>
    <w:p>
      <w:pPr>
        <w:pStyle w:val="ListBullet"/>
      </w:pPr>
      <w:r>
        <w:t>rollout undo is fastest recovery from bad deploy</w:t>
      </w:r>
    </w:p>
    <w:p>
      <w:pPr>
        <w:pStyle w:val="ListBullet"/>
      </w:pPr>
      <w:r>
        <w:t>Always verify with rollout status + get pods</w:t>
      </w:r>
    </w:p>
    <w:p>
      <w:pPr>
        <w:pStyle w:val="ListBullet"/>
      </w:pPr>
      <w:r>
        <w:t>Demo revision path: 1 create → 2 apply/edit → 3 set image → 4 undo → 5 fail → 6 undo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deployment 6 replicas with --record</w:t>
      </w:r>
    </w:p>
    <w:p>
      <w:pPr>
        <w:pStyle w:val="ListBullet"/>
      </w:pPr>
      <w:r>
        <w:t>rollout status until success</w:t>
      </w:r>
    </w:p>
    <w:p>
      <w:pPr>
        <w:pStyle w:val="ListBullet"/>
      </w:pPr>
      <w:r>
        <w:t>rollout history — check CHANGE-CAUSE</w:t>
      </w:r>
    </w:p>
    <w:p>
      <w:pPr>
        <w:pStyle w:val="ListBullet"/>
      </w:pPr>
      <w:r>
        <w:t>Update image to nginx:1.12 via apply or edit</w:t>
      </w:r>
    </w:p>
    <w:p>
      <w:pPr>
        <w:pStyle w:val="ListBullet"/>
      </w:pPr>
      <w:r>
        <w:t>set image to nginx:1.12-perl --record</w:t>
      </w:r>
    </w:p>
    <w:p>
      <w:pPr>
        <w:pStyle w:val="ListBullet"/>
      </w:pPr>
      <w:r>
        <w:t>rollout undo — verify image reverts</w:t>
      </w:r>
    </w:p>
    <w:p>
      <w:pPr>
        <w:pStyle w:val="ListBullet"/>
      </w:pPr>
      <w:r>
        <w:t>Apply bad image — observe stuck rollout + ErrImagePull</w:t>
      </w:r>
    </w:p>
    <w:p>
      <w:pPr>
        <w:pStyle w:val="ListBullet"/>
      </w:pPr>
      <w:r>
        <w:t>rollout undo — verify 6 Running pods restored</w:t>
      </w:r>
    </w:p>
    <w:p>
      <w:pPr>
        <w:pStyle w:val="Heading1"/>
      </w:pPr>
      <w:r>
        <w:t>11. Self-Test</w:t>
      </w:r>
    </w:p>
    <w:p>
      <w:pPr>
        <w:pStyle w:val="ListNumber"/>
      </w:pPr>
      <w:r>
        <w:t>Command to watch rollout progress?</w:t>
      </w:r>
    </w:p>
    <w:p>
      <w:pPr>
        <w:pStyle w:val="ListNumber"/>
      </w:pPr>
      <w:r>
        <w:t>What does --record do?</w:t>
      </w:r>
    </w:p>
    <w:p>
      <w:pPr>
        <w:pStyle w:val="ListNumber"/>
      </w:pPr>
      <w:r>
        <w:t>Difference apply vs set image?</w:t>
      </w:r>
    </w:p>
    <w:p>
      <w:pPr>
        <w:pStyle w:val="ListNumber"/>
      </w:pPr>
      <w:r>
        <w:t>What happens during failed image rollout?</w:t>
      </w:r>
    </w:p>
    <w:p>
      <w:pPr>
        <w:pStyle w:val="ListNumber"/>
      </w:pPr>
      <w:r>
        <w:t>Command to rollback last change?</w:t>
      </w:r>
    </w:p>
    <w:p>
      <w:pPr>
        <w:pStyle w:val="ListNumber"/>
      </w:pPr>
      <w:r>
        <w:t>Why rollback creates revision 4 not restore revision 2?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