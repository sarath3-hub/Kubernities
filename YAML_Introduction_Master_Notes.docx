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YAML - Master Notes</w:t>
      </w:r>
    </w:p>
    <w:p>
      <w:pPr>
        <w:pStyle w:val="Heading1"/>
      </w:pPr>
      <w:r>
        <w:t>1. What &amp; Why</w:t>
      </w:r>
    </w:p>
    <w:p>
      <w:r>
        <w:t>YAML = human-readable configuration format. Kubernetes uses YAML for Pods, Deployments, Services, etc. Rest of the course depends on YAML. If you know XML/JSON, YAML is easy to learn.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Key-value pairs: key: value (space after colon required)</w:t>
      </w:r>
    </w:p>
    <w:p>
      <w:pPr>
        <w:pStyle w:val="ListNumber"/>
      </w:pPr>
      <w:r>
        <w:t>Lists: key then dash items (- item)</w:t>
      </w:r>
    </w:p>
    <w:p>
      <w:pPr>
        <w:pStyle w:val="ListNumber"/>
      </w:pPr>
      <w:r>
        <w:t>Dictionaries: group properties under one key with consistent indentation</w:t>
      </w:r>
    </w:p>
    <w:p>
      <w:pPr>
        <w:pStyle w:val="ListNumber"/>
      </w:pPr>
      <w:r>
        <w:t>Nested: list of dictionaries for multiple similar objects</w:t>
      </w:r>
    </w:p>
    <w:p>
      <w:pPr>
        <w:pStyle w:val="ListNumber"/>
      </w:pPr>
      <w:r>
        <w:t>Comments: lines starting with # are ignored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Key-value pair — basic building block (Fruit: Apple)</w:t>
      </w:r>
    </w:p>
    <w:p>
      <w:pPr>
        <w:pStyle w:val="ListBullet"/>
      </w:pPr>
      <w:r>
        <w:t>Space after colon is mandatory</w:t>
      </w:r>
    </w:p>
    <w:p>
      <w:pPr>
        <w:pStyle w:val="ListBullet"/>
      </w:pPr>
      <w:r>
        <w:t>List/Array — ordered collection, dash (-) per item</w:t>
      </w:r>
    </w:p>
    <w:p>
      <w:pPr>
        <w:pStyle w:val="ListBullet"/>
      </w:pPr>
      <w:r>
        <w:t>Dictionary/Map — unordered properties under one key</w:t>
      </w:r>
    </w:p>
    <w:p>
      <w:pPr>
        <w:pStyle w:val="ListBullet"/>
      </w:pPr>
      <w:r>
        <w:t>Indentation defines nesting — inconsistent spaces cause errors</w:t>
      </w:r>
    </w:p>
    <w:p>
      <w:pPr>
        <w:pStyle w:val="ListBullet"/>
      </w:pPr>
      <w:r>
        <w:t>List of dictionaries — multiple objects (e.g., multiple cars)</w:t>
      </w:r>
    </w:p>
    <w:p>
      <w:pPr>
        <w:pStyle w:val="ListBullet"/>
      </w:pPr>
      <w:r>
        <w:t>Dictionary vs List — single object vs collection of objects</w:t>
      </w:r>
    </w:p>
    <w:p>
      <w:pPr>
        <w:pStyle w:val="ListBullet"/>
      </w:pPr>
      <w:r>
        <w:t>Comments with # — parser ignores them</w:t>
      </w:r>
    </w:p>
    <w:p>
      <w:pPr>
        <w:pStyle w:val="Heading1"/>
      </w:pPr>
      <w:r>
        <w:t>4. Commands</w:t>
      </w:r>
    </w:p>
    <w:p>
      <w:r>
        <w:t>This is a syntax/concept lesson — no kubectl commands. YAML files are used later with kubectl apply -f and kubectl create -f.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YAML parse error: Check space after colon; check indentation is consistent (use spaces, not tabs mixed)</w:t>
      </w:r>
    </w:p>
    <w:p>
      <w:pPr>
        <w:pStyle w:val="ListBullet"/>
      </w:pPr>
      <w:r>
        <w:t>Property nested under wrong key: Extra spaces before Fat/Carbs nested them under Calories — fix indentation</w:t>
      </w:r>
    </w:p>
    <w:p>
      <w:pPr>
        <w:pStyle w:val="ListBullet"/>
      </w:pPr>
      <w:r>
        <w:t>List not recognized: Each list item must start with dash (-) at correct indent level</w:t>
      </w:r>
    </w:p>
    <w:p>
      <w:pPr>
        <w:pStyle w:val="ListBullet"/>
      </w:pPr>
      <w:r>
        <w:t>Dictionary items misaligned: All properties under same key must align at same column</w:t>
      </w:r>
    </w:p>
    <w:p>
      <w:pPr>
        <w:pStyle w:val="Heading1"/>
      </w:pPr>
      <w:r>
        <w:t>6. Interview Q&amp;A (5 yr level)</w:t>
      </w:r>
    </w:p>
    <w:p>
      <w:r>
        <w:t>Q: Why YAML for Kubernetes? A: Human-readable, clean syntax, industry standard for K8s manifests</w:t>
      </w:r>
    </w:p>
    <w:p>
      <w:r>
        <w:t>Q: Dictionary vs List in YAML? A: Dictionary = one object with properties; List = ordered collection of items</w:t>
      </w:r>
    </w:p>
    <w:p>
      <w:r>
        <w:t>Q: Space after colon — why? A: YAML syntax requires space to separate key from value</w:t>
      </w:r>
    </w:p>
    <w:p>
      <w:r>
        <w:t>Q: List of dictionaries use case? A: Multiple similar objects — e.g., multiple cars or multiple servers</w:t>
      </w:r>
    </w:p>
    <w:p>
      <w:r>
        <w:t>Q: How are comments written? A: Lines starting with #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Missing space after colon (fruit:apple instead of fruit: apple)</w:t>
      </w:r>
    </w:p>
    <w:p>
      <w:pPr>
        <w:pStyle w:val="ListBullet"/>
      </w:pPr>
      <w:r>
        <w:t>Wrong indentation nesting properties under wrong parent key</w:t>
      </w:r>
    </w:p>
    <w:p>
      <w:pPr>
        <w:pStyle w:val="ListBullet"/>
      </w:pPr>
      <w:r>
        <w:t>Using tabs instead of spaces (can cause silent errors)</w:t>
      </w:r>
    </w:p>
    <w:p>
      <w:pPr>
        <w:pStyle w:val="ListBullet"/>
      </w:pPr>
      <w:r>
        <w:t>Confusing list item (-) with dictionary key at same level</w:t>
      </w:r>
    </w:p>
    <w:p>
      <w:pPr>
        <w:pStyle w:val="ListBullet"/>
      </w:pPr>
      <w:r>
        <w:t>Exam YAML edits — always verify indent after every change</w:t>
      </w:r>
    </w:p>
    <w:p>
      <w:pPr>
        <w:pStyle w:val="Heading1"/>
      </w:pPr>
      <w:r>
        <w:t>8. Cheat Sheet</w:t>
      </w:r>
    </w:p>
    <w:p>
      <w:r>
        <w:t>key: value          → key-value (space after colon!)</w:t>
        <w:br/>
        <w:t>key:</w:t>
        <w:br/>
        <w:t xml:space="preserve">  - item1         → list</w:t>
        <w:br/>
        <w:t>key:</w:t>
        <w:br/>
        <w:t xml:space="preserve">  prop: val       → dictionary/map</w:t>
        <w:br/>
        <w:t>key:</w:t>
        <w:br/>
        <w:t xml:space="preserve">  - name:</w:t>
        <w:br/>
        <w:t xml:space="preserve">      prop: val  → list of dictionaries</w:t>
        <w:br/>
        <w:t># comment           → ignored</w:t>
        <w:br/>
        <w:t>Dictionary = unordered | List = ordered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YAML is foundation for entire Kubernetes course</w:t>
      </w:r>
    </w:p>
    <w:p>
      <w:pPr>
        <w:pStyle w:val="ListBullet"/>
      </w:pPr>
      <w:r>
        <w:t>Space after colon is non-negotiable</w:t>
      </w:r>
    </w:p>
    <w:p>
      <w:pPr>
        <w:pStyle w:val="ListBullet"/>
      </w:pPr>
      <w:r>
        <w:t>Indentation = structure — wrong indent = wrong nesting</w:t>
      </w:r>
    </w:p>
    <w:p>
      <w:pPr>
        <w:pStyle w:val="ListBullet"/>
      </w:pPr>
      <w:r>
        <w:t>Single object → dictionary; multiple objects → list of dictionaries</w:t>
      </w:r>
    </w:p>
    <w:p>
      <w:pPr>
        <w:pStyle w:val="ListBullet"/>
      </w:pPr>
      <w:r>
        <w:t>Practice with coding exercises before Kubernetes YAML files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Write basic key-value pairs with correct colon spacing</w:t>
      </w:r>
    </w:p>
    <w:p>
      <w:pPr>
        <w:pStyle w:val="ListBullet"/>
      </w:pPr>
      <w:r>
        <w:t>Create a list with dash items</w:t>
      </w:r>
    </w:p>
    <w:p>
      <w:pPr>
        <w:pStyle w:val="ListBullet"/>
      </w:pPr>
      <w:r>
        <w:t>Create a dictionary with nested properties</w:t>
      </w:r>
    </w:p>
    <w:p>
      <w:pPr>
        <w:pStyle w:val="ListBullet"/>
      </w:pPr>
      <w:r>
        <w:t>Build list of dictionaries (servers or cars example)</w:t>
      </w:r>
    </w:p>
    <w:p>
      <w:pPr>
        <w:pStyle w:val="ListBullet"/>
      </w:pPr>
      <w:r>
        <w:t>Add comments with # and verify parser ignores them</w:t>
      </w:r>
    </w:p>
    <w:p>
      <w:pPr>
        <w:pStyle w:val="ListBullet"/>
      </w:pPr>
      <w:r>
        <w:t>Validate indentation — no extra spaces before properties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does YAML stand for in practice and why is it used in K8s?</w:t>
      </w:r>
    </w:p>
    <w:p>
      <w:pPr>
        <w:pStyle w:val="ListNumber"/>
      </w:pPr>
      <w:r>
        <w:t>Write correct syntax for key-value pair — what is the colon rule?</w:t>
      </w:r>
    </w:p>
    <w:p>
      <w:pPr>
        <w:pStyle w:val="ListNumber"/>
      </w:pPr>
      <w:r>
        <w:t>How do you define a list in YAML?</w:t>
      </w:r>
    </w:p>
    <w:p>
      <w:pPr>
        <w:pStyle w:val="ListNumber"/>
      </w:pPr>
      <w:r>
        <w:t>Difference between dictionary and list?</w:t>
      </w:r>
    </w:p>
    <w:p>
      <w:pPr>
        <w:pStyle w:val="ListNumber"/>
      </w:pPr>
      <w:r>
        <w:t>When would you use a list of dictionaries?</w:t>
      </w:r>
    </w:p>
    <w:p>
      <w:pPr>
        <w:pStyle w:val="ListNumber"/>
      </w:pPr>
      <w:r>
        <w:t>What happens if you add extra indentation before Fat and Carbs under Banana?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