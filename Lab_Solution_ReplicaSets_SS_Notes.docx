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ReplicaSets - SS Notes</w:t>
      </w:r>
    </w:p>
    <w:p>
      <w:r>
        <w:t>This is the solution for the lab on ReplicaSets.</w:t>
      </w:r>
    </w:p>
    <w:p>
      <w:r>
        <w:t>Question 1: How many pods exist? kubectl get pods. Answer zero.</w:t>
      </w:r>
    </w:p>
    <w:p>
      <w:r>
        <w:t>Question 2: How many ReplicaSets? kubectl get replicaset. Answer 0.</w:t>
      </w:r>
    </w:p>
    <w:p>
      <w:r>
        <w:t>Question 3: How many pods desired in new replica set? After RS created — answer four.</w:t>
      </w:r>
    </w:p>
    <w:p>
      <w:r>
        <w:t>Question 4: Image used to create pods in new ReplicaSet? kubectl describe replicaset new-replica-set. Look at pod template section. Answer busybox777.</w:t>
      </w:r>
    </w:p>
    <w:p>
      <w:r>
        <w:t>Question 5: How many pods ready? Answer zero. Ready count is 0 Running.</w:t>
      </w:r>
    </w:p>
    <w:p>
      <w:r>
        <w:t>Why pods not ready? kubectl describe on one pod. Failed to pull image busybox777 — repository does not exist.</w:t>
      </w:r>
    </w:p>
    <w:p>
      <w:r>
        <w:t>Delete any one pod. kubectl delete pod. kubectl get pods — still four pods. New pod created 17 seconds ago. ReplicaSet ensures desired number always running.</w:t>
      </w:r>
    </w:p>
    <w:p>
      <w:r>
        <w:t>Create ReplicaSet from /root/replicaset-definition.yaml. Error: unable to recognize, no matches for kind ReplicaSet in version v1. apiVersion v1 is wrong. kubectl explain replicaset — correct version is apps/v1.</w:t>
      </w:r>
    </w:p>
    <w:p>
      <w:r>
        <w:t>Second file error: selector does not match template label. Selector tier frontend but template label tier nginx. Fix — make labels match in both selector and template. Then create succeeds.</w:t>
      </w:r>
    </w:p>
    <w:p>
      <w:r>
        <w:t>Delete rs replicaset-1 replicaset-2.</w:t>
      </w:r>
    </w:p>
    <w:p>
      <w:r>
        <w:t>Fix original new-replica-set image busybox777 to busybox using kubectl edit replicaset new-replica-set. Important: updating RS image does not automatically recreate pods. Must delete all existing pods so RS creates new ones with correct image. Delete each pod by name and wait for termination.</w:t>
      </w:r>
    </w:p>
    <w:p>
      <w:r>
        <w:t>After fix pods go Creating to Running to Ready. Check RS status.</w:t>
      </w:r>
    </w:p>
    <w:p>
      <w:r>
        <w:t>Scale to five pods: kubectl scale command with replicas 5. New pod added.</w:t>
      </w:r>
    </w:p>
    <w:p>
      <w:r>
        <w:t>Scale down to two: kubectl edit rs new-replica-set, change replicas to two, save. Alternative is scale command.</w:t>
      </w:r>
    </w:p>
    <w:p>
      <w:r>
        <w:t>That's it for this lab. Next topic Deployments.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