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Architecture - Master Notes</w:t>
      </w:r>
    </w:p>
    <w:p>
      <w:pPr>
        <w:pStyle w:val="Heading1"/>
      </w:pPr>
      <w:r>
        <w:t>1. What &amp; Why</w:t>
      </w:r>
    </w:p>
    <w:p>
      <w:r>
        <w:t>K8s cluster = Master (control plane) + Workers (nodes). Master manages; workers run containers.</w:t>
      </w:r>
    </w:p>
    <w:p>
      <w:pPr>
        <w:pStyle w:val="Heading1"/>
      </w:pPr>
      <w:r>
        <w:t>2. How It Works</w:t>
      </w:r>
    </w:p>
    <w:p>
      <w:r>
        <w:t>User → kubectl → API Server → Scheduler/Controllers → kubelet on node → container runtime → container.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Node = worker machine</w:t>
      </w:r>
    </w:p>
    <w:p>
      <w:pPr>
        <w:pStyle w:val="ListBullet"/>
      </w:pPr>
      <w:r>
        <w:t>Cluster = group of nodes</w:t>
      </w:r>
    </w:p>
    <w:p>
      <w:pPr>
        <w:pStyle w:val="ListBullet"/>
      </w:pPr>
      <w:r>
        <w:t>Master = API Server + etcd + Scheduler + Controllers</w:t>
      </w:r>
    </w:p>
    <w:p>
      <w:pPr>
        <w:pStyle w:val="ListBullet"/>
      </w:pPr>
      <w:r>
        <w:t>kubelet = node agent (NOT kubectl)</w:t>
      </w:r>
    </w:p>
    <w:p>
      <w:pPr>
        <w:pStyle w:val="ListBullet"/>
      </w:pPr>
      <w:r>
        <w:t>kubectl = your CLI tool</w:t>
      </w:r>
    </w:p>
    <w:p>
      <w:pPr>
        <w:pStyle w:val="ListBullet"/>
      </w:pPr>
      <w:r>
        <w:t>etcd stores all cluster state</w:t>
      </w:r>
    </w:p>
    <w:p>
      <w:pPr>
        <w:pStyle w:val="ListBullet"/>
      </w:pPr>
      <w:r>
        <w:t>containerd = container runtime on worker</w:t>
      </w:r>
    </w:p>
    <w:p>
      <w:pPr>
        <w:pStyle w:val="Heading1"/>
      </w:pPr>
      <w:r>
        <w:t>4.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When to use</w:t>
            </w:r>
          </w:p>
        </w:tc>
      </w:tr>
      <w:tr>
        <w:tc>
          <w:tcPr>
            <w:tcW w:type="dxa" w:w="2880"/>
          </w:tcPr>
          <w:p>
            <w:r>
              <w:t>kubectl run</w:t>
            </w:r>
          </w:p>
        </w:tc>
        <w:tc>
          <w:tcPr>
            <w:tcW w:type="dxa" w:w="2880"/>
          </w:tcPr>
          <w:p>
            <w:r>
              <w:t>Deploy application</w:t>
            </w:r>
          </w:p>
        </w:tc>
        <w:tc>
          <w:tcPr>
            <w:tcW w:type="dxa" w:w="2880"/>
          </w:tcPr>
          <w:p>
            <w:r>
              <w:t>Testing/deploying app</w:t>
            </w:r>
          </w:p>
        </w:tc>
      </w:tr>
      <w:tr>
        <w:tc>
          <w:tcPr>
            <w:tcW w:type="dxa" w:w="2880"/>
          </w:tcPr>
          <w:p>
            <w:r>
              <w:t>kubectl cluster-info</w:t>
            </w:r>
          </w:p>
        </w:tc>
        <w:tc>
          <w:tcPr>
            <w:tcW w:type="dxa" w:w="2880"/>
          </w:tcPr>
          <w:p>
            <w:r>
              <w:t>Show cluster info</w:t>
            </w:r>
          </w:p>
        </w:tc>
        <w:tc>
          <w:tcPr>
            <w:tcW w:type="dxa" w:w="2880"/>
          </w:tcPr>
          <w:p>
            <w:r>
              <w:t>Verify connectivity</w:t>
            </w:r>
          </w:p>
        </w:tc>
      </w:tr>
      <w:tr>
        <w:tc>
          <w:tcPr>
            <w:tcW w:type="dxa" w:w="2880"/>
          </w:tcPr>
          <w:p>
            <w:r>
              <w:t>kubectl get nodes</w:t>
            </w:r>
          </w:p>
        </w:tc>
        <w:tc>
          <w:tcPr>
            <w:tcW w:type="dxa" w:w="2880"/>
          </w:tcPr>
          <w:p>
            <w:r>
              <w:t>List nodes</w:t>
            </w:r>
          </w:p>
        </w:tc>
        <w:tc>
          <w:tcPr>
            <w:tcW w:type="dxa" w:w="2880"/>
          </w:tcPr>
          <w:p>
            <w:r>
              <w:t>Check node health</w:t>
            </w:r>
          </w:p>
        </w:tc>
      </w:tr>
    </w:tbl>
    <w:p/>
    <w:p>
      <w:pPr>
        <w:pStyle w:val="Heading1"/>
      </w:pPr>
      <w:r>
        <w:t>5. Troubleshooting</w:t>
      </w:r>
    </w:p>
    <w:p>
      <w:pPr>
        <w:pStyle w:val="ListBullet"/>
      </w:pPr>
      <w:r>
        <w:t>Node NotReady → check kubelet status</w:t>
      </w:r>
    </w:p>
    <w:p>
      <w:pPr>
        <w:pStyle w:val="ListBullet"/>
      </w:pPr>
      <w:r>
        <w:t>API Server unreachable → check control plane</w:t>
      </w:r>
    </w:p>
    <w:p>
      <w:pPr>
        <w:pStyle w:val="ListBullet"/>
      </w:pPr>
      <w:r>
        <w:t>Pod pending → check Scheduler and resources</w:t>
      </w:r>
    </w:p>
    <w:p>
      <w:pPr>
        <w:pStyle w:val="Heading1"/>
      </w:pPr>
      <w:r>
        <w:t>6. Interview Q&amp;A (5 yr level)</w:t>
      </w:r>
    </w:p>
    <w:p>
      <w:r>
        <w:t>Q: Master vs worker components?</w:t>
      </w:r>
    </w:p>
    <w:p>
      <w:r>
        <w:t>A: Master: API Server, etcd, Scheduler, Controllers. Worker: kubelet, container runtime.</w:t>
      </w:r>
    </w:p>
    <w:p/>
    <w:p>
      <w:r>
        <w:t>Q: kubectl vs kubelet?</w:t>
      </w:r>
    </w:p>
    <w:p>
      <w:r>
        <w:t>A: kubectl=CLI you use; kubelet=agent on each node.</w:t>
      </w:r>
    </w:p>
    <w:p/>
    <w:p>
      <w:r>
        <w:t>Q: What is etcd?</w:t>
      </w:r>
    </w:p>
    <w:p>
      <w:r>
        <w:t>A: Distributed key-value store holding all cluster state.</w:t>
      </w:r>
    </w:p>
    <w:p/>
    <w:p>
      <w:pPr>
        <w:pStyle w:val="Heading1"/>
      </w:pPr>
      <w:r>
        <w:t>7. Exam Traps / Confused Concepts</w:t>
      </w:r>
    </w:p>
    <w:p>
      <w:pPr>
        <w:pStyle w:val="ListBullet"/>
      </w:pPr>
      <w:r>
        <w:t>kubectl ≠ kubelet</w:t>
      </w:r>
    </w:p>
    <w:p>
      <w:pPr>
        <w:pStyle w:val="ListBullet"/>
      </w:pPr>
      <w:r>
        <w:t>Node ≠ Pod ≠ Container</w:t>
      </w:r>
    </w:p>
    <w:p>
      <w:pPr>
        <w:pStyle w:val="ListBullet"/>
      </w:pPr>
      <w:r>
        <w:t>Master ≠ single point if HA configured</w:t>
      </w:r>
    </w:p>
    <w:p>
      <w:pPr>
        <w:pStyle w:val="Heading1"/>
      </w:pPr>
      <w:r>
        <w:t>8. One-Page Cheat Sheet</w:t>
      </w:r>
    </w:p>
    <w:p>
      <w:pPr>
        <w:pStyle w:val="ListBullet"/>
      </w:pPr>
      <w:r>
        <w:t>API Server = front door</w:t>
      </w:r>
    </w:p>
    <w:p>
      <w:pPr>
        <w:pStyle w:val="ListBullet"/>
      </w:pPr>
      <w:r>
        <w:t>etcd = cluster memory</w:t>
      </w:r>
    </w:p>
    <w:p>
      <w:pPr>
        <w:pStyle w:val="ListBullet"/>
      </w:pPr>
      <w:r>
        <w:t>kubelet = node agent</w:t>
      </w:r>
    </w:p>
    <w:p>
      <w:pPr>
        <w:pStyle w:val="ListBullet"/>
      </w:pPr>
      <w:r>
        <w:t>kubectl get nodes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Master manages, workers run containers</w:t>
      </w:r>
    </w:p>
    <w:p>
      <w:pPr>
        <w:pStyle w:val="ListBullet"/>
      </w:pPr>
      <w:r>
        <w:t>API Server is entry point for all commands</w:t>
      </w:r>
    </w:p>
    <w:p>
      <w:pPr>
        <w:pStyle w:val="ListBullet"/>
      </w:pPr>
      <w:r>
        <w:t>Multiple nodes = HA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Draw master vs worker components from memory</w:t>
      </w:r>
    </w:p>
    <w:p>
      <w:pPr>
        <w:pStyle w:val="ListBullet"/>
      </w:pPr>
      <w:r>
        <w:t>Run kubectl get nodes on lab cluster</w:t>
      </w:r>
    </w:p>
    <w:p>
      <w:pPr>
        <w:pStyle w:val="ListBullet"/>
      </w:pPr>
      <w:r>
        <w:t>Run kubectl cluster-info</w:t>
      </w:r>
    </w:p>
    <w:p>
      <w:pPr>
        <w:pStyle w:val="Heading1"/>
      </w:pPr>
      <w:r>
        <w:t>11. Self-Test</w:t>
      </w:r>
    </w:p>
    <w:p>
      <w:r>
        <w:t>1. What is a node?</w:t>
      </w:r>
    </w:p>
    <w:p>
      <w:r>
        <w:t>2. Name 4 master components?</w:t>
      </w:r>
    </w:p>
    <w:p>
      <w:r>
        <w:t>3. Difference kubectl vs kubelet?</w:t>
      </w:r>
    </w:p>
    <w:p>
      <w:r>
        <w:t>4. What is etcd?</w:t>
      </w:r>
    </w:p>
    <w:p>
      <w:r>
        <w:t>5. What is a cluster?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