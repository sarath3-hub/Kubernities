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Deploying Voting App on Kubernetes - Master Notes</w:t>
      </w:r>
    </w:p>
    <w:p>
      <w:pPr>
        <w:pStyle w:val="Heading1"/>
      </w:pPr>
      <w:r>
        <w:t>1. What &amp; Why</w:t>
      </w:r>
    </w:p>
    <w:p>
      <w:r>
        <w:t>What: Live demo creating 5 Pod YAMLs + 4 Service YAMLs for voting app, applying with kubectl apply -f ., verifying via NodePort browser access.</w:t>
      </w:r>
    </w:p>
    <w:p>
      <w:r>
        <w:t>Why: Hands-on reinforcement of multi-tier K8s deployment — Pod specs, Service types, selectors, ports, env vars, and end-to-end microservices flow.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voting-app-pod.yaml (vote, app:vote, port 80)</w:t>
      </w:r>
    </w:p>
    <w:p>
      <w:pPr>
        <w:pStyle w:val="ListNumber"/>
      </w:pPr>
      <w:r>
        <w:t>Copy → result-app-pod.yaml (result image, port 80)</w:t>
      </w:r>
    </w:p>
    <w:p>
      <w:pPr>
        <w:pStyle w:val="ListNumber"/>
      </w:pPr>
      <w:r>
        <w:t>Copy → redis-pod.yaml (redis image, port 6379)</w:t>
      </w:r>
    </w:p>
    <w:p>
      <w:pPr>
        <w:pStyle w:val="ListNumber"/>
      </w:pPr>
      <w:r>
        <w:t>Copy → db-pod.yaml (postgres:15-alpine, port 5432, env creds)</w:t>
      </w:r>
    </w:p>
    <w:p>
      <w:pPr>
        <w:pStyle w:val="ListNumber"/>
      </w:pPr>
      <w:r>
        <w:t>Copy → worker pod (no port — no Service needed)</w:t>
      </w:r>
    </w:p>
    <w:p>
      <w:pPr>
        <w:pStyle w:val="ListNumber"/>
      </w:pPr>
      <w:r>
        <w:t>Create redis-service.yaml (ClusterIP, name redis, port 6379)</w:t>
      </w:r>
    </w:p>
    <w:p>
      <w:pPr>
        <w:pStyle w:val="ListNumber"/>
      </w:pPr>
      <w:r>
        <w:t>Copy → db-service.yaml (ClusterIP, name db, port 5432)</w:t>
      </w:r>
    </w:p>
    <w:p>
      <w:pPr>
        <w:pStyle w:val="ListNumber"/>
      </w:pPr>
      <w:r>
        <w:t>Create vote-service (NodePort 31000, targetPort 80, port 8080)</w:t>
      </w:r>
    </w:p>
    <w:p>
      <w:pPr>
        <w:pStyle w:val="ListNumber"/>
      </w:pPr>
      <w:r>
        <w:t>Copy → result-service (NodePort 31001, port 8081)</w:t>
      </w:r>
    </w:p>
    <w:p>
      <w:pPr>
        <w:pStyle w:val="ListNumber"/>
      </w:pPr>
      <w:r>
        <w:t>kubectl apply -f . — deploy all</w:t>
      </w:r>
    </w:p>
    <w:p>
      <w:pPr>
        <w:pStyle w:val="ListNumber"/>
      </w:pPr>
      <w:r>
        <w:t>kubectl get pods/svc — verify 5 pods Running, 4 services</w:t>
      </w:r>
    </w:p>
    <w:p>
      <w:pPr>
        <w:pStyle w:val="ListNumber"/>
      </w:pPr>
      <w:r>
        <w:t>Browser: nodeIP:31000 vote, nodeIP:31001 results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Copy-modify YAML pattern — efficient for similar pod/service specs</w:t>
      </w:r>
    </w:p>
    <w:p>
      <w:pPr>
        <w:pStyle w:val="ListBullet"/>
      </w:pPr>
      <w:r>
        <w:t>Label convention app: &lt;component&gt; — used in selectors</w:t>
      </w:r>
    </w:p>
    <w:p>
      <w:pPr>
        <w:pStyle w:val="ListBullet"/>
      </w:pPr>
      <w:r>
        <w:t>Service name = cluster DNS hostname (redis, db)</w:t>
      </w:r>
    </w:p>
    <w:p>
      <w:pPr>
        <w:pStyle w:val="ListBullet"/>
      </w:pPr>
      <w:r>
        <w:t>ClusterIP default type — omit type field for internal services</w:t>
      </w:r>
    </w:p>
    <w:p>
      <w:pPr>
        <w:pStyle w:val="ListBullet"/>
      </w:pPr>
      <w:r>
        <w:t>NodePort for external browser access (ports &gt; 30000)</w:t>
      </w:r>
    </w:p>
    <w:p>
      <w:pPr>
        <w:pStyle w:val="ListBullet"/>
      </w:pPr>
      <w:r>
        <w:t>targetPort vs port vs nodePort — three different port layers</w:t>
      </w:r>
    </w:p>
    <w:p>
      <w:pPr>
        <w:pStyle w:val="ListBullet"/>
      </w:pPr>
      <w:r>
        <w:t>Selector must match pod labels exactly</w:t>
      </w:r>
    </w:p>
    <w:p>
      <w:pPr>
        <w:pStyle w:val="ListBullet"/>
      </w:pPr>
      <w:r>
        <w:t>Worker pod — no port in spec, no Service</w:t>
      </w:r>
    </w:p>
    <w:p>
      <w:pPr>
        <w:pStyle w:val="ListBullet"/>
      </w:pPr>
      <w:r>
        <w:t>POSTGRES_USER/PASSWORD env vars required for postgres image</w:t>
      </w:r>
    </w:p>
    <w:p>
      <w:pPr>
        <w:pStyle w:val="ListBullet"/>
      </w:pPr>
      <w:r>
        <w:t>kubectl apply -f . — deploy all YAMLs in directory</w:t>
      </w:r>
    </w:p>
    <w:p>
      <w:pPr>
        <w:pStyle w:val="ListBullet"/>
      </w:pPr>
      <w:r>
        <w:t>get nodes -o wide — node IP for browser access</w:t>
      </w:r>
    </w:p>
    <w:p>
      <w:pPr>
        <w:pStyle w:val="Heading1"/>
      </w:pPr>
      <w:r>
        <w:t>4. Commands</w:t>
      </w:r>
    </w:p>
    <w:p>
      <w:r>
        <w:t>kubectl get nodes — check cluster before deploy</w:t>
      </w:r>
    </w:p>
    <w:p>
      <w:r>
        <w:t>kubectl get pods — verify no pods initially / all Running after</w:t>
      </w:r>
    </w:p>
    <w:p>
      <w:r>
        <w:t>kubectl get svc — list services (shorthand: kubectl get service)</w:t>
      </w:r>
    </w:p>
    <w:p>
      <w:r>
        <w:t>kubectl apply -f . — apply all YAML files in current directory</w:t>
      </w:r>
    </w:p>
    <w:p>
      <w:r>
        <w:t>kubectl get pods — verify 5 pods 1/1 Running</w:t>
      </w:r>
    </w:p>
    <w:p>
      <w:r>
        <w:t>kubectl get svc — verify 2 NodePort + 2 ClusterIP</w:t>
      </w:r>
    </w:p>
    <w:p>
      <w:r>
        <w:t>kubectl get nodes -o wide — get node IP for browser access</w:t>
      </w:r>
    </w:p>
    <w:p>
      <w:r>
        <w:t>minikube service vote-service --url — alternative access in minikube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Pod not Running: kubectl describe pod &lt;name&gt; — check image pull, env vars</w:t>
      </w:r>
    </w:p>
    <w:p>
      <w:pPr>
        <w:pStyle w:val="ListBullet"/>
      </w:pPr>
      <w:r>
        <w:t>Endpoints empty on service: Selector labels don't match pod labels</w:t>
      </w:r>
    </w:p>
    <w:p>
      <w:pPr>
        <w:pStyle w:val="ListBullet"/>
      </w:pPr>
      <w:r>
        <w:t>Vote app can't reach redis: Service must be named redis; selector app:redis</w:t>
      </w:r>
    </w:p>
    <w:p>
      <w:pPr>
        <w:pStyle w:val="ListBullet"/>
      </w:pPr>
      <w:r>
        <w:t>Result app can't reach db: Service must be named db; postgres creds postgres/postgres</w:t>
      </w:r>
    </w:p>
    <w:p>
      <w:pPr>
        <w:pStyle w:val="ListBullet"/>
      </w:pPr>
      <w:r>
        <w:t>Browser connection refused: Use node IP + nodePort (not service port 8080/8081)</w:t>
      </w:r>
    </w:p>
    <w:p>
      <w:pPr>
        <w:pStyle w:val="ListBullet"/>
      </w:pPr>
      <w:r>
        <w:t>Vote cast but result not updating: Check worker pod Running; check redis and db services</w:t>
      </w:r>
    </w:p>
    <w:p>
      <w:pPr>
        <w:pStyle w:val="ListBullet"/>
      </w:pPr>
      <w:r>
        <w:t>nodePort invalid: Must be 30000-32767</w:t>
      </w:r>
    </w:p>
    <w:p>
      <w:pPr>
        <w:pStyle w:val="Heading1"/>
      </w:pPr>
      <w:r>
        <w:t>6. Interview Q&amp;A (5 yr level)</w:t>
      </w:r>
    </w:p>
    <w:p>
      <w:r>
        <w:t>Q: Why Service name must be redis/db? A: App source code hard-coded to those hostnames; Service name = DNS</w:t>
      </w:r>
    </w:p>
    <w:p>
      <w:r>
        <w:t>Q: Why worker pod has no containerPort? A: No inbound connections; no Service exposes it</w:t>
      </w:r>
    </w:p>
    <w:p>
      <w:r>
        <w:t>Q: Difference port vs targetPort in Service? A: port=service listens; targetPort=pod container port</w:t>
      </w:r>
    </w:p>
    <w:p>
      <w:r>
        <w:t>Q: Why NodePort 31000 not 8080 in browser? A: 8080 is ClusterIP service port; 31000 is node external port</w:t>
      </w:r>
    </w:p>
    <w:p>
      <w:r>
        <w:t>Q: kubectl apply -f . vs individual files? A: Same result; folder apply is faster for multi-file deploy</w:t>
      </w:r>
    </w:p>
    <w:p>
      <w:r>
        <w:t>Q: Why POSTGRES env vars? A: Official postgres image requires them at first startup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Wrong Service name (postgres instead of db) — app won't connect</w:t>
      </w:r>
    </w:p>
    <w:p>
      <w:pPr>
        <w:pStyle w:val="ListBullet"/>
      </w:pPr>
      <w:r>
        <w:t>Selector mismatch — Service created but Endpoints empty</w:t>
      </w:r>
    </w:p>
    <w:p>
      <w:pPr>
        <w:pStyle w:val="ListBullet"/>
      </w:pPr>
      <w:r>
        <w:t>Forgetting env vars on postgres pod — pod crashes</w:t>
      </w:r>
    </w:p>
    <w:p>
      <w:pPr>
        <w:pStyle w:val="ListBullet"/>
      </w:pPr>
      <w:r>
        <w:t>Using ClusterIP for vote app — no external browser access</w:t>
      </w:r>
    </w:p>
    <w:p>
      <w:pPr>
        <w:pStyle w:val="ListBullet"/>
      </w:pPr>
      <w:r>
        <w:t>Confusing service port 8080 with nodePort 31000 for browser URL</w:t>
      </w:r>
    </w:p>
    <w:p>
      <w:pPr>
        <w:pStyle w:val="ListBullet"/>
      </w:pPr>
      <w:r>
        <w:t>Creating Service for worker — not needed</w:t>
      </w:r>
    </w:p>
    <w:p>
      <w:pPr>
        <w:pStyle w:val="ListBullet"/>
      </w:pPr>
      <w:r>
        <w:t>targetPort wrong (8080 instead of 80) — app unreachable</w:t>
      </w:r>
    </w:p>
    <w:p>
      <w:pPr>
        <w:pStyle w:val="Heading1"/>
      </w:pPr>
      <w:r>
        <w:t>8. Cheat Sheet</w:t>
      </w:r>
    </w:p>
    <w:p>
      <w:r>
        <w:t>Pods: vote:80 | result:80 | redis:6379 | db:5432 | worker(no port)</w:t>
        <w:br/>
        <w:t>Services:</w:t>
        <w:br/>
        <w:t xml:space="preserve">  redis ClusterIP 6379:6379 selector app:redis</w:t>
        <w:br/>
        <w:t xml:space="preserve">  db ClusterIP 5432:5432 selector app:db</w:t>
        <w:br/>
        <w:t xml:space="preserve">  vote NodePort targetPort:80 port:8080 nodePort:31000</w:t>
        <w:br/>
        <w:t xml:space="preserve">  result NodePort targetPort:80 port:8081 nodePort:31001</w:t>
        <w:br/>
        <w:t>Deploy: kubectl apply -f .</w:t>
        <w:br/>
        <w:t>Test: kubectl get nodes -o wide → browser nodeIP:31000 / :31001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Copy-modify YAML is fastest way to create similar K8s resources</w:t>
      </w:r>
    </w:p>
    <w:p>
      <w:pPr>
        <w:pStyle w:val="ListBullet"/>
      </w:pPr>
      <w:r>
        <w:t>5 pods + 4 services = complete voting app on Kubernetes</w:t>
      </w:r>
    </w:p>
    <w:p>
      <w:pPr>
        <w:pStyle w:val="ListBullet"/>
      </w:pPr>
      <w:r>
        <w:t>Internal DBs → ClusterIP named redis/db</w:t>
      </w:r>
    </w:p>
    <w:p>
      <w:pPr>
        <w:pStyle w:val="ListBullet"/>
      </w:pPr>
      <w:r>
        <w:t>External UIs → NodePort with high ports (31000, 31001)</w:t>
      </w:r>
    </w:p>
    <w:p>
      <w:pPr>
        <w:pStyle w:val="ListBullet"/>
      </w:pPr>
      <w:r>
        <w:t>Worker = pod only, no service, no port</w:t>
      </w:r>
    </w:p>
    <w:p>
      <w:pPr>
        <w:pStyle w:val="ListBullet"/>
      </w:pPr>
      <w:r>
        <w:t>apply -f . deploys entire project folder</w:t>
      </w:r>
    </w:p>
    <w:p>
      <w:pPr>
        <w:pStyle w:val="ListBullet"/>
      </w:pPr>
      <w:r>
        <w:t>End-to-end test confirms microservices communication works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all 5 pod YAML files</w:t>
      </w:r>
    </w:p>
    <w:p>
      <w:pPr>
        <w:pStyle w:val="ListBullet"/>
      </w:pPr>
      <w:r>
        <w:t>Create all 4 service YAML files</w:t>
      </w:r>
    </w:p>
    <w:p>
      <w:pPr>
        <w:pStyle w:val="ListBullet"/>
      </w:pPr>
      <w:r>
        <w:t>Verify service names redis and db</w:t>
      </w:r>
    </w:p>
    <w:p>
      <w:pPr>
        <w:pStyle w:val="ListBullet"/>
      </w:pPr>
      <w:r>
        <w:t>Verify postgres env credentials</w:t>
      </w:r>
    </w:p>
    <w:p>
      <w:pPr>
        <w:pStyle w:val="ListBullet"/>
      </w:pPr>
      <w:r>
        <w:t>Remove port from worker pod spec</w:t>
      </w:r>
    </w:p>
    <w:p>
      <w:pPr>
        <w:pStyle w:val="ListBullet"/>
      </w:pPr>
      <w:r>
        <w:t>kubectl apply -f .</w:t>
      </w:r>
    </w:p>
    <w:p>
      <w:pPr>
        <w:pStyle w:val="ListBullet"/>
      </w:pPr>
      <w:r>
        <w:t>All 5 pods 1/1 Running</w:t>
      </w:r>
    </w:p>
    <w:p>
      <w:pPr>
        <w:pStyle w:val="ListBullet"/>
      </w:pPr>
      <w:r>
        <w:t>4 services visible in kubectl get svc</w:t>
      </w:r>
    </w:p>
    <w:p>
      <w:pPr>
        <w:pStyle w:val="ListBullet"/>
      </w:pPr>
      <w:r>
        <w:t>Vote via browser on nodePort</w:t>
      </w:r>
    </w:p>
    <w:p>
      <w:pPr>
        <w:pStyle w:val="ListBullet"/>
      </w:pPr>
      <w:r>
        <w:t>Result page shows vote count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Write voting-app-pod.yaml from scratch?</w:t>
      </w:r>
    </w:p>
    <w:p>
      <w:pPr>
        <w:pStyle w:val="ListNumber"/>
      </w:pPr>
      <w:r>
        <w:t>What port does redis pod use?</w:t>
      </w:r>
    </w:p>
    <w:p>
      <w:pPr>
        <w:pStyle w:val="ListNumber"/>
      </w:pPr>
      <w:r>
        <w:t>What env vars does postgres pod need?</w:t>
      </w:r>
    </w:p>
    <w:p>
      <w:pPr>
        <w:pStyle w:val="ListNumber"/>
      </w:pPr>
      <w:r>
        <w:t>Why is redis Service named redis not redis-service?</w:t>
      </w:r>
    </w:p>
    <w:p>
      <w:pPr>
        <w:pStyle w:val="ListNumber"/>
      </w:pPr>
      <w:r>
        <w:t>Write vote NodePort service with nodePort 31000?</w:t>
      </w:r>
    </w:p>
    <w:p>
      <w:pPr>
        <w:pStyle w:val="ListNumber"/>
      </w:pPr>
      <w:r>
        <w:t>What command deploys all files at once?</w:t>
      </w:r>
    </w:p>
    <w:p>
      <w:pPr>
        <w:pStyle w:val="ListNumber"/>
      </w:pPr>
      <w:r>
        <w:t>How to get node IP for browser access?</w:t>
      </w:r>
    </w:p>
    <w:p>
      <w:pPr>
        <w:pStyle w:val="ListNumber"/>
      </w:pPr>
      <w:r>
        <w:t>Why worker has no Service?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