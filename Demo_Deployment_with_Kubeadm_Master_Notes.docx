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Deployment with Kubeadm - Master Notes</w:t>
      </w:r>
    </w:p>
    <w:p>
      <w:pPr>
        <w:pStyle w:val="Heading1"/>
      </w:pPr>
      <w:r>
        <w:t>1. What &amp; Why</w:t>
      </w:r>
    </w:p>
    <w:p>
      <w:r>
        <w:t>What: End-to-end kubeadm cluster install — containerd, kubeadm init, Calico CNI, worker join, nginx test.</w:t>
      </w:r>
    </w:p>
    <w:p>
      <w:r>
        <w:t>Why: CKA kubeadm-way exam skill; understand real multi-node bootstrap beyond managed cloud clusters.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Prerequisites on all nodes: IP forwarding, swap off</w:t>
      </w:r>
    </w:p>
    <w:p>
      <w:pPr>
        <w:pStyle w:val="ListNumber"/>
      </w:pPr>
      <w:r>
        <w:t>Install containerd; set SystemdCgroup=true in config.toml; restart containerd</w:t>
      </w:r>
    </w:p>
    <w:p>
      <w:pPr>
        <w:pStyle w:val="ListNumber"/>
      </w:pPr>
      <w:r>
        <w:t>Configure kubelet --node-ip via PRIMARY_IP on all nodes</w:t>
      </w:r>
    </w:p>
    <w:p>
      <w:pPr>
        <w:pStyle w:val="ListNumber"/>
      </w:pPr>
      <w:r>
        <w:t>Install kubelet + kubeadm + kubectl via apt on all nodes</w:t>
      </w:r>
    </w:p>
    <w:p>
      <w:pPr>
        <w:pStyle w:val="ListNumber"/>
      </w:pPr>
      <w:r>
        <w:t>Control plane: kubeadm init with apiserver-advertise-address, pod/service CIDR</w:t>
      </w:r>
    </w:p>
    <w:p>
      <w:pPr>
        <w:pStyle w:val="ListNumber"/>
      </w:pPr>
      <w:r>
        <w:t>Save join command; setup ~/.kube/config on control plane</w:t>
      </w:r>
    </w:p>
    <w:p>
      <w:pPr>
        <w:pStyle w:val="ListNumber"/>
      </w:pPr>
      <w:r>
        <w:t>Install Calico CNI — match IPPool to pod CIDR 10.244.0.0/16</w:t>
      </w:r>
    </w:p>
    <w:p>
      <w:pPr>
        <w:pStyle w:val="ListNumber"/>
      </w:pPr>
      <w:r>
        <w:t>kubectl get nodes → control plane Ready</w:t>
      </w:r>
    </w:p>
    <w:p>
      <w:pPr>
        <w:pStyle w:val="ListNumber"/>
      </w:pPr>
      <w:r>
        <w:t>Run kubeadm join on node01 and node02 with sudo</w:t>
      </w:r>
    </w:p>
    <w:p>
      <w:pPr>
        <w:pStyle w:val="ListNumber"/>
      </w:pPr>
      <w:r>
        <w:t>kubectl get nodes → all 3 Ready</w:t>
      </w:r>
    </w:p>
    <w:p>
      <w:pPr>
        <w:pStyle w:val="ListNumber"/>
      </w:pPr>
      <w:r>
        <w:t>Test: nginx deployment + NodePort + curl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containerd — container runtime (replaces Docker in modern K8s)</w:t>
      </w:r>
    </w:p>
    <w:p>
      <w:pPr>
        <w:pStyle w:val="ListBullet"/>
      </w:pPr>
      <w:r>
        <w:t>Cgroup driver — systemd vs cgroupfs; must match between containerd and kubelet</w:t>
      </w:r>
    </w:p>
    <w:p>
      <w:pPr>
        <w:pStyle w:val="ListBullet"/>
      </w:pPr>
      <w:r>
        <w:t>SystemdCgroup=true — containerd config for systemd cgroup driver</w:t>
      </w:r>
    </w:p>
    <w:p>
      <w:pPr>
        <w:pStyle w:val="ListBullet"/>
      </w:pPr>
      <w:r>
        <w:t>PRIMARY_IP — env var for second network interface (cluster communication)</w:t>
      </w:r>
    </w:p>
    <w:p>
      <w:pPr>
        <w:pStyle w:val="ListBullet"/>
      </w:pPr>
      <w:r>
        <w:t>--node-ip — kubelet flag binding to correct interface</w:t>
      </w:r>
    </w:p>
    <w:p>
      <w:pPr>
        <w:pStyle w:val="ListBullet"/>
      </w:pPr>
      <w:r>
        <w:t>--apiserver-advertise-address — API server IP for multi-interface VMs</w:t>
      </w:r>
    </w:p>
    <w:p>
      <w:pPr>
        <w:pStyle w:val="ListBullet"/>
      </w:pPr>
      <w:r>
        <w:t>--pod-network-cidr — must match CNI plugin IP pool</w:t>
      </w:r>
    </w:p>
    <w:p>
      <w:pPr>
        <w:pStyle w:val="ListBullet"/>
      </w:pPr>
      <w:r>
        <w:t>NotReady — normal before CNI installed</w:t>
      </w:r>
    </w:p>
    <w:p>
      <w:pPr>
        <w:pStyle w:val="ListBullet"/>
      </w:pPr>
      <w:r>
        <w:t>Calico — CNI plugin; Tigera operator + custom-resources.yaml</w:t>
      </w:r>
    </w:p>
    <w:p>
      <w:pPr>
        <w:pStyle w:val="ListBullet"/>
      </w:pPr>
      <w:r>
        <w:t>kubeadm join — workers connect using token + CA cert hash</w:t>
      </w:r>
    </w:p>
    <w:p>
      <w:pPr>
        <w:pStyle w:val="ListBullet"/>
      </w:pPr>
      <w:r>
        <w:t>crictl — optional; debug containers when API server down</w:t>
      </w:r>
    </w:p>
    <w:p>
      <w:pPr>
        <w:pStyle w:val="ListBullet"/>
      </w:pPr>
      <w:r>
        <w:t>Curly braces in repo — sudo applies to whole command block</w:t>
      </w:r>
    </w:p>
    <w:p>
      <w:pPr>
        <w:pStyle w:val="Heading1"/>
      </w:pPr>
      <w:r>
        <w:t>4. Commands</w:t>
      </w:r>
    </w:p>
    <w:p>
      <w:r>
        <w:t>containerd config default — generate default containerd config.toml</w:t>
      </w:r>
    </w:p>
    <w:p>
      <w:r>
        <w:t>cat /etc/containerd/config.toml | grep -i cgroup — verify SystemdCgroup=true</w:t>
      </w:r>
    </w:p>
    <w:p>
      <w:r>
        <w:t>systemctl restart containerd — apply containerd config changes</w:t>
      </w:r>
    </w:p>
    <w:p>
      <w:r>
        <w:t>sudo apt install kubelet kubeadm kubectl — install K8s packages on all nodes</w:t>
      </w:r>
    </w:p>
    <w:p>
      <w:r>
        <w:t>echo $PRIMARY_IP — show cluster communication IP (second interface)</w:t>
      </w:r>
    </w:p>
    <w:p>
      <w:r>
        <w:t>kubeadm init --apiserver-advertise-address=$PRIMARY_IP --pod-network-cidr=10.244.0.0/16 --service-cidr=10.96.0.0/12 — initialize control plane</w:t>
      </w:r>
    </w:p>
    <w:p>
      <w:r>
        <w:t>mkdir -p $HOME/.kube &amp;&amp; cp /etc/kubernetes/admin.conf $HOME/.kube/config — configure kubectl</w:t>
      </w:r>
    </w:p>
    <w:p>
      <w:r>
        <w:t>kubectl get nodes — verify node status (NotReady until CNI)</w:t>
      </w:r>
    </w:p>
    <w:p>
      <w:r>
        <w:t>kubectl apply -f custom-resources.yaml — deploy Calico CNI</w:t>
      </w:r>
    </w:p>
    <w:p>
      <w:r>
        <w:t>kubeadm token create --print-join-command — regenerate worker join command</w:t>
      </w:r>
    </w:p>
    <w:p>
      <w:r>
        <w:t>sudo kubeadm join ... — join worker nodes to cluster</w:t>
      </w:r>
    </w:p>
    <w:p>
      <w:r>
        <w:t>kubectl get nodes -o wide — node IPs for testing</w:t>
      </w:r>
    </w:p>
    <w:p>
      <w:r>
        <w:t>kubectl create deployment nginx --image=nginx — test deployment</w:t>
      </w:r>
    </w:p>
    <w:p>
      <w:r>
        <w:t>kubectl expose deployment nginx --type=NodePort --port=80 — expose via NodePort</w:t>
      </w:r>
    </w:p>
    <w:p>
      <w:r>
        <w:t>curl &lt;node-ip&gt;:&lt;nodeport&gt; — verify cluster networking works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Node NotReady after init: CNI not installed — deploy Calico or other pod network add-on</w:t>
      </w:r>
    </w:p>
    <w:p>
      <w:pPr>
        <w:pStyle w:val="ListBullet"/>
      </w:pPr>
      <w:r>
        <w:t>Wrong API server IP: Use --apiserver-advertise-address=$PRIMARY_IP not first interface</w:t>
      </w:r>
    </w:p>
    <w:p>
      <w:pPr>
        <w:pStyle w:val="ListBullet"/>
      </w:pPr>
      <w:r>
        <w:t>kubelet binds wrong interface: Configure --node-ip via PRIMARY_IP on all nodes</w:t>
      </w:r>
    </w:p>
    <w:p>
      <w:pPr>
        <w:pStyle w:val="ListBullet"/>
      </w:pPr>
      <w:r>
        <w:t>Calico pods not starting: IPPool cidr must match --pod-network-cidr (10.244.0.0/16)</w:t>
      </w:r>
    </w:p>
    <w:p>
      <w:pPr>
        <w:pStyle w:val="ListBullet"/>
      </w:pPr>
      <w:r>
        <w:t>kubectl hangs after Calico apply: API server restarting — wait 2-3 minutes</w:t>
      </w:r>
    </w:p>
    <w:p>
      <w:pPr>
        <w:pStyle w:val="ListBullet"/>
      </w:pPr>
      <w:r>
        <w:t>Join command lost: kubeadm token create --print-join-command on control plane</w:t>
      </w:r>
    </w:p>
    <w:p>
      <w:pPr>
        <w:pStyle w:val="ListBullet"/>
      </w:pPr>
      <w:r>
        <w:t>Worker stays NotReady: Wait for Calico pods on that node; check join succeeded</w:t>
      </w:r>
    </w:p>
    <w:p>
      <w:pPr>
        <w:pStyle w:val="ListBullet"/>
      </w:pPr>
      <w:r>
        <w:t>SystemdCgroup mismatch: Set SystemdCgroup=true in containerd; restart containerd</w:t>
      </w:r>
    </w:p>
    <w:p>
      <w:pPr>
        <w:pStyle w:val="ListBullet"/>
      </w:pPr>
      <w:r>
        <w:t>sudo only applies to first command: Copy curly braces from GitHub repo command blocks</w:t>
      </w:r>
    </w:p>
    <w:p>
      <w:pPr>
        <w:pStyle w:val="Heading1"/>
      </w:pPr>
      <w:r>
        <w:t>6. Interview Q&amp;A (5 yr level)</w:t>
      </w:r>
    </w:p>
    <w:p>
      <w:r>
        <w:t>Q: Why NotReady before CNI? A: kubelet needs CNI plugin for pod networking before marking node Ready</w:t>
      </w:r>
    </w:p>
    <w:p>
      <w:r>
        <w:t>Q: Why SystemdCgroup=true? A: Align containerd cgroup driver with systemd-based kubelet</w:t>
      </w:r>
    </w:p>
    <w:p>
      <w:r>
        <w:t>Q: Why --apiserver-advertise-address? A: Multi-interface VMs — API server must bind to cluster network not NAT</w:t>
      </w:r>
    </w:p>
    <w:p>
      <w:r>
        <w:t>Q: kubectl on all nodes? A: Required on control plane; optional on workers</w:t>
      </w:r>
    </w:p>
    <w:p>
      <w:r>
        <w:t>Q: What if join token lost? A: kubeadm token create --print-join-command</w:t>
      </w:r>
    </w:p>
    <w:p>
      <w:r>
        <w:t>Q: pod-network-cidr vs Calico IPPool? A: Must match — kubeadm flag and CNI config same CIDR</w:t>
      </w:r>
    </w:p>
    <w:p>
      <w:r>
        <w:t>Q: crictl vs kubectl? A: crictl talks to container runtime directly; works when API server down</w:t>
      </w:r>
    </w:p>
    <w:p>
      <w:pPr>
        <w:pStyle w:val="Heading1"/>
      </w:pPr>
      <w:r>
        <w:t>7. Exam Traps (CKA kubeadm-way)</w:t>
      </w:r>
    </w:p>
    <w:p>
      <w:pPr>
        <w:pStyle w:val="ListBullet"/>
      </w:pPr>
      <w:r>
        <w:t>Forgetting CNI after kubeadm init — node stays NotReady forever</w:t>
      </w:r>
    </w:p>
    <w:p>
      <w:pPr>
        <w:pStyle w:val="ListBullet"/>
      </w:pPr>
      <w:r>
        <w:t>pod-network-cidr mismatch with CNI IPPool — pods fail to get IPs</w:t>
      </w:r>
    </w:p>
    <w:p>
      <w:pPr>
        <w:pStyle w:val="ListBullet"/>
      </w:pPr>
      <w:r>
        <w:t>Installing kubectl only on workers but not control plane</w:t>
      </w:r>
    </w:p>
    <w:p>
      <w:pPr>
        <w:pStyle w:val="ListBullet"/>
      </w:pPr>
      <w:r>
        <w:t>Not copying admin.conf to ~/.kube/config — kubectl unauthorized</w:t>
      </w:r>
    </w:p>
    <w:p>
      <w:pPr>
        <w:pStyle w:val="ListBullet"/>
      </w:pPr>
      <w:r>
        <w:t>Using first interface IP instead of PRIMARY_IP on Vagrant/Multipass</w:t>
      </w:r>
    </w:p>
    <w:p>
      <w:pPr>
        <w:pStyle w:val="ListBullet"/>
      </w:pPr>
      <w:r>
        <w:t>Skipping containerd restart after config change</w:t>
      </w:r>
    </w:p>
    <w:p>
      <w:pPr>
        <w:pStyle w:val="ListBullet"/>
      </w:pPr>
      <w:r>
        <w:t>Join workers before CNI on control plane — may cause issues</w:t>
      </w:r>
    </w:p>
    <w:p>
      <w:pPr>
        <w:pStyle w:val="ListBullet"/>
      </w:pPr>
      <w:r>
        <w:t>Not saving join command from kubeadm init output</w:t>
      </w:r>
    </w:p>
    <w:p>
      <w:pPr>
        <w:pStyle w:val="Heading1"/>
      </w:pPr>
      <w:r>
        <w:t>8. Cheat Sheet</w:t>
      </w:r>
    </w:p>
    <w:p>
      <w:r>
        <w:t>ALL nodes: prerequisites → containerd (SystemdCgroup=true) → kubelet node-ip → apt install kubelet kubeadm kubectl</w:t>
        <w:br/>
        <w:t>Control plane ONLY:</w:t>
        <w:br/>
        <w:t>kubeadm init --apiserver-advertise-address=$PRIMARY_IP --pod-network-cidr=10.244.0.0/16 --service-cidr=10.96.0.0/12</w:t>
        <w:br/>
        <w:t>cp admin.conf → ~/.kube/config</w:t>
        <w:br/>
        <w:t>Calico: operator + custom-resources.yaml (IPPool=10.244.0.0/16)</w:t>
        <w:br/>
        <w:t>Workers: sudo kubeadm join ...</w:t>
        <w:br/>
        <w:t>Verify: kubectl get nodes (all Ready) → nginx NodePort test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Control plane always initialized first</w:t>
      </w:r>
    </w:p>
    <w:p>
      <w:pPr>
        <w:pStyle w:val="ListBullet"/>
      </w:pPr>
      <w:r>
        <w:t>CNI mandatory — NotReady is expected until installed</w:t>
      </w:r>
    </w:p>
    <w:p>
      <w:pPr>
        <w:pStyle w:val="ListBullet"/>
      </w:pPr>
      <w:r>
        <w:t>Multi-interface VM environments need PRIMARY_IP + apiserver-advertise-address</w:t>
      </w:r>
    </w:p>
    <w:p>
      <w:pPr>
        <w:pStyle w:val="ListBullet"/>
      </w:pPr>
      <w:r>
        <w:t>Calico IPPool must match kubeadm pod-network-cidr</w:t>
      </w:r>
    </w:p>
    <w:p>
      <w:pPr>
        <w:pStyle w:val="ListBullet"/>
      </w:pPr>
      <w:r>
        <w:t>Save join command — or regenerate with kubeadm token create</w:t>
      </w:r>
    </w:p>
    <w:p>
      <w:pPr>
        <w:pStyle w:val="ListBullet"/>
      </w:pPr>
      <w:r>
        <w:t>CKA doc: Bootstrapping Clusters with kubeadm → Creating a Cluster with kubeadm</w:t>
      </w:r>
    </w:p>
    <w:p>
      <w:pPr>
        <w:pStyle w:val="ListBullet"/>
      </w:pPr>
      <w:r>
        <w:t>Same flow on Vagrant (Windows) and Multipass (Mac) VMs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containerd running with SystemdCgroup=true on all nodes</w:t>
      </w:r>
    </w:p>
    <w:p>
      <w:pPr>
        <w:pStyle w:val="ListBullet"/>
      </w:pPr>
      <w:r>
        <w:t>kubelet configured with PRIMARY_IP on all nodes</w:t>
      </w:r>
    </w:p>
    <w:p>
      <w:pPr>
        <w:pStyle w:val="ListBullet"/>
      </w:pPr>
      <w:r>
        <w:t>kubelet kubeadm kubectl installed on all nodes</w:t>
      </w:r>
    </w:p>
    <w:p>
      <w:pPr>
        <w:pStyle w:val="ListBullet"/>
      </w:pPr>
      <w:r>
        <w:t>kubeadm init successful on control plane</w:t>
      </w:r>
    </w:p>
    <w:p>
      <w:pPr>
        <w:pStyle w:val="ListBullet"/>
      </w:pPr>
      <w:r>
        <w:t>kubectl works — ~/.kube/config set up</w:t>
      </w:r>
    </w:p>
    <w:p>
      <w:pPr>
        <w:pStyle w:val="ListBullet"/>
      </w:pPr>
      <w:r>
        <w:t>Calico installed — control plane Ready</w:t>
      </w:r>
    </w:p>
    <w:p>
      <w:pPr>
        <w:pStyle w:val="ListBullet"/>
      </w:pPr>
      <w:r>
        <w:t>Both workers joined — all 3 nodes Ready</w:t>
      </w:r>
    </w:p>
    <w:p>
      <w:pPr>
        <w:pStyle w:val="ListBullet"/>
      </w:pPr>
      <w:r>
        <w:t>nginx deployment + NodePort curl test passes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configure SystemdCgroup in containerd?</w:t>
      </w:r>
    </w:p>
    <w:p>
      <w:pPr>
        <w:pStyle w:val="ListNumber"/>
      </w:pPr>
      <w:r>
        <w:t>What does PRIMARY_IP represent on Vagrant/Multipass VMs?</w:t>
      </w:r>
    </w:p>
    <w:p>
      <w:pPr>
        <w:pStyle w:val="ListNumber"/>
      </w:pPr>
      <w:r>
        <w:t>Which kubeadm init flags for multi-interface environment?</w:t>
      </w:r>
    </w:p>
    <w:p>
      <w:pPr>
        <w:pStyle w:val="ListNumber"/>
      </w:pPr>
      <w:r>
        <w:t>Why is node NotReady immediately after kubeadm init?</w:t>
      </w:r>
    </w:p>
    <w:p>
      <w:pPr>
        <w:pStyle w:val="ListNumber"/>
      </w:pPr>
      <w:r>
        <w:t>What must Calico IPPool match?</w:t>
      </w:r>
    </w:p>
    <w:p>
      <w:pPr>
        <w:pStyle w:val="ListNumber"/>
      </w:pPr>
      <w:r>
        <w:t>Command to regenerate join token?</w:t>
      </w:r>
    </w:p>
    <w:p>
      <w:pPr>
        <w:pStyle w:val="ListNumber"/>
      </w:pPr>
      <w:r>
        <w:t>Where is kubectl config copied from after init?</w:t>
      </w:r>
    </w:p>
    <w:p>
      <w:pPr>
        <w:pStyle w:val="ListNumber"/>
      </w:pPr>
      <w:r>
        <w:t>How to test cluster networking after setup?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