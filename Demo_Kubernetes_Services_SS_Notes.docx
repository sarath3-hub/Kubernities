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Demo - Kubernetes Services - SS Notes</w:t>
      </w:r>
    </w:p>
    <w:p>
      <w:r>
        <w:t>In this demo we look at services in Kubernetes. Previously created a few Pods through a Deployment.</w:t>
      </w:r>
    </w:p>
    <w:p>
      <w:r>
        <w:t>kubectl get deployment myapp-deployment — six replicas, six Pods running in the cluster.</w:t>
      </w:r>
    </w:p>
    <w:p>
      <w:r>
        <w:t>Need a Service so that end-users can access the application via a web browser.</w:t>
      </w:r>
    </w:p>
    <w:p>
      <w:r>
        <w:t>Create a new directory called service and a new file within it called service-definition.yaml.</w:t>
      </w:r>
    </w:p>
    <w:p>
      <w:r>
        <w:t>apiVersion should be set to v1.</w:t>
      </w:r>
    </w:p>
    <w:p>
      <w:r>
        <w:t>kind should be set to Service.</w:t>
      </w:r>
    </w:p>
    <w:p>
      <w:r>
        <w:t>metadata section includes the name of the service: my-app-service.</w:t>
      </w:r>
    </w:p>
    <w:p>
      <w:r>
        <w:t>The type is set to NodePort.</w:t>
      </w:r>
    </w:p>
    <w:p>
      <w:r>
        <w:t>The goal is to access the application on a port on the node — specifically a Minikube node in this demo.</w:t>
      </w:r>
    </w:p>
    <w:p>
      <w:r>
        <w:t>Nginx listens on port 80.</w:t>
      </w:r>
    </w:p>
    <w:p>
      <w:r>
        <w:t>Add targetPort and nodePort to the definition file.</w:t>
      </w:r>
    </w:p>
    <w:p>
      <w:r>
        <w:t>targetPort: Set to 80.</w:t>
      </w:r>
    </w:p>
    <w:p>
      <w:r>
        <w:t>nodePort: Set to 30004.</w:t>
      </w:r>
    </w:p>
    <w:p>
      <w:r>
        <w:t>This value can be any integer between 30000 and 32767.</w:t>
      </w:r>
    </w:p>
    <w:p>
      <w:r>
        <w:t>This port is on the worker node — specifically a Minikube node — where the application will be accessible.</w:t>
      </w:r>
    </w:p>
    <w:p>
      <w:r>
        <w:t>Add a selector matching the Pod's label (app: my-app).</w:t>
      </w:r>
    </w:p>
    <w:p>
      <w:r>
        <w:t>The Pod's label is app: my-app from a Deployment YAML file.</w:t>
      </w:r>
    </w:p>
    <w:p>
      <w:r>
        <w:t>Save the file and navigate to its directory in the terminal.</w:t>
      </w:r>
    </w:p>
    <w:p>
      <w:r>
        <w:t>kubectl create -f service-definition.yaml</w:t>
      </w:r>
    </w:p>
    <w:p>
      <w:r>
        <w:t>kubectl get service</w:t>
      </w:r>
    </w:p>
    <w:p>
      <w:r>
        <w:t>New service visible — type NodePort, cluster IP assigned.</w:t>
      </w:r>
    </w:p>
    <w:p>
      <w:r>
        <w:t>An address created within the internal cluster network and a port on the worker node.</w:t>
      </w:r>
    </w:p>
    <w:p>
      <w:r>
        <w:t>If you know the IP and port, you can access the app via a browser.</w:t>
      </w:r>
    </w:p>
    <w:p>
      <w:r>
        <w:t>minikube service myapp-service --url</w:t>
      </w:r>
    </w:p>
    <w:p>
      <w:r>
        <w:t>Copy the printed URL into a browser.</w:t>
      </w:r>
    </w:p>
    <w:p>
      <w:r>
        <w:t>Default nginx web page — application is accessible.</w:t>
      </w:r>
    </w:p>
    <w:p>
      <w:r>
        <w:t>Demo complete.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