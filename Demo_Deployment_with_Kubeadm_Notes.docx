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— Deploying Kubernetes Cluster with Kubeadm</w:t>
      </w:r>
    </w:p>
    <w:p>
      <w:pPr>
        <w:pStyle w:val="Heading1"/>
      </w:pPr>
      <w:r>
        <w:t>Overview</w:t>
      </w:r>
    </w:p>
    <w:p>
      <w:r>
        <w:t>Full hands-on demo: bootstrap 3-node Kubernetes cluster (1 control plane + 2 workers) using kubeadm on VMs provisioned via Vagrant (Windows) or Multipass (Mac).</w:t>
      </w:r>
    </w:p>
    <w:p>
      <w:r>
        <w:t>Major steps:</w:t>
        <w:br/>
        <w:t>1. Prerequisites (IP forwarding, swap off)</w:t>
        <w:br/>
        <w:t>2. Install + configure containerd (systemd cgroup driver)</w:t>
        <w:br/>
        <w:t>3. Configure kubelet node-ip (PRIMARY_IP — second interface)</w:t>
        <w:br/>
        <w:t>4. Install kubeadm, kubelet, kubectl on all nodes</w:t>
        <w:br/>
        <w:t>5. kubeadm init on control plane</w:t>
        <w:br/>
        <w:t>6. Configure kubectl + install Calico CNI</w:t>
        <w:br/>
        <w:t>7. Join worker nodes</w:t>
        <w:br/>
        <w:t>8. Test with nginx deployment + NodePort</w:t>
      </w:r>
    </w:p>
    <w:p>
      <w:pPr>
        <w:pStyle w:val="Heading1"/>
      </w:pPr>
      <w:r>
        <w:t>Prerequisites (All Nodes)</w:t>
      </w:r>
    </w:p>
    <w:p>
      <w:r>
        <w:t>Before container runtime:</w:t>
        <w:br/>
        <w:t>- Enable IPv4 packet forwarding (sysctl)</w:t>
        <w:br/>
        <w:t>- Disable swap (kubelet requirement)</w:t>
        <w:br/>
        <w:t>- Run on ALL nodes</w:t>
      </w:r>
    </w:p>
    <w:p>
      <w:r>
        <w:t>Refer: Kubernetes docs → Bootstrapping Clusters with kubeadm → Creating a Cluster with kubeadm</w:t>
      </w:r>
    </w:p>
    <w:p>
      <w:pPr>
        <w:pStyle w:val="Heading1"/>
      </w:pPr>
      <w:r>
        <w:t>Container Runtime — containerd + cgroup Driver</w:t>
      </w:r>
    </w:p>
    <w:p>
      <w:r>
        <w:t>Install containerd on all nodes.</w:t>
      </w:r>
    </w:p>
    <w:p>
      <w:r>
        <w:t>Cgroups: Linux feature limiting pod/container resources (CPU, memory).</w:t>
        <w:br/>
        <w:t>Two drivers: cgroupfs and systemd.</w:t>
        <w:br/>
        <w:t>Rule: If OS uses systemd → both container runtime AND kubelet must use systemd cgroup driver.</w:t>
      </w:r>
    </w:p>
    <w:p>
      <w:r>
        <w:t>Modern kubelet (1.22+): defaults to systemd — no kubelet change needed.</w:t>
        <w:br/>
        <w:t>Must configure containerd:</w:t>
      </w:r>
    </w:p>
    <w:p>
      <w:r>
        <w:t>File: /etc/containerd/config.toml</w:t>
        <w:br/>
        <w:t>Set: SystemdCgroup = true (under plugins section)</w:t>
      </w:r>
    </w:p>
    <w:p>
      <w:r>
        <w:t>One-liner (all nodes):</w:t>
        <w:br/>
        <w:t>- Create /etc/containerd folder</w:t>
        <w:br/>
        <w:t>- containerd config default → config.toml</w:t>
        <w:br/>
        <w:t>- Change SystemdCgroup false → true</w:t>
      </w:r>
    </w:p>
    <w:p>
      <w:r>
        <w:t>Verify: cat /etc/containerd/config.toml | grep -i cgroup</w:t>
        <w:br/>
        <w:t>→ SystemdCgroup = true</w:t>
      </w:r>
    </w:p>
    <w:p>
      <w:r>
        <w:t>Restart containerd after changes.</w:t>
      </w:r>
    </w:p>
    <w:p>
      <w:pPr>
        <w:pStyle w:val="Heading1"/>
      </w:pPr>
      <w:r>
        <w:t>Install kubeadm, kubelet, kubectl</w:t>
      </w:r>
    </w:p>
    <w:p>
      <w:r>
        <w:t>Get latest K8s version:</w:t>
        <w:br/>
        <w:t>Store in env var KUBE_LATEST (e.g. v1.33)</w:t>
      </w:r>
    </w:p>
    <w:p>
      <w:r>
        <w:t>On ALL nodes — apt repo setup:</w:t>
        <w:br/>
        <w:t>- Add Kubernetes public signing key</w:t>
        <w:br/>
        <w:t>- Add Kubernetes apt repository</w:t>
        <w:br/>
        <w:t>- apt update</w:t>
        <w:br/>
        <w:t>- apt install kubelet kubeadm kubectl</w:t>
      </w:r>
    </w:p>
    <w:p>
      <w:r>
        <w:t>Rules:</w:t>
        <w:br/>
        <w:t>- kubelet + kubeadm: ALL 3 nodes (required)</w:t>
        <w:br/>
        <w:t>- kubectl: at minimum control plane (optional on workers)</w:t>
      </w:r>
    </w:p>
    <w:p>
      <w:r>
        <w:t>Optional: crictl — inspect containers when API server down (kubectl won't work)</w:t>
      </w:r>
    </w:p>
    <w:p>
      <w:pPr>
        <w:pStyle w:val="Heading1"/>
      </w:pPr>
      <w:r>
        <w:t>Network Interface Issue (Vagrant/Multipass)</w:t>
      </w:r>
    </w:p>
    <w:p>
      <w:r>
        <w:t>VMs have TWO interfaces:</w:t>
        <w:br/>
        <w:t>- First interface: automation tool internal (Vagrant NAT / Multipass) — same IP all nodes, default route</w:t>
        <w:br/>
        <w:t>- Second interface: cluster communication (192.168.86.x) — USE THIS</w:t>
      </w:r>
    </w:p>
    <w:p>
      <w:r>
        <w:t>Problem: Default route goes out first interface → kubelet/API server bind to wrong IP.</w:t>
      </w:r>
    </w:p>
    <w:p>
      <w:r>
        <w:t>Solution — PRIMARY_IP env var already set on VMs (second interface IP).</w:t>
      </w:r>
    </w:p>
    <w:p>
      <w:r>
        <w:t>Configure kubelet to use --node-ip flag via config:</w:t>
        <w:br/>
        <w:t>Run provided script on ALL nodes — tells kubelet to bind to PRIMARY_IP (second interface).</w:t>
      </w:r>
    </w:p>
    <w:p>
      <w:r>
        <w:t>Verify: echo $PRIMARY_IP → second interface IP</w:t>
      </w:r>
    </w:p>
    <w:p>
      <w:pPr>
        <w:pStyle w:val="Heading1"/>
      </w:pPr>
      <w:r>
        <w:t>kubeadm init — Control Plane Only</w:t>
      </w:r>
    </w:p>
    <w:p>
      <w:r>
        <w:t>Always initialize control plane FIRST.</w:t>
      </w:r>
    </w:p>
    <w:p>
      <w:r>
        <w:t>Command flags (multi-interface environments):</w:t>
        <w:br/>
        <w:t>- --apiserver-advertise-address=$PRIMARY_IP — API server binds to second interface</w:t>
        <w:br/>
        <w:t>- --pod-network-cidr=10.244.0.0/16 — pod network range (must match CNI)</w:t>
        <w:br/>
        <w:t>- --service-cidr=10.96.0.0/12 — service cluster IP range</w:t>
      </w:r>
    </w:p>
    <w:p>
      <w:r>
        <w:t>NOT --control-plane-endpoint (that's for HA multi-control-plane).</w:t>
      </w:r>
    </w:p>
    <w:p>
      <w:r>
        <w:t>Example:</w:t>
        <w:br/>
        <w:t>kubeadm init --apiserver-advertise-address=$PRIMARY_IP --pod-network-cidr=10.244.0.0/16 --service-cidr=10.96.0.0/12</w:t>
      </w:r>
    </w:p>
    <w:p>
      <w:r>
        <w:t>After init — SAVE join command from output!</w:t>
        <w:br/>
        <w:t>If lost: kubeadm token create --print-join-command</w:t>
      </w:r>
    </w:p>
    <w:p>
      <w:r>
        <w:t>Configure kubectl (control plane only):</w:t>
        <w:br/>
        <w:t>mkdir -p $HOME/.kube</w:t>
        <w:br/>
        <w:t>cp /etc/kubernetes/admin.conf $HOME/.kube/config</w:t>
        <w:br/>
        <w:t>chown $(id -u):$(id -g) $HOME/.kube/config</w:t>
      </w:r>
    </w:p>
    <w:p>
      <w:r>
        <w:t>Verify: kubectl get nodes → controlplane NotReady (CNI not installed yet)</w:t>
      </w:r>
    </w:p>
    <w:p>
      <w:pPr>
        <w:pStyle w:val="Heading1"/>
      </w:pPr>
      <w:r>
        <w:t>Install Calico CNI (Control Plane)</w:t>
      </w:r>
    </w:p>
    <w:p>
      <w:r>
        <w:t>Node NotReady until CNI installed.</w:t>
      </w:r>
    </w:p>
    <w:p>
      <w:r>
        <w:t>Docs: docs.tigera.io/calico → Installing → On-premises deployments</w:t>
      </w:r>
    </w:p>
    <w:p>
      <w:r>
        <w:t>Steps:</w:t>
        <w:br/>
        <w:t>1. Install Tigera operator + CRDs (kubectl apply)</w:t>
        <w:br/>
        <w:t>2. Download custom-resources.yaml</w:t>
        <w:br/>
        <w:t>3. Edit IPPool cidr to match pod CIDR: 10.244.0.0/16</w:t>
        <w:br/>
        <w:t>4. kubectl apply -f custom-resources.yaml</w:t>
      </w:r>
    </w:p>
    <w:p>
      <w:r>
        <w:t>Wait — API server may restart, kubectl may hang briefly.</w:t>
        <w:br/>
        <w:t>Verify: kubectl get nodes → Ready</w:t>
        <w:br/>
        <w:t>kubectl get pods -A → Calico pods running (ignore evicted pods — auto cleanup)</w:t>
      </w:r>
    </w:p>
    <w:p>
      <w:pPr>
        <w:pStyle w:val="Heading1"/>
      </w:pPr>
      <w:r>
        <w:t>Join Worker Nodes</w:t>
      </w:r>
    </w:p>
    <w:p>
      <w:r>
        <w:t>Run saved kubeadm join command on node01 and node02:</w:t>
        <w:br/>
        <w:t>sudo kubeadm join &lt;control-plane-ip&gt;:6443 --token ... --discovery-token-ca-cert-hash ...</w:t>
      </w:r>
    </w:p>
    <w:p>
      <w:r>
        <w:t>Back on control plane:</w:t>
        <w:br/>
        <w:t>kubectl get nodes → 3 nodes, may take time for Ready (Calico pods deploy on new nodes)</w:t>
      </w:r>
    </w:p>
    <w:p>
      <w:r>
        <w:t>Regenerate join command if lost:</w:t>
        <w:br/>
        <w:t>kubeadm token create --print-join-command</w:t>
      </w:r>
    </w:p>
    <w:p>
      <w:pPr>
        <w:pStyle w:val="Heading1"/>
      </w:pPr>
      <w:r>
        <w:t>Test Cluster</w:t>
      </w:r>
    </w:p>
    <w:p>
      <w:r>
        <w:t>Deploy nginx:</w:t>
        <w:br/>
        <w:t>kubectl create deployment nginx --image=nginx</w:t>
        <w:br/>
        <w:t>kubectl expose deployment nginx --type=NodePort --port=80</w:t>
      </w:r>
    </w:p>
    <w:p>
      <w:r>
        <w:t>Get node IP: kubectl get nodes -o wide</w:t>
        <w:br/>
        <w:t>Get port: kubectl get svc</w:t>
        <w:br/>
        <w:t>Test: curl &lt;node-ip&gt;:&lt;nodeport&gt; → nginx welcome page</w:t>
        <w:br/>
        <w:t>Works from any worker node IP</w:t>
      </w:r>
    </w:p>
    <w:p>
      <w:pPr>
        <w:pStyle w:val="Heading1"/>
      </w:pPr>
      <w:r>
        <w:t>CKA Exam Tips</w:t>
      </w:r>
    </w:p>
    <w:p>
      <w:r>
        <w:t>Primary doc: Kubernetes.io → Bootstrapping Clusters with kubeadm → Creating a Cluster with kubeadm</w:t>
        <w:br/>
        <w:t>CNI install: follow specific CNI provider docs (Calico, Flannel, etc.)</w:t>
      </w:r>
    </w:p>
    <w:p>
      <w:r>
        <w:t>GitHub repo note: commands grouped in curly braces { } — copy including braces so sudo applies to entire command block.</w:t>
      </w:r>
    </w:p>
    <w:p>
      <w:pPr>
        <w:pStyle w:val="Heading1"/>
      </w:pPr>
      <w:r>
        <w:t>Cleanup</w:t>
      </w:r>
    </w:p>
    <w:p>
      <w:r>
        <w:t>Mac: ./delete-virtual-machines.sh</w:t>
        <w:br/>
        <w:t>Windows: vagrant destroy -f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