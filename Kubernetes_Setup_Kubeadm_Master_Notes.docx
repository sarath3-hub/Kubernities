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Setup Kubeadm - Master Notes</w:t>
      </w:r>
    </w:p>
    <w:p>
      <w:pPr>
        <w:pStyle w:val="Heading1"/>
      </w:pPr>
      <w:r>
        <w:t>1. What &amp; Why</w:t>
      </w:r>
    </w:p>
    <w:p>
      <w:r>
        <w:t>What: kubeadm tool bootstraps multi-node Kubernetes cluster — automates component install, config, certificates.</w:t>
      </w:r>
    </w:p>
    <w:p>
      <w:r>
        <w:t>Why: Manual cluster setup (apiserver, etcd, controllers, certs on multiple nodes) is tedious; kubeadm follows best practices and correct order.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Provision multiple VMs/systems for cluster nodes</w:t>
      </w:r>
    </w:p>
    <w:p>
      <w:pPr>
        <w:pStyle w:val="ListNumber"/>
      </w:pPr>
      <w:r>
        <w:t>Designate 1 master + N worker nodes</w:t>
      </w:r>
    </w:p>
    <w:p>
      <w:pPr>
        <w:pStyle w:val="ListNumber"/>
      </w:pPr>
      <w:r>
        <w:t>Install container runtime (Docker/ContainerD) on ALL nodes</w:t>
      </w:r>
    </w:p>
    <w:p>
      <w:pPr>
        <w:pStyle w:val="ListNumber"/>
      </w:pPr>
      <w:r>
        <w:t>Install kubeadm (+ kubelet, kubectl) on ALL nodes</w:t>
      </w:r>
    </w:p>
    <w:p>
      <w:pPr>
        <w:pStyle w:val="ListNumber"/>
      </w:pPr>
      <w:r>
        <w:t>Initialize master — control plane components installed and configured</w:t>
      </w:r>
    </w:p>
    <w:p>
      <w:pPr>
        <w:pStyle w:val="ListNumber"/>
      </w:pPr>
      <w:r>
        <w:t>Deploy pod network (CNI) — BEFORE joining workers</w:t>
      </w:r>
    </w:p>
    <w:p>
      <w:pPr>
        <w:pStyle w:val="ListNumber"/>
      </w:pPr>
      <w:r>
        <w:t>Join worker nodes to master using join command/token</w:t>
      </w:r>
    </w:p>
    <w:p>
      <w:pPr>
        <w:pStyle w:val="ListNumber"/>
      </w:pPr>
      <w:r>
        <w:t>Cluster ready — deploy applications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kubeadm — Kubernetes Admin tool for bootstrapping clusters</w:t>
      </w:r>
    </w:p>
    <w:p>
      <w:pPr>
        <w:pStyle w:val="ListBullet"/>
      </w:pPr>
      <w:r>
        <w:t>Bootstrap — initial cluster creation from bare VMs</w:t>
      </w:r>
    </w:p>
    <w:p>
      <w:pPr>
        <w:pStyle w:val="ListBullet"/>
      </w:pPr>
      <w:r>
        <w:t>Control plane / master — runs apiserver, etcd, scheduler, controller-manager</w:t>
      </w:r>
    </w:p>
    <w:p>
      <w:pPr>
        <w:pStyle w:val="ListBullet"/>
      </w:pPr>
      <w:r>
        <w:t>Worker node — runs kubelet, kube-proxy, application pods</w:t>
      </w:r>
    </w:p>
    <w:p>
      <w:pPr>
        <w:pStyle w:val="ListBullet"/>
      </w:pPr>
      <w:r>
        <w:t>Container runtime — Docker or ContainerD; required on every node before kubeadm</w:t>
      </w:r>
    </w:p>
    <w:p>
      <w:pPr>
        <w:pStyle w:val="ListBullet"/>
      </w:pPr>
      <w:r>
        <w:t>Pod network (CNI) — special networking layer; NOT same as VM network connectivity</w:t>
      </w:r>
    </w:p>
    <w:p>
      <w:pPr>
        <w:pStyle w:val="ListBullet"/>
      </w:pPr>
      <w:r>
        <w:t>Certificates — kubeadm auto-generates for secure inter-component communication</w:t>
      </w:r>
    </w:p>
    <w:p>
      <w:pPr>
        <w:pStyle w:val="ListBullet"/>
      </w:pPr>
      <w:r>
        <w:t>Join token — generated at kubeadm init; workers use it to join cluster</w:t>
      </w:r>
    </w:p>
    <w:p>
      <w:pPr>
        <w:pStyle w:val="ListBullet"/>
      </w:pPr>
      <w:r>
        <w:t>Best practices — kubeadm installs components in correct order on correct nodes</w:t>
      </w:r>
    </w:p>
    <w:p>
      <w:pPr>
        <w:pStyle w:val="Heading1"/>
      </w:pPr>
      <w:r>
        <w:t>4. Commands</w:t>
      </w:r>
    </w:p>
    <w:p>
      <w:r>
        <w:t>This intro lecture covers high-level steps only. Demo lesson introduces:</w:t>
      </w:r>
    </w:p>
    <w:p>
      <w:r>
        <w:t>kubeadm init — initialize control plane on master node</w:t>
      </w:r>
    </w:p>
    <w:p>
      <w:r>
        <w:t>kubeadm join — connect worker nodes to cluster (uses token from init output)</w:t>
      </w:r>
    </w:p>
    <w:p>
      <w:r>
        <w:t>kubectl apply -f &lt;CNI-yaml&gt; — deploy pod network add-on (Calico/Flannel/Weave)</w:t>
      </w:r>
    </w:p>
    <w:p>
      <w:r>
        <w:t>kubectl get nodes — verify nodes Ready after pod network deployed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Workers NotReady after join: Pod network not deployed — install CNI before or immediately after init</w:t>
      </w:r>
    </w:p>
    <w:p>
      <w:pPr>
        <w:pStyle w:val="ListBullet"/>
      </w:pPr>
      <w:r>
        <w:t>Normal network OK but pods fail: Pod network (CNI) missing — VM connectivity ≠ pod networking</w:t>
      </w:r>
    </w:p>
    <w:p>
      <w:pPr>
        <w:pStyle w:val="ListBullet"/>
      </w:pPr>
      <w:r>
        <w:t>Certificate errors: Clock skew between nodes; or re-init required if certs expired</w:t>
      </w:r>
    </w:p>
    <w:p>
      <w:pPr>
        <w:pStyle w:val="ListBullet"/>
      </w:pPr>
      <w:r>
        <w:t>Container runtime not running: Install and start Docker/ContainerD on all nodes first</w:t>
      </w:r>
    </w:p>
    <w:p>
      <w:pPr>
        <w:pStyle w:val="ListBullet"/>
      </w:pPr>
      <w:r>
        <w:t>kubeadm not found: Install kubeadm, kubelet, kubectl packages on all nodes</w:t>
      </w:r>
    </w:p>
    <w:p>
      <w:pPr>
        <w:pStyle w:val="ListBullet"/>
      </w:pPr>
      <w:r>
        <w:t>Join fails: Token expired; generate new token with kubeadm token create on master</w:t>
      </w:r>
    </w:p>
    <w:p>
      <w:pPr>
        <w:pStyle w:val="Heading1"/>
      </w:pPr>
      <w:r>
        <w:t>6. Interview Q&amp;A (5 yr level)</w:t>
      </w:r>
    </w:p>
    <w:p>
      <w:r>
        <w:t>Q: What is kubeadm? A: Official tool to bootstrap Kubernetes clusters following best practices</w:t>
      </w:r>
    </w:p>
    <w:p>
      <w:r>
        <w:t>Q: Why pod network before joining workers? A: Kubernetes needs CNI for pod-to-pod communication across nodes</w:t>
      </w:r>
    </w:p>
    <w:p>
      <w:r>
        <w:t>Q: Is VM network connectivity enough? A: No — requires dedicated pod network (CNI plugin)</w:t>
      </w:r>
    </w:p>
    <w:p>
      <w:r>
        <w:t>Q: kubeadm vs Minikube? A: Minikube auto-creates VM for single node; kubeadm needs pre-provisioned VMs, supports multi-node</w:t>
      </w:r>
    </w:p>
    <w:p>
      <w:r>
        <w:t>Q: What does kubeadm init do? A: Installs and configures control plane components on master</w:t>
      </w:r>
    </w:p>
    <w:p>
      <w:r>
        <w:t>Q: What runs on all nodes before kubeadm init? A: Container runtime + kubeadm/kubelet packages</w:t>
      </w:r>
    </w:p>
    <w:p>
      <w:pPr>
        <w:pStyle w:val="Heading1"/>
      </w:pPr>
      <w:r>
        <w:t>7. Exam Traps (CKA)</w:t>
      </w:r>
    </w:p>
    <w:p>
      <w:pPr>
        <w:pStyle w:val="ListBullet"/>
      </w:pPr>
      <w:r>
        <w:t>Joining workers BEFORE pod network deployed — nodes stay NotReady</w:t>
      </w:r>
    </w:p>
    <w:p>
      <w:pPr>
        <w:pStyle w:val="ListBullet"/>
      </w:pPr>
      <w:r>
        <w:t>Installing kubeadm only on master — must be on ALL nodes</w:t>
      </w:r>
    </w:p>
    <w:p>
      <w:pPr>
        <w:pStyle w:val="ListBullet"/>
      </w:pPr>
      <w:r>
        <w:t>Forgetting container runtime on worker nodes</w:t>
      </w:r>
    </w:p>
    <w:p>
      <w:pPr>
        <w:pStyle w:val="ListBullet"/>
      </w:pPr>
      <w:r>
        <w:t>Confusing VM network with pod network — both needed, different purposes</w:t>
      </w:r>
    </w:p>
    <w:p>
      <w:pPr>
        <w:pStyle w:val="ListBullet"/>
      </w:pPr>
      <w:r>
        <w:t>Skipping certificate/kubelet config after manual changes</w:t>
      </w:r>
    </w:p>
    <w:p>
      <w:pPr>
        <w:pStyle w:val="ListBullet"/>
      </w:pPr>
      <w:r>
        <w:t>Trying kubeadm on Windows directly — needs Linux VMs (Vagrant/VirtualBox)</w:t>
      </w:r>
    </w:p>
    <w:p>
      <w:pPr>
        <w:pStyle w:val="Heading1"/>
      </w:pPr>
      <w:r>
        <w:t>8. Cheat Sheet</w:t>
      </w:r>
    </w:p>
    <w:p>
      <w:r>
        <w:t>VMs ready → 1 master + N workers</w:t>
        <w:br/>
        <w:t>ALL nodes: container runtime (Docker/ContainerD)</w:t>
        <w:br/>
        <w:t>ALL nodes: kubeadm + kubelet + kubectl</w:t>
        <w:br/>
        <w:t>Master: kubeadm init</w:t>
        <w:br/>
        <w:t>Master: deploy pod network (CNI)</w:t>
        <w:br/>
        <w:t>Workers: kubeadm join &lt;token&gt;</w:t>
        <w:br/>
        <w:t>Verify: kubectl get nodes → all Ready</w:t>
        <w:br/>
        <w:t>Then: deploy apps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kubeadm automates tedious manual cluster bootstrap</w:t>
      </w:r>
    </w:p>
    <w:p>
      <w:pPr>
        <w:pStyle w:val="ListBullet"/>
      </w:pPr>
      <w:r>
        <w:t>Correct order matters: runtime → kubeadm → init → pod network → join</w:t>
      </w:r>
    </w:p>
    <w:p>
      <w:pPr>
        <w:pStyle w:val="ListBullet"/>
      </w:pPr>
      <w:r>
        <w:t>Pod network is mandatory — not optional extra</w:t>
      </w:r>
    </w:p>
    <w:p>
      <w:pPr>
        <w:pStyle w:val="ListBullet"/>
      </w:pPr>
      <w:r>
        <w:t>Normal VM connectivity ≠ Kubernetes pod networking</w:t>
      </w:r>
    </w:p>
    <w:p>
      <w:pPr>
        <w:pStyle w:val="ListBullet"/>
      </w:pPr>
      <w:r>
        <w:t>Foundation for CKA kubeadm-way exam tasks</w:t>
      </w:r>
    </w:p>
    <w:p>
      <w:pPr>
        <w:pStyle w:val="ListBullet"/>
      </w:pPr>
      <w:r>
        <w:t>Demo follows this lecture for hands-on local setup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Multiple VMs provisioned (master + workers)</w:t>
      </w:r>
    </w:p>
    <w:p>
      <w:pPr>
        <w:pStyle w:val="ListBullet"/>
      </w:pPr>
      <w:r>
        <w:t>Roles assigned (1 master, rest workers)</w:t>
      </w:r>
    </w:p>
    <w:p>
      <w:pPr>
        <w:pStyle w:val="ListBullet"/>
      </w:pPr>
      <w:r>
        <w:t>Container runtime installed on all nodes</w:t>
      </w:r>
    </w:p>
    <w:p>
      <w:pPr>
        <w:pStyle w:val="ListBullet"/>
      </w:pPr>
      <w:r>
        <w:t>kubeadm installed on all nodes</w:t>
      </w:r>
    </w:p>
    <w:p>
      <w:pPr>
        <w:pStyle w:val="ListBullet"/>
      </w:pPr>
      <w:r>
        <w:t>Master initialized successfully</w:t>
      </w:r>
    </w:p>
    <w:p>
      <w:pPr>
        <w:pStyle w:val="ListBullet"/>
      </w:pPr>
      <w:r>
        <w:t>Pod network (CNI) deployed before worker join</w:t>
      </w:r>
    </w:p>
    <w:p>
      <w:pPr>
        <w:pStyle w:val="ListBullet"/>
      </w:pPr>
      <w:r>
        <w:t>All worker nodes joined and Ready</w:t>
      </w:r>
    </w:p>
    <w:p>
      <w:pPr>
        <w:pStyle w:val="ListBullet"/>
      </w:pPr>
      <w:r>
        <w:t>Test pod deployed successfully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problem does kubeadm solve?</w:t>
      </w:r>
    </w:p>
    <w:p>
      <w:pPr>
        <w:pStyle w:val="ListNumber"/>
      </w:pPr>
      <w:r>
        <w:t>List the 7-8 high-level setup steps in order</w:t>
      </w:r>
    </w:p>
    <w:p>
      <w:pPr>
        <w:pStyle w:val="ListNumber"/>
      </w:pPr>
      <w:r>
        <w:t>Why is pod network required before joining workers?</w:t>
      </w:r>
    </w:p>
    <w:p>
      <w:pPr>
        <w:pStyle w:val="ListNumber"/>
      </w:pPr>
      <w:r>
        <w:t>What is difference between VM network and pod network?</w:t>
      </w:r>
    </w:p>
    <w:p>
      <w:pPr>
        <w:pStyle w:val="ListNumber"/>
      </w:pPr>
      <w:r>
        <w:t>Which components does kubeadm install on master?</w:t>
      </w:r>
    </w:p>
    <w:p>
      <w:pPr>
        <w:pStyle w:val="ListNumber"/>
      </w:pPr>
      <w:r>
        <w:t>What must be on ALL nodes before init?</w:t>
      </w:r>
    </w:p>
    <w:p>
      <w:pPr>
        <w:pStyle w:val="ListNumber"/>
      </w:pPr>
      <w:r>
        <w:t>How does kubeadm differ from Minikube?</w:t>
      </w:r>
    </w:p>
    <w:p>
      <w:pPr>
        <w:pStyle w:val="ListNumber"/>
      </w:pPr>
      <w:r>
        <w:t>What comes after workers join successfully?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