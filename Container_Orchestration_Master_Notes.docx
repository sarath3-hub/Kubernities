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Container Orchestration - Master Notes</w:t>
      </w:r>
    </w:p>
    <w:p>
      <w:pPr>
        <w:pStyle w:val="Heading1"/>
      </w:pPr>
      <w:r>
        <w:t>1. What &amp; Why</w:t>
      </w:r>
    </w:p>
    <w:p>
      <w:r>
        <w:t>Orchestration automates container deployment, scaling, and management at cluster level.</w:t>
      </w:r>
    </w:p>
    <w:p>
      <w:pPr>
        <w:pStyle w:val="Heading1"/>
      </w:pPr>
      <w:r>
        <w:t>2. How It Works</w:t>
      </w:r>
    </w:p>
    <w:p>
      <w:r>
        <w:t>Declarative config → orchestrator maintains desired state → auto scale/heal/load-balance.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Single container insufficient for production</w:t>
      </w:r>
    </w:p>
    <w:p>
      <w:pPr>
        <w:pStyle w:val="ListBullet"/>
      </w:pPr>
      <w:r>
        <w:t>K8s, Swarm, Mesos are orchestration tools</w:t>
      </w:r>
    </w:p>
    <w:p>
      <w:pPr>
        <w:pStyle w:val="ListBullet"/>
      </w:pPr>
      <w:r>
        <w:t>K8s most popular but harder to setup</w:t>
      </w:r>
    </w:p>
    <w:p>
      <w:pPr>
        <w:pStyle w:val="ListBullet"/>
      </w:pPr>
      <w:r>
        <w:t>Benefits: HA, LB, auto-scaling, declarative YAML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Pods not scaling → check resource limits and HPA</w:t>
      </w:r>
    </w:p>
    <w:p>
      <w:pPr>
        <w:pStyle w:val="ListBullet"/>
      </w:pPr>
      <w:r>
        <w:t>Service unreachable → check Service selector and ports</w:t>
      </w:r>
    </w:p>
    <w:p>
      <w:pPr>
        <w:pStyle w:val="Heading1"/>
      </w:pPr>
      <w:r>
        <w:t>6. Interview Q&amp;A (5 yr level)</w:t>
      </w:r>
    </w:p>
    <w:p>
      <w:r>
        <w:t>Q: What is container orchestration?</w:t>
      </w:r>
    </w:p>
    <w:p>
      <w:r>
        <w:t>A: Automatic deployment, scaling, management of containers in cluster.</w:t>
      </w:r>
    </w:p>
    <w:p/>
    <w:p>
      <w:r>
        <w:t>Q: Why not Docker alone for production?</w:t>
      </w:r>
    </w:p>
    <w:p>
      <w:r>
        <w:t>A: Need HA, scaling, LB, multi-container dependencies.</w:t>
      </w:r>
    </w:p>
    <w:p/>
    <w:p>
      <w:r>
        <w:t>Q: Compare Swarm vs K8s vs Mesos?</w:t>
      </w:r>
    </w:p>
    <w:p>
      <w:r>
        <w:t>A: Swarm=easy/limited; K8s=popular/customizable; Mesos=hard/advanced.</w:t>
      </w:r>
    </w:p>
    <w:p/>
    <w:p>
      <w:pPr>
        <w:pStyle w:val="Heading1"/>
      </w:pPr>
      <w:r>
        <w:t>7. Exam Traps / Confused Concepts</w:t>
      </w:r>
    </w:p>
    <w:p>
      <w:pPr>
        <w:pStyle w:val="ListBullet"/>
      </w:pPr>
      <w:r>
        <w:t>Orchestration ≠ containerization</w:t>
      </w:r>
    </w:p>
    <w:p>
      <w:pPr>
        <w:pStyle w:val="ListBullet"/>
      </w:pPr>
      <w:r>
        <w:t>K8s is not the only orchestrator</w:t>
      </w:r>
    </w:p>
    <w:p>
      <w:pPr>
        <w:pStyle w:val="Heading1"/>
      </w:pPr>
      <w:r>
        <w:t>8. One-Page Cheat Sheet</w:t>
      </w:r>
    </w:p>
    <w:p>
      <w:pPr>
        <w:pStyle w:val="ListBullet"/>
      </w:pPr>
      <w:r>
        <w:t>Orchestration = auto manage at scale</w:t>
      </w:r>
    </w:p>
    <w:p>
      <w:pPr>
        <w:pStyle w:val="ListBullet"/>
      </w:pPr>
      <w:r>
        <w:t>K8s = industry standard</w:t>
      </w:r>
    </w:p>
    <w:p>
      <w:pPr>
        <w:pStyle w:val="ListBullet"/>
      </w:pPr>
      <w:r>
        <w:t>Declarative YAML controls state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Orchestration required for production scale</w:t>
      </w:r>
    </w:p>
    <w:p>
      <w:pPr>
        <w:pStyle w:val="ListBullet"/>
      </w:pPr>
      <w:r>
        <w:t>K8s most popular orchestrator</w:t>
      </w:r>
    </w:p>
    <w:p>
      <w:pPr>
        <w:pStyle w:val="ListBullet"/>
      </w:pPr>
      <w:r>
        <w:t>Benefits: HA + LB + scaling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Understand why single container is not enough for production</w:t>
      </w:r>
    </w:p>
    <w:p>
      <w:pPr>
        <w:pStyle w:val="ListBullet"/>
      </w:pPr>
      <w:r>
        <w:t>Compare Swarm vs K8s vs Mesos features</w:t>
      </w:r>
    </w:p>
    <w:p>
      <w:pPr>
        <w:pStyle w:val="ListBullet"/>
      </w:pPr>
      <w:r>
        <w:t>List 5 benefits of orchestration</w:t>
      </w:r>
    </w:p>
    <w:p>
      <w:pPr>
        <w:pStyle w:val="Heading1"/>
      </w:pPr>
      <w:r>
        <w:t>11. Self-Test</w:t>
      </w:r>
    </w:p>
    <w:p>
      <w:r>
        <w:t>1. What is container orchestration?</w:t>
      </w:r>
    </w:p>
    <w:p>
      <w:r>
        <w:t>2. Why Kubernetes over Docker Swarm?</w:t>
      </w:r>
    </w:p>
    <w:p>
      <w:r>
        <w:t>3. Name 3 orchestration tools?</w:t>
      </w:r>
    </w:p>
    <w:p>
      <w:r>
        <w:t>4. What is high availability in orchestration?</w:t>
      </w:r>
    </w:p>
    <w:p>
      <w:r>
        <w:t>5. What are declarative config files?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