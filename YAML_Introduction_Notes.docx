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YAML</w:t>
      </w:r>
    </w:p>
    <w:p>
      <w:pPr>
        <w:pStyle w:val="Heading1"/>
      </w:pPr>
      <w:r>
        <w:t>Overview</w:t>
      </w:r>
    </w:p>
    <w:p>
      <w:r>
        <w:t>Welcome to this comprehensive lesson on YAML. You will learn about YAML files, how to define configuration data, and why YAML is preferred for its human-readable format.</w:t>
      </w:r>
    </w:p>
    <w:p>
      <w:r>
        <w:t>If you are already comfortable with YAML, feel free to skip ahead. Otherwise, it is highly recommended to follow along because the remainder of this Kubernetes course relies on a solid understanding of YAML. If you are experienced with XML or JSON, learning YAML will be a smooth transition.</w:t>
      </w:r>
    </w:p>
    <w:p>
      <w:r>
        <w:t>Simple YAML example — list of servers:</w:t>
        <w:br/>
        <w:t>Servers:</w:t>
        <w:br/>
        <w:t xml:space="preserve">  - name: Server1</w:t>
        <w:br/>
        <w:t xml:space="preserve">    owner: John</w:t>
        <w:br/>
        <w:t xml:space="preserve">    created: 12232012</w:t>
        <w:br/>
        <w:t xml:space="preserve">    status: active</w:t>
      </w:r>
    </w:p>
    <w:p>
      <w:r>
        <w:t>YAML is a popular format used to represent configuration data in a clear and readable way. XML, JSON, and YAML can represent the same data — YAML is simpler and more readable.</w:t>
      </w:r>
    </w:p>
    <w:p>
      <w:pPr>
        <w:pStyle w:val="Heading1"/>
      </w:pPr>
      <w:r>
        <w:t>Key-Value Pairs</w:t>
      </w:r>
    </w:p>
    <w:p>
      <w:r>
        <w:t>At its core, YAML uses key-value pairs:</w:t>
      </w:r>
    </w:p>
    <w:p>
      <w:r>
        <w:t>Fruit: Apple</w:t>
        <w:br/>
        <w:t>Vegetable: Carrot</w:t>
        <w:br/>
        <w:t>Liquid: Water</w:t>
        <w:br/>
        <w:t>Meat: Chicken</w:t>
      </w:r>
    </w:p>
    <w:p>
      <w:r>
        <w:t>Critical rule: include a space after the colon to separate the key from its value.</w:t>
        <w:br/>
        <w:t>Correct: Fruit: Apple</w:t>
        <w:br/>
        <w:t>Wrong: Fruit:Apple (no space after colon)</w:t>
      </w:r>
    </w:p>
    <w:p>
      <w:pPr>
        <w:pStyle w:val="Heading1"/>
      </w:pPr>
      <w:r>
        <w:t>Arrays / Lists</w:t>
      </w:r>
    </w:p>
    <w:p>
      <w:r>
        <w:t>To represent lists or arrays, define the key and use a dash (-) for each element:</w:t>
      </w:r>
    </w:p>
    <w:p>
      <w:r>
        <w:t>Fruits:</w:t>
        <w:br/>
        <w:t xml:space="preserve">  - Orange</w:t>
        <w:br/>
        <w:t xml:space="preserve">  - Apple</w:t>
        <w:br/>
        <w:t xml:space="preserve">  - Banana</w:t>
      </w:r>
    </w:p>
    <w:p>
      <w:r>
        <w:t>Vegetables:</w:t>
        <w:br/>
        <w:t xml:space="preserve">  - Carrot</w:t>
        <w:br/>
        <w:t xml:space="preserve">  - Cauliflower</w:t>
        <w:br/>
        <w:t xml:space="preserve">  - Tomato</w:t>
      </w:r>
    </w:p>
    <w:p>
      <w:r>
        <w:t>Each dash (-) indicates one item in the list.</w:t>
      </w:r>
    </w:p>
    <w:p>
      <w:pPr>
        <w:pStyle w:val="Heading1"/>
      </w:pPr>
      <w:r>
        <w:t>Dictionaries (Maps)</w:t>
      </w:r>
    </w:p>
    <w:p>
      <w:r>
        <w:t>A dictionary (map) groups related properties under a single key:</w:t>
      </w:r>
    </w:p>
    <w:p>
      <w:r>
        <w:t>Banana:</w:t>
        <w:br/>
        <w:t xml:space="preserve">  Calories: 105</w:t>
        <w:br/>
        <w:t xml:space="preserve">  Fat: 0.4 g</w:t>
        <w:br/>
        <w:t xml:space="preserve">  Carbs: 27 g</w:t>
        <w:br/>
        <w:t>Grapes:</w:t>
        <w:br/>
        <w:t xml:space="preserve">  Calories: 62</w:t>
        <w:br/>
        <w:t xml:space="preserve">  Fat: 0.3 g</w:t>
        <w:br/>
        <w:t xml:space="preserve">  Carbs: 16 g</w:t>
      </w:r>
    </w:p>
    <w:p>
      <w:r>
        <w:t>Indentation is essential. All properties within a dictionary must use consistent indentation.</w:t>
      </w:r>
    </w:p>
    <w:p>
      <w:r>
        <w:t>Warning: Do NOT add extra spaces before properties (e.g., around Fat and Carbs). Extra spaces can incorrectly nest them under the previous key (such as Calories), causing a syntax error.</w:t>
      </w:r>
    </w:p>
    <w:p>
      <w:pPr>
        <w:pStyle w:val="Heading1"/>
      </w:pPr>
      <w:r>
        <w:t>Nested Structures — List of Dictionaries</w:t>
      </w:r>
    </w:p>
    <w:p>
      <w:r>
        <w:t>YAML makes it easy to define nested structures like lists containing dictionaries:</w:t>
      </w:r>
    </w:p>
    <w:p>
      <w:r>
        <w:t>Fruits:</w:t>
        <w:br/>
        <w:t xml:space="preserve">  - Banana:</w:t>
        <w:br/>
        <w:t xml:space="preserve">      Calories: 105</w:t>
        <w:br/>
        <w:t xml:space="preserve">      Fat: 0.4 g</w:t>
        <w:br/>
        <w:t xml:space="preserve">      Carbs: 27 g</w:t>
        <w:br/>
        <w:t xml:space="preserve">  - Grape:</w:t>
        <w:br/>
        <w:t xml:space="preserve">      Calories: 62</w:t>
        <w:br/>
        <w:t xml:space="preserve">      Fat: 0.3 g</w:t>
        <w:br/>
        <w:t xml:space="preserve">      Carbs: 16 g</w:t>
      </w:r>
    </w:p>
    <w:p>
      <w:r>
        <w:t>Common question: when to use a dictionary vs a list?</w:t>
        <w:br/>
        <w:t>- Single object with properties → dictionary</w:t>
        <w:br/>
        <w:t>- Multiple similar objects → list of dictionaries</w:t>
      </w:r>
    </w:p>
    <w:p>
      <w:pPr>
        <w:pStyle w:val="Heading1"/>
      </w:pPr>
      <w:r>
        <w:t>Single Car vs Multiple Cars Example</w:t>
      </w:r>
    </w:p>
    <w:p>
      <w:r>
        <w:t>Single car — dictionary:</w:t>
        <w:br/>
        <w:t>Color: Blue</w:t>
        <w:br/>
        <w:t>Model:</w:t>
        <w:br/>
        <w:t xml:space="preserve">  Name: Corvette</w:t>
        <w:br/>
        <w:t xml:space="preserve">  Year: 1995</w:t>
        <w:br/>
        <w:t>Transmission: Manual</w:t>
        <w:br/>
        <w:t>Price: $20,000</w:t>
      </w:r>
    </w:p>
    <w:p>
      <w:r>
        <w:t>Multiple cars — list of dictionaries (each item is one car):</w:t>
        <w:br/>
        <w:t>- Color: Blue</w:t>
        <w:br/>
        <w:t xml:space="preserve">  Model:</w:t>
        <w:br/>
        <w:t xml:space="preserve">    Name: Corvette</w:t>
        <w:br/>
        <w:t xml:space="preserve">    Year: 1995</w:t>
        <w:br/>
        <w:t xml:space="preserve">  Transmission: Manual</w:t>
        <w:br/>
        <w:t xml:space="preserve">  Price: $20,000</w:t>
        <w:br/>
        <w:t>- Color: Grey</w:t>
        <w:br/>
        <w:t xml:space="preserve">  Model:</w:t>
        <w:br/>
        <w:t xml:space="preserve">    Name: Corvette</w:t>
        <w:br/>
        <w:t xml:space="preserve">    Year: 1995</w:t>
        <w:br/>
        <w:t xml:space="preserve">  Transmission: Manual</w:t>
        <w:br/>
        <w:t xml:space="preserve">  Price: $22,000</w:t>
        <w:br/>
        <w:t>(and more cars in the list)</w:t>
      </w:r>
    </w:p>
    <w:p>
      <w:r>
        <w:t>This clearly differentiates dictionaries, simple lists, and lists of dictionaries.</w:t>
      </w:r>
    </w:p>
    <w:p>
      <w:pPr>
        <w:pStyle w:val="Heading1"/>
      </w:pPr>
      <w:r>
        <w:t>Data Structure Summary</w:t>
      </w:r>
    </w:p>
    <w:p>
      <w:r>
        <w:t>Dictionary (Map): Unordered collection — order of properties does not affect meaning. Example: nutritional info of Banana.</w:t>
      </w:r>
    </w:p>
    <w:p>
      <w:r>
        <w:t>List (Array): Ordered collection — sequence of items is significant. Example: list of fruits Orange, Apple, Banana.</w:t>
      </w:r>
    </w:p>
    <w:p>
      <w:r>
        <w:t>Comments: Any line starting with # is a comment and ignored by the parser.</w:t>
      </w:r>
    </w:p>
    <w:p>
      <w:r>
        <w:t>Unordered dictionary example:</w:t>
        <w:br/>
        <w:t>Banana:</w:t>
        <w:br/>
        <w:t xml:space="preserve">  Calories: 105</w:t>
        <w:br/>
        <w:t xml:space="preserve">  Fat: 0.4 g</w:t>
        <w:br/>
        <w:t xml:space="preserve">  Carbs: 27 g</w:t>
      </w:r>
    </w:p>
    <w:p>
      <w:r>
        <w:t>Ordered list example:</w:t>
        <w:br/>
        <w:t>Fruits:</w:t>
        <w:br/>
        <w:t xml:space="preserve">  - Orange</w:t>
        <w:br/>
        <w:t xml:space="preserve">  - Apple</w:t>
        <w:br/>
        <w:t xml:space="preserve">  - Banana</w:t>
      </w:r>
    </w:p>
    <w:p>
      <w:r>
        <w:t>After this lesson, proceed to coding exercises and then Kubernetes YAML definition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