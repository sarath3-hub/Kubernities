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Deploying Voting App on Kubernetes with Deployments - SS Notes</w:t>
      </w:r>
    </w:p>
    <w:p>
      <w:r>
        <w:t>So in the previous demo, we walked through the steps that we needed to perform to properly deploy our voting application onto our Kubernetes cluster.</w:t>
      </w:r>
    </w:p>
    <w:p>
      <w:r>
        <w:t>So we deployed all of the Pod specifications, as well as the specifications for the different Services, so that they can all communicate with one another. And the voting application and the result application were exposed to the outside world using the NodePort service.</w:t>
      </w:r>
    </w:p>
    <w:p>
      <w:r>
        <w:t>Now, since we deployed pods directly, I want you guys to be aware that there are some limitations when you deploy Pods directly.</w:t>
      </w:r>
    </w:p>
    <w:p>
      <w:r>
        <w:t>One, there isn't a way to easily scale up the number of pods. So if we wanted, instead of one instance of the voting app, we wanted five, it doesn't provide us a mechanism to easily scale up and scale down. On top of that, if one of our applications goes down, there's nothing watching over it to restart it or deploy a new instance. You don't get that functionality with just Pods.</w:t>
      </w:r>
    </w:p>
    <w:p>
      <w:r>
        <w:t>And on top of that, there's no simple way to upgrade your application. So if you want version two of the voting and result app, you would have to delete the old one, deploy a brand new Pod spec with the new version. And this could lead to user impact, as your service would be down during that time. So instead of deploying pods directly, what we want to do is we want to make use of other Kubernetes primitives, like ReplicaSets and Deployments. More specifically, we're going to be focusing on using deployments because deployments help address a lot of these concerns.</w:t>
      </w:r>
    </w:p>
    <w:p>
      <w:r>
        <w:t>Deployments make it easy to scale up and scale down.</w:t>
      </w:r>
    </w:p>
    <w:p>
      <w:r>
        <w:t>Deployments monitor and watch pods. If a pod goes down, the deployment will automatically create a new one.</w:t>
      </w:r>
    </w:p>
    <w:p>
      <w:r>
        <w:t>Deployments support rolling updates so you can deploy new versions without impacting users.</w:t>
      </w:r>
    </w:p>
    <w:p>
      <w:r>
        <w:t>Deployments use ReplicaSets under the hood. A Deployment is an abstraction layer over Pods and ReplicaSets.</w:t>
      </w:r>
    </w:p>
    <w:p>
      <w:r>
        <w:t>I'm going to clean up by deleting existing resources using kubectl delete -f.</w:t>
      </w:r>
    </w:p>
    <w:p>
      <w:r>
        <w:t>I'm going to move the pod configuration into a folder for the pod demo, to make room for the new deployment configuration using Kubernetes Deployments.</w:t>
      </w:r>
    </w:p>
    <w:p>
      <w:r>
        <w:t>the voting app pod spec here. And then in deployments, I'm going to create a new one, which is going to be called vote-deployment.yaml.</w:t>
      </w:r>
    </w:p>
    <w:p>
      <w:r>
        <w:t>So this is going to be the deployment configuration. And what I'm going to do is I'm going to split-screen it so that it's a little bit easier to see, and you guys can understand just how easy it is to copy the Pod configuration to the Deployment.</w:t>
      </w:r>
    </w:p>
    <w:p>
      <w:r>
        <w:t>And we're going to set the deployment over here. And so to create a Deployment, we're first going to specify the API version. It's going to be apps/v1. We're going to set the kind to be Deployment.</w:t>
      </w:r>
    </w:p>
    <w:p>
      <w:r>
        <w:t>And then we'll set the metadata. So let's give the Deployment a name. We can just call this vote again, and then labels, we can give the Deployment a label. This is technically optional, so it's not going to really change things unless you want to use it for some other reason.</w:t>
      </w:r>
    </w:p>
    <w:p>
      <w:r>
        <w:t>And then under spec, this is where we have to provide the specifications. And the first spec that we're going to provide is the template.</w:t>
      </w:r>
    </w:p>
    <w:p>
      <w:r>
        <w:t>So this is basically telling your Deployment, how do I create the Pod? Or what pod are you interested in?</w:t>
      </w:r>
    </w:p>
    <w:p>
      <w:r>
        <w:t>And so under template, all you have to do is just go to the voting app Pod, which we have here, and you just copy under metadata. And then you go under template, and you paste. And obviously, some of the formatting will get messed up.</w:t>
      </w:r>
    </w:p>
    <w:p>
      <w:r>
        <w:t>What I can do is, especially if you're using VS Code, I could just hit Tab, Tab. Okay, so this is basically telling the deployment, how to create a new Pod when it needs to, then there's a couple of other properties that we need to have, which is replicas.</w:t>
      </w:r>
    </w:p>
    <w:p>
      <w:r>
        <w:t>So how many instances of the voting application do you want? We'll just say one. And then we also have to provide a selector.</w:t>
      </w:r>
    </w:p>
    <w:p>
      <w:r>
        <w:t>So you have to tell the Deployment that after it creates the Pod in this template, how does it know which Pods to watch over.</w:t>
      </w:r>
    </w:p>
    <w:p>
      <w:r>
        <w:t>And so we just say matchLabels, and you specify whatever label you gave the pod. So this is basically telling your Deployment, hey, anytime you see a Pod with the label of app: vote, then you need to watch over it, and you need to make sure that there is exactly one and only one, nothing less, nothing more.</w:t>
      </w:r>
    </w:p>
    <w:p>
      <w:r>
        <w:t>So now let's do the result application. We'll say result-deployment.yaml. And I'm going to also open up the result app Pod here.</w:t>
      </w:r>
    </w:p>
    <w:p>
      <w:r>
        <w:t>And actually, what I'm going to do is, I'm going to go to the vote Deployment, I'm going to copy this and paste it in here. And then we're also going to, on this tab, open up the result application here.</w:t>
      </w:r>
    </w:p>
    <w:p>
      <w:r>
        <w:t>Alright, so what we're gonna do is we're gonna change the name. This is going to be result. We'll change the label as well.</w:t>
      </w:r>
    </w:p>
    <w:p>
      <w:r>
        <w:t>I'm going to delete parts of the template, copy sections, and fix the spec section.</w:t>
      </w:r>
    </w:p>
    <w:p>
      <w:r>
        <w:t>Update the selector to use the vote label — change to result label for result deployment.</w:t>
      </w:r>
    </w:p>
    <w:p>
      <w:r>
        <w:t>Now let's create the Redis deployment YAML. Copy the result deployment file and paste into redis-deployment.yaml.</w:t>
      </w:r>
    </w:p>
    <w:p>
      <w:r>
        <w:t>Change the name to Redis. Change the label to Redis. Update the template. Update the selector to the Redis label.</w:t>
      </w:r>
    </w:p>
    <w:p>
      <w:r>
        <w:t>Let's create the db-deployment. Copy the Redis configuration. Rename to db. Change label to db. Change template label to db. Update selector to match pod label.</w:t>
      </w:r>
    </w:p>
    <w:p>
      <w:r>
        <w:t>Finally create the worker deployment. Copy Redis deployment content and update values to worker.</w:t>
      </w:r>
    </w:p>
    <w:p>
      <w:r>
        <w:t>So there's going to be worker. This will be worker as well. The template, we can remove that and grab this here.</w:t>
      </w:r>
    </w:p>
    <w:p>
      <w:r>
        <w:t>And then we want to make sure that we update the label to be worker as well for the selector.</w:t>
      </w:r>
    </w:p>
    <w:p>
      <w:r>
        <w:t>Alright, so that's everything that we need. Now, the services, nothing changes with the services. So you don't have to change anything with the service.</w:t>
      </w:r>
    </w:p>
    <w:p>
      <w:r>
        <w:t>So I'm actually going to just copy the Service and paste it here. So when you move from a Pod to a Deployment, it doesn't matter. As long as the labels are okay, everything should be good.</w:t>
      </w:r>
    </w:p>
    <w:p>
      <w:r>
        <w:t>Okay, so we now have everything. Let's open up the terminal. Let's just quickly verify that there's nothing deployed. And I'm going to change into the deployments directory.</w:t>
      </w:r>
    </w:p>
    <w:p>
      <w:r>
        <w:t>And let's deploy it. And hopefully there's no errors. And we can see it went ahead and created everything. And let's see exactly what it created.</w:t>
      </w:r>
    </w:p>
    <w:p>
      <w:r>
        <w:t>So if I do a kubectl, let's do get services. We've already seen this. This is just the same services that we saw before.</w:t>
      </w:r>
    </w:p>
    <w:p>
      <w:r>
        <w:t>The interesting stuff happens if I do a kubectl get deployments. So you can see that we have a Deployment for each of our applications.</w:t>
      </w:r>
    </w:p>
    <w:p>
      <w:r>
        <w:t>We can see that we have one of one ready. We can see one is up-to-date and one is available.</w:t>
      </w:r>
    </w:p>
    <w:p>
      <w:r>
        <w:t>So that's what you want. You want everything to be ready, up to date, which means you're running the latest version, and it's available to process traffic.</w:t>
      </w:r>
    </w:p>
    <w:p>
      <w:r>
        <w:t>We can see everything is good to go in that case. Under the hood, deployments use ReplicaSets. If I do kubectl get replicaset, you can see that there's going to be a replica set for each one of these deployments, we can see desired, current, ready.</w:t>
      </w:r>
    </w:p>
    <w:p>
      <w:r>
        <w:t>And then you can see the pods that were created under the hood. And if you want, you can always do a kubectl get all. That's going to show you everything.</w:t>
      </w:r>
    </w:p>
    <w:p>
      <w:r>
        <w:t>That's going to show you pods, services, deployments, and ReplicaSets. So with everything deployed, let's go ahead and try to access the application.</w:t>
      </w:r>
    </w:p>
    <w:p>
      <w:r>
        <w:t>So I'm going to do kubectl get service and kubectl get pod -o wide. So I can get the IP, sorry, not OY, kubectl get node -o wide. So this is the IP address of our node. Let's go to that IP address. And then let's access the vote service.</w:t>
      </w:r>
    </w:p>
    <w:p>
      <w:r>
        <w:t>And we could see the vote service. And what's really cool is, the application is actually going to show us, and maybe you guys can't see this. Let me zoom in for you guys. It'll even show us which container is processing that request. So you can see this one ends in nfw9f.</w:t>
      </w:r>
    </w:p>
    <w:p>
      <w:r>
        <w:t>So if I do kubectl get pod for the vote service, we can see nfw9f is processing it, so we can vote.</w:t>
      </w:r>
    </w:p>
    <w:p>
      <w:r>
        <w:t>I think everything's probably working. If we want to check the result service, We can see 100% for Python. And I'm going to go back to the vote service.</w:t>
      </w:r>
    </w:p>
    <w:p>
      <w:r>
        <w:t>And now what we're going to do is I'm going to show you guys how we can scale the number of pods for a deployment.</w:t>
      </w:r>
    </w:p>
    <w:p>
      <w:r>
        <w:t>So we've got all of these Deployments. Let's say we want the vote service to have five instances. So to do that, we can do kubectl scale deployment, you provide the name of the deployment which is going to be scaled. And then we say --replicas=, and then however many you want.</w:t>
      </w:r>
    </w:p>
    <w:p>
      <w:r>
        <w:t>So if you say five, that's going to create five pods for the vote Deployment. And so you see, we can see it scaled.</w:t>
      </w:r>
    </w:p>
    <w:p>
      <w:r>
        <w:t>So if I do a get deployment, you can see there's vote; we can see right now, at the moment, there's four of five that are ready, five up-to-date, four available. Let's run this one more time. And now we can see all five have been upgraded to the latest configuration.</w:t>
      </w:r>
    </w:p>
    <w:p>
      <w:r>
        <w:t>And so in this case, we now have five pods. If you want to verify that, we can do kubectl get pod. And you can see that there's five vote pods, all with a different unique name.</w:t>
      </w:r>
    </w:p>
    <w:p>
      <w:r>
        <w:t>And so now if we go back to the application, you'll see that every time I hit refresh, you're going to get a new container that's processing our request. So now it's gbbv9. You can see that's gbbv9.</w:t>
      </w:r>
    </w:p>
    <w:p>
      <w:r>
        <w:t>And so that's how easy it is to scale our application using Deployments. And that's going to wrap up this demo on how to create and deploy the voting application using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