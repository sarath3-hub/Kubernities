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ReplicaSets - Master Notes</w:t>
      </w:r>
    </w:p>
    <w:p>
      <w:pPr>
        <w:pStyle w:val="Heading1"/>
      </w:pPr>
      <w:r>
        <w:t>1. What &amp; Why</w:t>
      </w:r>
    </w:p>
    <w:p>
      <w:r>
        <w:t>What: Hands-on demo creating RS from pod YAML, deploy, self-healing, extra pod behavior, scale up/down.</w:t>
      </w:r>
    </w:p>
    <w:p>
      <w:r>
        <w:t>Why: Practical RS workflow before Deployments; exam tests selector-template match and scale commands.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replica sets/ dir and replicaset.yaml</w:t>
      </w:r>
    </w:p>
    <w:p>
      <w:pPr>
        <w:pStyle w:val="ListNumber"/>
      </w:pPr>
      <w:r>
        <w:t>Set apps/v1, kind ReplicaSet, selector.matchLabels = template.labels</w:t>
      </w:r>
    </w:p>
    <w:p>
      <w:pPr>
        <w:pStyle w:val="ListNumber"/>
      </w:pPr>
      <w:r>
        <w:t>Copy pod spec into template section with correct indent</w:t>
      </w:r>
    </w:p>
    <w:p>
      <w:pPr>
        <w:pStyle w:val="ListNumber"/>
      </w:pPr>
      <w:r>
        <w:t>kubectl create -f replicaset.yaml</w:t>
      </w:r>
    </w:p>
    <w:p>
      <w:pPr>
        <w:pStyle w:val="ListNumber"/>
      </w:pPr>
      <w:r>
        <w:t>RS creates replicas pods; monitors and maintains count</w:t>
      </w:r>
    </w:p>
    <w:p>
      <w:pPr>
        <w:pStyle w:val="ListNumber"/>
      </w:pPr>
      <w:r>
        <w:t>Delete pod → RS creates replacement; extra matching pod → RS deletes it</w:t>
      </w:r>
    </w:p>
    <w:p>
      <w:pPr>
        <w:pStyle w:val="ListNumber"/>
      </w:pPr>
      <w:r>
        <w:t>Scale via kubectl edit or kubectl scale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selector.matchLabels MUST match template.metadata.labels</w:t>
      </w:r>
    </w:p>
    <w:p>
      <w:pPr>
        <w:pStyle w:val="ListBullet"/>
      </w:pPr>
      <w:r>
        <w:t>RS metadata labels — NOT used for pod matching</w:t>
      </w:r>
    </w:p>
    <w:p>
      <w:pPr>
        <w:pStyle w:val="ListBullet"/>
      </w:pPr>
      <w:r>
        <w:t>template — copy pod YAML without apiVersion/kind</w:t>
      </w:r>
    </w:p>
    <w:p>
      <w:pPr>
        <w:pStyle w:val="ListBullet"/>
      </w:pPr>
      <w:r>
        <w:t>Pod naming — replicaset-name-randomsuffix</w:t>
      </w:r>
    </w:p>
    <w:p>
      <w:pPr>
        <w:pStyle w:val="ListBullet"/>
      </w:pPr>
      <w:r>
        <w:t>Self-healing — delete pod, RS recreates within seconds</w:t>
      </w:r>
    </w:p>
    <w:p>
      <w:pPr>
        <w:pStyle w:val="ListBullet"/>
      </w:pPr>
      <w:r>
        <w:t>Over-replication — RS terminates extra pods with matching labels</w:t>
      </w:r>
    </w:p>
    <w:p>
      <w:pPr>
        <w:pStyle w:val="ListBullet"/>
      </w:pPr>
      <w:r>
        <w:t>kubectl edit — opens live config in memory, not YAML file</w:t>
      </w:r>
    </w:p>
    <w:p>
      <w:pPr>
        <w:pStyle w:val="ListBullet"/>
      </w:pPr>
      <w:r>
        <w:t>kubectl scale — quick scale without editor</w:t>
      </w:r>
    </w:p>
    <w:p>
      <w:pPr>
        <w:pStyle w:val="ListBullet"/>
      </w:pPr>
      <w:r>
        <w:t>DESIRED/CURRENT/READY — get rs output columns</w:t>
      </w:r>
    </w:p>
    <w:p>
      <w:pPr>
        <w:pStyle w:val="Heading1"/>
      </w:pPr>
      <w:r>
        <w:t>4. Commands</w:t>
      </w:r>
    </w:p>
    <w:p>
      <w:r>
        <w:t>cat replicaset.yaml — verify YAML before deploy</w:t>
      </w:r>
    </w:p>
    <w:p>
      <w:r>
        <w:t>kubectl create -f replicaset.yaml — create RS</w:t>
      </w:r>
    </w:p>
    <w:p>
      <w:r>
        <w:t>kubectl get replicaset / kubectl get rs — RS status</w:t>
      </w:r>
    </w:p>
    <w:p>
      <w:r>
        <w:t>kubectl get pods — list managed pods</w:t>
      </w:r>
    </w:p>
    <w:p>
      <w:r>
        <w:t>kubectl delete pod myapp-replicaset-8nxx1 — test self-healing</w:t>
      </w:r>
    </w:p>
    <w:p>
      <w:r>
        <w:t>kubectl describe replicaset myapp-replicaset — events, selector, template</w:t>
      </w:r>
    </w:p>
    <w:p>
      <w:r>
        <w:t>kubectl create -f nginx.yaml — manual pod with matching label (extra pod test)</w:t>
      </w:r>
    </w:p>
    <w:p>
      <w:r>
        <w:t>kubectl edit replicaset myapp-replicaset — scale up in vim</w:t>
      </w:r>
    </w:p>
    <w:p>
      <w:r>
        <w:t>kubectl scale replicaset myapp-replicaset --replicas=2 — scale down</w:t>
      </w:r>
    </w:p>
    <w:p>
      <w:r>
        <w:t>kubectl scale rs myapp-replicaset --replicas=2 — short form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RS creates no pods: selector labels do not match template labels</w:t>
      </w:r>
    </w:p>
    <w:p>
      <w:pPr>
        <w:pStyle w:val="ListBullet"/>
      </w:pPr>
      <w:r>
        <w:t>Pods created then deleted: Extra pods beyond replica count — RS terminates them</w:t>
      </w:r>
    </w:p>
    <w:p>
      <w:pPr>
        <w:pStyle w:val="ListBullet"/>
      </w:pPr>
      <w:r>
        <w:t>YAML indent error: Tab twice on pasted template block in VS Code</w:t>
      </w:r>
    </w:p>
    <w:p>
      <w:pPr>
        <w:pStyle w:val="ListBullet"/>
      </w:pPr>
      <w:r>
        <w:t>Wrong apiVersion: ReplicaSet needs apps/v1 not v1</w:t>
      </w:r>
    </w:p>
    <w:p>
      <w:pPr>
        <w:pStyle w:val="ListBullet"/>
      </w:pPr>
      <w:r>
        <w:t>edit changes lost: edit modifies live object not file — update YAML separately</w:t>
      </w:r>
    </w:p>
    <w:p>
      <w:pPr>
        <w:pStyle w:val="ListBullet"/>
      </w:pPr>
      <w:r>
        <w:t>scale not working: Use --replicas=N with double dashes</w:t>
      </w:r>
    </w:p>
    <w:p>
      <w:pPr>
        <w:pStyle w:val="Heading1"/>
      </w:pPr>
      <w:r>
        <w:t>6. Interview Q&amp;A (5 yr level)</w:t>
      </w:r>
    </w:p>
    <w:p>
      <w:r>
        <w:t>Q: Why must selector match template labels? A: RS uses selector to identify which pods it owns and manages</w:t>
      </w:r>
    </w:p>
    <w:p>
      <w:r>
        <w:t>Q: Delete a pod managed by RS — what happens? A: RS immediately creates replacement to maintain desired count</w:t>
      </w:r>
    </w:p>
    <w:p>
      <w:r>
        <w:t>Q: Create extra pod with matching label — what happens? A: RS terminates it to maintain exact replica count</w:t>
      </w:r>
    </w:p>
    <w:p>
      <w:r>
        <w:t>Q: kubectl edit vs edit YAML file? A: edit opens live cluster object; file edit needs apply/replace</w:t>
      </w:r>
    </w:p>
    <w:p>
      <w:r>
        <w:t>Q: Difference RS metadata labels vs selector? A: Metadata labels identify RS itself; selector finds pods to manage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Selector and template labels mismatch — RS broken or creates infinite pods</w:t>
      </w:r>
    </w:p>
    <w:p>
      <w:pPr>
        <w:pStyle w:val="ListBullet"/>
      </w:pPr>
      <w:r>
        <w:t>Forgetting template section — RS cannot recreate failed pods</w:t>
      </w:r>
    </w:p>
    <w:p>
      <w:pPr>
        <w:pStyle w:val="ListBullet"/>
      </w:pPr>
      <w:r>
        <w:t>Using v1 apiVersion for ReplicaSet</w:t>
      </w:r>
    </w:p>
    <w:p>
      <w:pPr>
        <w:pStyle w:val="ListBullet"/>
      </w:pPr>
      <w:r>
        <w:t>Assuming RS metadata labels used for matching</w:t>
      </w:r>
    </w:p>
    <w:p>
      <w:pPr>
        <w:pStyle w:val="ListBullet"/>
      </w:pPr>
      <w:r>
        <w:t>Not waiting for Terminating pods during scale down</w:t>
      </w:r>
    </w:p>
    <w:p>
      <w:pPr>
        <w:pStyle w:val="Heading1"/>
      </w:pPr>
      <w:r>
        <w:t>8. Cheat Sheet</w:t>
      </w:r>
    </w:p>
    <w:p>
      <w:r>
        <w:t>apps/v1 | kind ReplicaSet</w:t>
        <w:br/>
        <w:t>selector.matchLabels = template.labels</w:t>
        <w:br/>
        <w:t>replicas: 3 | template: {pod spec}</w:t>
        <w:br/>
        <w:br/>
        <w:t>create -f | get rs | get pods</w:t>
        <w:br/>
        <w:t>delete pod → auto replace</w:t>
        <w:br/>
        <w:t>edit replicaset name | scale rs name --replicas=N</w:t>
        <w:br/>
        <w:t>describe replicaset name → Events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bridges theory RS lecture to hands-on YAML</w:t>
      </w:r>
    </w:p>
    <w:p>
      <w:pPr>
        <w:pStyle w:val="ListBullet"/>
      </w:pPr>
      <w:r>
        <w:t>Label match between selector and template is non-negotiable</w:t>
      </w:r>
    </w:p>
    <w:p>
      <w:pPr>
        <w:pStyle w:val="ListBullet"/>
      </w:pPr>
      <w:r>
        <w:t>Self-healing proven by delete pod test</w:t>
      </w:r>
    </w:p>
    <w:p>
      <w:pPr>
        <w:pStyle w:val="ListBullet"/>
      </w:pPr>
      <w:r>
        <w:t>RS enforces exact replica count — kills extra matching pods</w:t>
      </w:r>
    </w:p>
    <w:p>
      <w:pPr>
        <w:pStyle w:val="ListBullet"/>
      </w:pPr>
      <w:r>
        <w:t>Two scale methods: edit (up/down) and scale command</w:t>
      </w:r>
    </w:p>
    <w:p>
      <w:pPr>
        <w:pStyle w:val="ListBullet"/>
      </w:pPr>
      <w:r>
        <w:t>Pod names reveal RS ownership via prefix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replica sets/ directory and replicaset.yaml</w:t>
      </w:r>
    </w:p>
    <w:p>
      <w:pPr>
        <w:pStyle w:val="ListBullet"/>
      </w:pPr>
      <w:r>
        <w:t>Set selector.matchLabels = template labels</w:t>
      </w:r>
    </w:p>
    <w:p>
      <w:pPr>
        <w:pStyle w:val="ListBullet"/>
      </w:pPr>
      <w:r>
        <w:t>kubectl create -f replicaset.yaml</w:t>
      </w:r>
    </w:p>
    <w:p>
      <w:pPr>
        <w:pStyle w:val="ListBullet"/>
      </w:pPr>
      <w:r>
        <w:t>Verify get rs shows 3/3/3</w:t>
      </w:r>
    </w:p>
    <w:p>
      <w:pPr>
        <w:pStyle w:val="ListBullet"/>
      </w:pPr>
      <w:r>
        <w:t>Delete one pod — verify RS recreates</w:t>
      </w:r>
    </w:p>
    <w:p>
      <w:pPr>
        <w:pStyle w:val="ListBullet"/>
      </w:pPr>
      <w:r>
        <w:t>describe rs — read Events</w:t>
      </w:r>
    </w:p>
    <w:p>
      <w:pPr>
        <w:pStyle w:val="ListBullet"/>
      </w:pPr>
      <w:r>
        <w:t>Create nginx.yaml with matching label — see Terminating</w:t>
      </w:r>
    </w:p>
    <w:p>
      <w:pPr>
        <w:pStyle w:val="ListBullet"/>
      </w:pPr>
      <w:r>
        <w:t>edit rs replicas to 4 — verify 4 pods</w:t>
      </w:r>
    </w:p>
    <w:p>
      <w:pPr>
        <w:pStyle w:val="ListBullet"/>
      </w:pPr>
      <w:r>
        <w:t>scale rs --replicas=2 — verify 2 pods remain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ReplicaSet YAML from memory with 3 replicas</w:t>
      </w:r>
    </w:p>
    <w:p>
      <w:pPr>
        <w:pStyle w:val="ListNumber"/>
      </w:pPr>
      <w:r>
        <w:t>Which labels must match — metadata or selector vs template?</w:t>
      </w:r>
    </w:p>
    <w:p>
      <w:pPr>
        <w:pStyle w:val="ListNumber"/>
      </w:pPr>
      <w:r>
        <w:t>What happens when you delete one RS-managed pod?</w:t>
      </w:r>
    </w:p>
    <w:p>
      <w:pPr>
        <w:pStyle w:val="ListNumber"/>
      </w:pPr>
      <w:r>
        <w:t>What happens when you manually create 4th matching pod?</w:t>
      </w:r>
    </w:p>
    <w:p>
      <w:pPr>
        <w:pStyle w:val="ListNumber"/>
      </w:pPr>
      <w:r>
        <w:t>Command to scale RS to 2 without editor?</w:t>
      </w:r>
    </w:p>
    <w:p>
      <w:pPr>
        <w:pStyle w:val="ListNumber"/>
      </w:pPr>
      <w:r>
        <w:t>How to verify self-healing in describe output?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