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Demo Deployment with Kubeadm - SS Notes</w:t>
      </w:r>
    </w:p>
    <w:p>
      <w:r>
        <w:t>In this demo we're going to deploy a Kubernetes cluster using kubeadm on the virtual machines that we provisioned.</w:t>
      </w:r>
    </w:p>
    <w:p>
      <w:r>
        <w:t>We need to configure prerequisites on all nodes before installing the container runtime.</w:t>
      </w:r>
    </w:p>
    <w:p>
      <w:r>
        <w:t>So what this is, is we're actually going to go to the documentation once again. I want you to take a look at this. And I definitely recommend you read this.</w:t>
      </w:r>
    </w:p>
    <w:p>
      <w:r>
        <w:t>But there's two different cgroup drivers. And cgroups is the technology or the feature that allows us to put in how much resources a specific pod or container can use. So if we want to say like, oh, this pod should only have access to X amount of memory, it's using a feature called cgroups. And there's different drivers that it supports, there's two different drivers, there's cgroupfs and there's systemd.</w:t>
      </w:r>
    </w:p>
    <w:p>
      <w:r>
        <w:t>Now, if you're using systemd in a system, then you need to make sure that you use the systemd cgroup driver.</w:t>
      </w:r>
    </w:p>
    <w:p>
      <w:r>
        <w:t>And so you have to do this in two different locations. First, you have to configure your container runtime to use the proper cgroup driver. And then on top of that, you have to configure the kubelet process to use the proper driver.</w:t>
      </w:r>
    </w:p>
    <w:p>
      <w:r>
        <w:t>Now, what's good about this is actually kind of a little bit old, actually. You'll see that in the newer kubelet versions, by default, it's going to be using systemd. So you don't have to change anything for kubelet. If you're using even somewhat modern version of kubelet or Kubernetes, it's going to be using systemd.</w:t>
      </w:r>
    </w:p>
    <w:p>
      <w:r>
        <w:t>While systemd might already be in use, you must still configure the systemd cgroup driver for your container runtime.</w:t>
      </w:r>
    </w:p>
    <w:p>
      <w:r>
        <w:t>Starting with Kubernetes version 1.22, if a user does not explicitly set the cgroup driver field under KubeletConfiguration when creating a cluster with kubeadm, it defaults to systemd.</w:t>
      </w:r>
    </w:p>
    <w:p>
      <w:r>
        <w:t>The configuration file location for containerd is /etc/containerd/config.toml.</w:t>
      </w:r>
    </w:p>
    <w:p>
      <w:r>
        <w:t>Under the plugins section, set SystemdCgroup = true.</w:t>
      </w:r>
    </w:p>
    <w:p>
      <w:r>
        <w:t>You can generate a default configuration file using containerd config default.</w:t>
      </w:r>
    </w:p>
    <w:p>
      <w:r>
        <w:t>It's first going to create that folder, /etc/containerd. Then it's going to run that containerd config default command. And it's going to update that value. So it's going to swap that SystemdCgroup value from false to true.</w:t>
      </w:r>
    </w:p>
    <w:p>
      <w:r>
        <w:t>That's the whole command. So it's doing it all in one command. So you don't have to manually go in and change it. Run this once again on all nodes.</w:t>
      </w:r>
    </w:p>
    <w:p>
      <w:r>
        <w:t>If I do a cat /etc/containerd/config.toml. And then we grep for cgroup. You could see SystemdCgroup = true. And yes, that's all we need to do.</w:t>
      </w:r>
    </w:p>
    <w:p>
      <w:r>
        <w:t>In this case, we've got that set up, we've set up the proper cgroup driver, we can now go to the next step.</w:t>
      </w:r>
    </w:p>
    <w:p>
      <w:r>
        <w:t>After you make changes, you need to make sure that you restart containerd.</w:t>
      </w:r>
    </w:p>
    <w:p>
      <w:r>
        <w:t>Now, the next thing that we have to do is we're going to install kubeadm. So we need to make sure we get the latest version, or whatever version that we want to install.</w:t>
      </w:r>
    </w:p>
    <w:p>
      <w:r>
        <w:t>If you want to just grab what is the latest version of Kubernetes, you could just run this command, and it's going to store the latest version in an environment variable called kube_latest.</w:t>
      </w:r>
    </w:p>
    <w:p>
      <w:r>
        <w:t>So if I do an echo and do $kube_latest, you can see version 1.33. And I'm going to run the same command on the other two nodes.</w:t>
      </w:r>
    </w:p>
    <w:p>
      <w:r>
        <w:t>We're going to be in the Installing kubeadm page. This is going to give you the same instructions on how to install kubeadm, kubelet, and kubectl, which we want on our machines.</w:t>
      </w:r>
    </w:p>
    <w:p>
      <w:r>
        <w:t>Set up the apt repository, set up the public signing keys. And then you can just do a sudo apt install kubelet, kubeadm, kubectl.</w:t>
      </w:r>
    </w:p>
    <w:p>
      <w:r>
        <w:t>Technically, you don't need to install kubectl on all of the nodes; you would at least need it on the control plane node. But you do need to install the kubelet and kubeadm on all three nodes.</w:t>
      </w:r>
    </w:p>
    <w:p>
      <w:r>
        <w:t>Optionally, if you want to install the crictl, which will allow you to see the containers running, you can use that as well. That's going to be in troubleshooting scenarios where the kube API server is down and you want to be able to check if a container is running. If the API server is down, kubectl is not going to work.</w:t>
      </w:r>
    </w:p>
    <w:p>
      <w:r>
        <w:t>This is purely optional, you don't need to install this, but we're going to go ahead and install it anyways.</w:t>
      </w:r>
    </w:p>
    <w:p>
      <w:r>
        <w:t>Whether you're using Multipass on Mac, or you're using Vagrant on Windows, there's going to be an interface that gets created. This first interface, this interface is not being used by our servers for communication. This is more an internal interface that's used by the automation tool.</w:t>
      </w:r>
    </w:p>
    <w:p>
      <w:r>
        <w:t>If you're using Vagrant, that first interface, whatever IP address here, it's going to be the same across all of the nodes.</w:t>
      </w:r>
    </w:p>
    <w:p>
      <w:r>
        <w:t>All of the servers are going to use this interface, the second one, this IP address. It's going to be using this interface for communication.</w:t>
      </w:r>
    </w:p>
    <w:p>
      <w:r>
        <w:t>If I do an ip route, you're going to see that we have a default route out the first interface. And this can create some problems. Because when we go to set up Kubernetes, the interface that it ultimately uses, so like if you're setting up the kubelet process, or if you're setting up the API server, it's going to use that first interface, which we don't want.</w:t>
      </w:r>
    </w:p>
    <w:p>
      <w:r>
        <w:t>This is just going to tell the kubelet process specifically to use the IP address of the second interface. We want to use this one for Kubernetes communication, and all of our virtual machines should already have an environment variable called PRIMARY_IP.</w:t>
      </w:r>
    </w:p>
    <w:p>
      <w:r>
        <w:t>If I do PRIMARY_IP, that's going to print out the IP address of the second interface. And so this is basically telling kubelet to bind to this interface, to use this interface.</w:t>
      </w:r>
    </w:p>
    <w:p>
      <w:r>
        <w:t>We don't want it to use the first interface. This is just used for internal communication for our automation tool. So that's why we have to add this extra config here, it's just basically telling kubelet to pass in the --node-ip flag when you start up so that it binds to the second address.</w:t>
      </w:r>
    </w:p>
    <w:p>
      <w:r>
        <w:t>Let's copy this. And let's run this on all of the nodes.</w:t>
      </w:r>
    </w:p>
    <w:p>
      <w:r>
        <w:t>Go to the next page, which is setting up the control plane node. We want Creating a Cluster With kubeadm, we're going to be at the following stage, which is initializing your control plane node.</w:t>
      </w:r>
    </w:p>
    <w:p>
      <w:r>
        <w:t>Once we've set up IP forwarding, we've installed the container runtime and done everything we need to do. The next thing that we have to do is we have to set up the control plane node first. You always do the control plane node first.</w:t>
      </w:r>
    </w:p>
    <w:p>
      <w:r>
        <w:t>The command to initialize is going to be kubeadm init.</w:t>
      </w:r>
    </w:p>
    <w:p>
      <w:r>
        <w:t>When I set up the control plane node, it's going to by default bind to this address, the first interface, because that's how we access the Internet. We don't want that. In this environment, we want this interface to be used for communication. So we want the API server to bind to this address.</w:t>
      </w:r>
    </w:p>
    <w:p>
      <w:r>
        <w:t>We need to use the --apiserver-advertise-address flag. This is basically going to tell all of the downstream nodes which address the API server is going to be accessible on.</w:t>
      </w:r>
    </w:p>
    <w:p>
      <w:r>
        <w:t>If you want to set the pod network CIDR to a specific CIDR range, you can pass in this flag. And you can also do this with the service CIDR range as well.</w:t>
      </w:r>
    </w:p>
    <w:p>
      <w:r>
        <w:t>The final command is kubeadm init and then the specific flags that you ultimately want. We pass in the pod network CIDR that we want to use, the service CIDR that we want to use. And then also we want to pass in the --apiserver-advertise-address to be that primary IP.</w:t>
      </w:r>
    </w:p>
    <w:p>
      <w:r>
        <w:t>So remember this, if I echo PRIMARY_IP, that environment variable is just going to point to this interface. So we have to basically tell all of the other servers what IP address the API server is on, and it's going to bind to this address.</w:t>
      </w:r>
    </w:p>
    <w:p>
      <w:r>
        <w:t>Copy this command and run this just on the control plane node. It's going to take a little bit of time.</w:t>
      </w:r>
    </w:p>
    <w:p>
      <w:r>
        <w:t>After it's run, it's going to give you some instructions. And most importantly, it's going to tell you how to join the worker nodes, and it's going to give you this special command. So you want to grab this command, copy it, and you want to make sure that you paste it into your notes for future reuse.</w:t>
      </w:r>
    </w:p>
    <w:p>
      <w:r>
        <w:t>If you lose it, there's a command that you can use to then generate this command again. So it's not a big deal if you lose it.</w:t>
      </w:r>
    </w:p>
    <w:p>
      <w:r>
        <w:t>Then on top of that, it says to start using your cluster, you need to do the following. We're going to create the .kube folder in our home directory. When you use the kubeadm init command, it's actually going to generate a Kubernetes config file for you so that you have all of the credentials for interacting with your Kubernetes cluster.</w:t>
      </w:r>
    </w:p>
    <w:p>
      <w:r>
        <w:t>Copy that to your home folder so that we can actually use the kubectl utility.</w:t>
      </w:r>
    </w:p>
    <w:p>
      <w:r>
        <w:t>Now, if you did a kubectl get node, we should see we have one node called control plane, we could see status is NotReady, it's going to say NotReady because we haven't installed a CNI plugin. Once you install a CNI plugin, it'll move to a Ready state.</w:t>
      </w:r>
    </w:p>
    <w:p>
      <w:r>
        <w:t>We don't see any worker nodes because we haven't configured them to join yet.</w:t>
      </w:r>
    </w:p>
    <w:p>
      <w:r>
        <w:t>You have to install your CNI plugin. So I'm going to install a plugin called Calico.</w:t>
      </w:r>
    </w:p>
    <w:p>
      <w:r>
        <w:t>Keep in mind, you can use any plugin that you want. It doesn't matter which one you use. They should all work if they follow the proper standards.</w:t>
      </w:r>
    </w:p>
    <w:p>
      <w:r>
        <w:t>The documentation for Calico is at docs.tigera.io/calico. Go under Installing and Upgrading and Installing on on-premises deployments.</w:t>
      </w:r>
    </w:p>
    <w:p>
      <w:r>
        <w:t>The first thing that we have to do is install the operator and CustomResourceDefinitions. These steps are going to be unique for this specific CNI. Every CNI is going to be different.</w:t>
      </w:r>
    </w:p>
    <w:p>
      <w:r>
        <w:t>Run this on the control plane node. Then we want to download this config file. It's going to copy a file here to our local machine called custom-resources.yaml.</w:t>
      </w:r>
    </w:p>
    <w:p>
      <w:r>
        <w:t>You can keep most of the default configs, but you have to change one thing, which is the IPPool. This is basically telling Calico what is the pod CIDR range.</w:t>
      </w:r>
    </w:p>
    <w:p>
      <w:r>
        <w:t>We set the pod CIDR to be 10.244.0.0/16. So we need to set the same thing accordingly here. Now Calico knows that it's 10.244.0.0/16.</w:t>
      </w:r>
    </w:p>
    <w:p>
      <w:r>
        <w:t>Do a kubectl create or apply. And it's going to go ahead and deploy all of the necessary Pods and resources for Calico to run properly.</w:t>
      </w:r>
    </w:p>
    <w:p>
      <w:r>
        <w:t>It takes a little bit of time for Calico to start up; it's going to restart a lot of the control plane components. So let's do a kubectl get nodes. And we can see it hangs. That's because it's going to be restarting the API server and a few other things.</w:t>
      </w:r>
    </w:p>
    <w:p>
      <w:r>
        <w:t>Now the command went through, we could see we got one node, and it's in a Ready state.</w:t>
      </w:r>
    </w:p>
    <w:p>
      <w:r>
        <w:t>If you want to, you could do a kubectl get pods -A, which is going to show you pods in every namespace. Don't worry about the ones that got evicted, they're going to get cleaned up in a second. But you're going to see that there's going to be several Calico pods that were deployed.</w:t>
      </w:r>
    </w:p>
    <w:p>
      <w:r>
        <w:t>Now that we've got the CNI set up and installed, we can now move on to having the other two nodes join our cluster.</w:t>
      </w:r>
    </w:p>
    <w:p>
      <w:r>
        <w:t>After you install that, install the pod network add-on, we did that. And then we want to join worker nodes.</w:t>
      </w:r>
    </w:p>
    <w:p>
      <w:r>
        <w:t>Copy this one command. Remember, I have the command here, but if you lost it, there is a command to create that token. Again, you just run this kubeadm token create --print-join-command on the control plane node, and it's going to spit out that command.</w:t>
      </w:r>
    </w:p>
    <w:p>
      <w:r>
        <w:t>Copy this. And we're going to run this on node01 and node02, and make sure you do sudo, you will need sudo privileges, paste that command in. And it's going to join this node to the cluster.</w:t>
      </w:r>
    </w:p>
    <w:p>
      <w:r>
        <w:t>Now if I go back to the control plane node, and I do a kubectl get nodes, we could see we have three nodes, two are in a Ready state, this one just has to move into a Ready state.</w:t>
      </w:r>
    </w:p>
    <w:p>
      <w:r>
        <w:t>It has to deploy all of the proper Calico pods onto that specific node so that the networking is working on that node. So if you just give it a couple more seconds, you can see it moves into a Ready state.</w:t>
      </w:r>
    </w:p>
    <w:p>
      <w:r>
        <w:t>The last step is let's test to make sure that everything's working. So in this case, we're going to deploy an NGINX pod. We're going to create a deployment using the NGINX image. And then we're going to create a NodePort service.</w:t>
      </w:r>
    </w:p>
    <w:p>
      <w:r>
        <w:t>This is going to give us external access to that Pod. We're going to test it. Use kubectl get nodes -o wide to get the IP addresses for node one and node two.</w:t>
      </w:r>
    </w:p>
    <w:p>
      <w:r>
        <w:t>Run kubectl get service to identify the service. We should be able to access the deployment using a specific port on the node.</w:t>
      </w:r>
    </w:p>
    <w:p>
      <w:r>
        <w:t>Use curl on a specific IP address at port 30143. We can see that the NGINX server is accessible. This should also work using the IP address of node two.</w:t>
      </w:r>
    </w:p>
    <w:p>
      <w:r>
        <w:t>Accessing the service this way confirms that the Services and networking are functioning correctly. The Kubernetes cluster has been successfully deployed using kubeadm.</w:t>
      </w:r>
    </w:p>
    <w:p>
      <w:r>
        <w:t>For the exam, the official documentation page is Bootstrapping Clusters with kubeadm. Creating a Cluster with kubeadm is the primary source for instructions and links.</w:t>
      </w:r>
    </w:p>
    <w:p>
      <w:r>
        <w:t>If a specific CNI needs to be installed, you must refer to the documentation for that specific CNI provider.</w:t>
      </w:r>
    </w:p>
    <w:p>
      <w:r>
        <w:t>If you're going to be following along and following this GitHub repository to install your Kubernetes cluster, you're going to be copying the commands from this GitHub repo.</w:t>
      </w:r>
    </w:p>
    <w:p>
      <w:r>
        <w:t>There's going to be a note which basically says that all of the commands that we provide, they're going to be grouped within curly braces.</w:t>
      </w:r>
    </w:p>
    <w:p>
      <w:r>
        <w:t>The reason why we have these curly braces is so that in scenarios where you have to group several commands with the sudo command, the sudo command will stop working after the first command.</w:t>
      </w:r>
    </w:p>
    <w:p>
      <w:r>
        <w:t>Anytime you see any group of commands that you need to run, just copy the curly braces as well. If you just select Copy code in the GitHub markdown, that's going to automatically include the curly braces, and it's going to help avoid any potential issues.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