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 Deploying Voting App on Kubernetes with Deployments</w:t>
      </w:r>
    </w:p>
    <w:p>
      <w:pPr>
        <w:pStyle w:val="Heading1"/>
      </w:pPr>
      <w:r>
        <w:t>Overview</w:t>
      </w:r>
    </w:p>
    <w:p>
      <w:r>
        <w:t>This demo upgrades the previous Pod-based voting app deployment to use Deployments. You learn why standalone Pods are limited, convert Pod specs to Deployment YAMLs for all five components, reuse existing Services unchanged, deploy, verify, access the app, and scale the vote deployment to five replicas.</w:t>
      </w:r>
    </w:p>
    <w:p>
      <w:pPr>
        <w:pStyle w:val="Heading1"/>
      </w:pPr>
      <w:r>
        <w:t>Why Move from Pods to Deployments?</w:t>
      </w:r>
    </w:p>
    <w:p>
      <w:r>
        <w:t>Direct Pod deployment has three major limitations:</w:t>
      </w:r>
    </w:p>
    <w:p>
      <w:r>
        <w:t>1. No easy scaling — cannot quickly go from 1 to 5 voting app instances</w:t>
        <w:br/>
        <w:t>2. No self-healing — if a Pod dies, nothing recreates it automatically</w:t>
        <w:br/>
        <w:t>3. No simple upgrades — updating to v2 requires manual delete + recreate → downtime</w:t>
      </w:r>
    </w:p>
    <w:p>
      <w:r>
        <w:t>Deployments solve all three via ReplicaSets under the hood:</w:t>
        <w:br/>
        <w:t>- Scale up/down with one command</w:t>
        <w:br/>
        <w:t>- Monitor pods — auto-recreate if one fails</w:t>
        <w:br/>
        <w:t>- Rolling updates — new version without user impact</w:t>
      </w:r>
    </w:p>
    <w:p>
      <w:r>
        <w:t>Focus: Deployments (abstraction over ReplicaSets and Pods).</w:t>
      </w:r>
    </w:p>
    <w:p>
      <w:pPr>
        <w:pStyle w:val="Heading1"/>
      </w:pPr>
      <w:r>
        <w:t>Cleanup and Project Organization</w:t>
      </w:r>
    </w:p>
    <w:p>
      <w:r>
        <w:t>Before starting:</w:t>
        <w:br/>
        <w:t>kubectl delete -f .   (delete existing pod-based resources)</w:t>
      </w:r>
    </w:p>
    <w:p>
      <w:r>
        <w:t>Organize folders:</w:t>
        <w:br/>
        <w:t>- Move old pod YAMLs to a pods/ folder (pod demo archive)</w:t>
        <w:br/>
        <w:t>- Create deployments/ folder for new Deployment YAMLs</w:t>
      </w:r>
    </w:p>
    <w:p>
      <w:r>
        <w:t>Services stay the same — no changes needed when moving Pod → Deployment (as long as labels match).</w:t>
      </w:r>
    </w:p>
    <w:p>
      <w:pPr>
        <w:pStyle w:val="Heading1"/>
      </w:pPr>
      <w:r>
        <w:t>Deployment YAML Structure</w:t>
      </w:r>
    </w:p>
    <w:p>
      <w:r>
        <w:t>Every Deployment file follows this pattern:</w:t>
      </w:r>
    </w:p>
    <w:p>
      <w:r>
        <w:t>apiVersion: apps/v1</w:t>
        <w:br/>
        <w:t>kind: Deployment</w:t>
        <w:br/>
        <w:t>metadata:</w:t>
        <w:br/>
        <w:t xml:space="preserve">  name: &lt;component&gt;</w:t>
        <w:br/>
        <w:t xml:space="preserve">  labels:</w:t>
        <w:br/>
        <w:t xml:space="preserve">    app: &lt;component&gt;    # optional</w:t>
        <w:br/>
        <w:t>spec:</w:t>
        <w:br/>
        <w:t xml:space="preserve">  replicas: 1</w:t>
        <w:br/>
        <w:t xml:space="preserve">  selector:</w:t>
        <w:br/>
        <w:t xml:space="preserve">    matchLabels:</w:t>
        <w:br/>
        <w:t xml:space="preserve">      app: &lt;component&gt;   # must match pod template labels</w:t>
        <w:br/>
        <w:t xml:space="preserve">  template:              # pod spec goes here</w:t>
        <w:br/>
        <w:t xml:space="preserve">    metadata:</w:t>
        <w:br/>
        <w:t xml:space="preserve">      labels:</w:t>
        <w:br/>
        <w:t xml:space="preserve">        app: &lt;component&gt;</w:t>
        <w:br/>
        <w:t xml:space="preserve">    spec:</w:t>
        <w:br/>
        <w:t xml:space="preserve">      containers:</w:t>
        <w:br/>
        <w:t xml:space="preserve">        - name: ...</w:t>
        <w:br/>
        <w:t xml:space="preserve">          image: ...</w:t>
        <w:br/>
        <w:t xml:space="preserve">          ports: ...</w:t>
      </w:r>
    </w:p>
    <w:p>
      <w:r>
        <w:t>Key fields:</w:t>
        <w:br/>
        <w:t>- template — copy entire pod metadata + spec from pod YAML</w:t>
        <w:br/>
        <w:t>- replicas — desired number of pod instances (start with 1)</w:t>
        <w:br/>
        <w:t>- selector.matchLabels — must match template.metadata.labels exactly</w:t>
      </w:r>
    </w:p>
    <w:p>
      <w:pPr>
        <w:pStyle w:val="Heading1"/>
      </w:pPr>
      <w:r>
        <w:t>Creating vote-deployment.yaml</w:t>
      </w:r>
    </w:p>
    <w:p>
      <w:r>
        <w:t>File: vote-deployment.yaml</w:t>
      </w:r>
    </w:p>
    <w:p>
      <w:r>
        <w:t>Steps:</w:t>
        <w:br/>
        <w:t>1. apiVersion: apps/v1, kind: Deployment</w:t>
        <w:br/>
        <w:t>2. metadata name: vote, label app: vote</w:t>
        <w:br/>
        <w:t>3. spec.template — copy pod metadata + spec from voting-app-pod.yaml</w:t>
        <w:br/>
        <w:t>4. replicas: 1</w:t>
        <w:br/>
        <w:t>5. selector.matchLabels.app: vote</w:t>
      </w:r>
    </w:p>
    <w:p>
      <w:r>
        <w:t>Tells Deployment: watch all pods with label app:vote, maintain exactly 1 replica.</w:t>
      </w:r>
    </w:p>
    <w:p>
      <w:pPr>
        <w:pStyle w:val="Heading1"/>
      </w:pPr>
      <w:r>
        <w:t>Creating Other Deployments — Copy Pattern</w:t>
      </w:r>
    </w:p>
    <w:p>
      <w:r>
        <w:t>Use vote-deployment.yaml as template for all others:</w:t>
      </w:r>
    </w:p>
    <w:p>
      <w:r>
        <w:t>| File | Name | Label/Selector | Notes |</w:t>
        <w:br/>
        <w:t>|------|------|----------------|-------|</w:t>
        <w:br/>
        <w:t>| result-deployment.yaml | result | app: result | copy vote deploy + result pod template |</w:t>
        <w:br/>
        <w:t>| redis-deployment.yaml | redis | app: redis | port 6379 |</w:t>
        <w:br/>
        <w:t>| db-deployment.yaml | db | app: db | postgres env vars |</w:t>
        <w:br/>
        <w:t>| worker-deployment.yaml | worker | app: worker | no port in template |</w:t>
      </w:r>
    </w:p>
    <w:p>
      <w:r>
        <w:t>Workflow: copy deployment → change name/label/selector → paste correct pod template.</w:t>
      </w:r>
    </w:p>
    <w:p>
      <w:pPr>
        <w:pStyle w:val="Heading1"/>
      </w:pPr>
      <w:r>
        <w:t>Services — No Changes Required</w:t>
      </w:r>
    </w:p>
    <w:p>
      <w:r>
        <w:t>Critical insight: Services use label selectors, not Pod vs Deployment type.</w:t>
      </w:r>
    </w:p>
    <w:p>
      <w:r>
        <w:t>When moving Pod → Deployment:</w:t>
        <w:br/>
        <w:t>- Keep same pod labels in deployment template</w:t>
        <w:br/>
        <w:t>- Service selectors still match</w:t>
        <w:br/>
        <w:t>- No Service YAML changes needed</w:t>
      </w:r>
    </w:p>
    <w:p>
      <w:r>
        <w:t>Copy existing Service YAMLs as-is into deployments folder.</w:t>
      </w:r>
    </w:p>
    <w:p>
      <w:pPr>
        <w:pStyle w:val="Heading1"/>
      </w:pPr>
      <w:r>
        <w:t>Deploy and Verify</w:t>
      </w:r>
    </w:p>
    <w:p>
      <w:r>
        <w:t>cd deployments/</w:t>
        <w:br/>
        <w:t>kubectl apply -f .</w:t>
      </w:r>
    </w:p>
    <w:p>
      <w:r>
        <w:t>Verify Services (unchanged):</w:t>
        <w:br/>
        <w:t>kubectl get svc</w:t>
      </w:r>
    </w:p>
    <w:p>
      <w:r>
        <w:t>Verify Deployments:</w:t>
        <w:br/>
        <w:t>kubectl get deployments</w:t>
        <w:br/>
        <w:t>Expected: READY 1/1, UP-TO-DATE 1, AVAILABLE 1 for each</w:t>
      </w:r>
    </w:p>
    <w:p>
      <w:r>
        <w:t>Under the hood — ReplicaSets:</w:t>
        <w:br/>
        <w:t>kubectl get replicaset</w:t>
        <w:br/>
        <w:t>Shows desired/current/ready for each deployment</w:t>
      </w:r>
    </w:p>
    <w:p>
      <w:r>
        <w:t>See everything:</w:t>
        <w:br/>
        <w:t>kubectl get all</w:t>
        <w:br/>
        <w:t>Shows pods, services, deployments, replicasets</w:t>
      </w:r>
    </w:p>
    <w:p>
      <w:pPr>
        <w:pStyle w:val="Heading1"/>
      </w:pPr>
      <w:r>
        <w:t>Access Application</w:t>
      </w:r>
    </w:p>
    <w:p>
      <w:r>
        <w:t>Get node IP:</w:t>
        <w:br/>
        <w:t>kubectl get nodes -o wide</w:t>
      </w:r>
    </w:p>
    <w:p>
      <w:r>
        <w:t>Access vote service via NodePort in browser.</w:t>
        <w:br/>
        <w:t>App shows which pod/container is handling the request (pod name suffix visible on page).</w:t>
      </w:r>
    </w:p>
    <w:p>
      <w:r>
        <w:t>Verify specific pod:</w:t>
        <w:br/>
        <w:t>kubectl get pods   → match suffix (e.g. nfw9f)</w:t>
      </w:r>
    </w:p>
    <w:p>
      <w:r>
        <w:t>Check result service — vote reflected (e.g. 100% cats).</w:t>
      </w:r>
    </w:p>
    <w:p>
      <w:r>
        <w:t>Refresh vote page — different pod suffix each time after scaling.</w:t>
      </w:r>
    </w:p>
    <w:p>
      <w:pPr>
        <w:pStyle w:val="Heading1"/>
      </w:pPr>
      <w:r>
        <w:t>Scale Vote Deployment</w:t>
      </w:r>
    </w:p>
    <w:p>
      <w:r>
        <w:t>Scale vote to 5 replicas:</w:t>
        <w:br/>
        <w:t>kubectl scale deployment vote --replicas=5</w:t>
      </w:r>
    </w:p>
    <w:p>
      <w:r>
        <w:t>Verify:</w:t>
        <w:br/>
        <w:t>kubectl get deployments</w:t>
        <w:br/>
        <w:t>→ vote shows 5/5 READY (may briefly show 4/5 while scaling)</w:t>
      </w:r>
    </w:p>
    <w:p>
      <w:r>
        <w:t>kubectl get pods</w:t>
        <w:br/>
        <w:t>→ 5 vote pods with unique names</w:t>
      </w:r>
    </w:p>
    <w:p>
      <w:r>
        <w:t>Refresh browser — different pod suffix each refresh (load balancing across 5 pods).</w:t>
      </w:r>
    </w:p>
    <w:p>
      <w:r>
        <w:t>This demonstrates how easy scaling is with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