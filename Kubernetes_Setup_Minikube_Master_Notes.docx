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Setup Minikube - Master Notes</w:t>
      </w:r>
    </w:p>
    <w:p>
      <w:pPr>
        <w:pStyle w:val="Heading1"/>
      </w:pPr>
      <w:r>
        <w:t>1. What &amp; Why</w:t>
      </w:r>
    </w:p>
    <w:p>
      <w:r>
        <w:t>Minikube is easiest local single-node K8s cluster. Multiple setup methods exist for different needs.</w:t>
      </w:r>
    </w:p>
    <w:p>
      <w:pPr>
        <w:pStyle w:val="Heading1"/>
      </w:pPr>
      <w:r>
        <w:t>2. How It Works</w:t>
      </w:r>
    </w:p>
    <w:p>
      <w:r>
        <w:t>Minikube downloads ISO → creates VM on hypervisor → all K8s components run inside → kubectl connects to cluster.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5 setup options: Docker Desktop, Minikube, kubeadm, Cloud, Playgrounds</w:t>
      </w:r>
    </w:p>
    <w:p>
      <w:pPr>
        <w:pStyle w:val="ListBullet"/>
      </w:pPr>
      <w:r>
        <w:t>Docker Desktop: enable K8s in Settings</w:t>
      </w:r>
    </w:p>
    <w:p>
      <w:pPr>
        <w:pStyle w:val="ListBullet"/>
      </w:pPr>
      <w:r>
        <w:t>Minikube: single-node bundled cluster</w:t>
      </w:r>
    </w:p>
    <w:p>
      <w:pPr>
        <w:pStyle w:val="ListBullet"/>
      </w:pPr>
      <w:r>
        <w:t>kubeadm: multi-node (CKA course)</w:t>
      </w:r>
    </w:p>
    <w:p>
      <w:pPr>
        <w:pStyle w:val="ListBullet"/>
      </w:pPr>
      <w:r>
        <w:t>Playgrounds: kodekloud.com/k8s</w:t>
      </w:r>
    </w:p>
    <w:p>
      <w:pPr>
        <w:pStyle w:val="ListBullet"/>
      </w:pPr>
      <w:r>
        <w:t>3 requirements: hypervisor + kubectl + minikube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Minikube fails to start → check hypervisor installed</w:t>
      </w:r>
    </w:p>
    <w:p>
      <w:pPr>
        <w:pStyle w:val="ListBullet"/>
      </w:pPr>
      <w:r>
        <w:t>Virtualization disabled → enable in BIOS</w:t>
      </w:r>
    </w:p>
    <w:p>
      <w:pPr>
        <w:pStyle w:val="Heading1"/>
      </w:pPr>
      <w:r>
        <w:t>6. Interview Q&amp;A (5 yr level)</w:t>
      </w:r>
    </w:p>
    <w:p>
      <w:r>
        <w:t>Q: Easiest local K8s setup?</w:t>
      </w:r>
    </w:p>
    <w:p>
      <w:r>
        <w:t>A: Docker Desktop or Minikube.</w:t>
      </w:r>
    </w:p>
    <w:p/>
    <w:p>
      <w:r>
        <w:t>Q: What are K8s setup methods?</w:t>
      </w:r>
    </w:p>
    <w:p>
      <w:r>
        <w:t>A: Local, VM/kubeadm, Cloud managed, Browser playgrounds.</w:t>
      </w:r>
    </w:p>
    <w:p/>
    <w:p>
      <w:pPr>
        <w:pStyle w:val="Heading1"/>
      </w:pPr>
      <w:r>
        <w:t>7. Exam Traps / Confused Concepts</w:t>
      </w:r>
    </w:p>
    <w:p>
      <w:pPr>
        <w:pStyle w:val="ListBullet"/>
      </w:pPr>
      <w:r>
        <w:t>Minikube ≠ production cluster</w:t>
      </w:r>
    </w:p>
    <w:p>
      <w:pPr>
        <w:pStyle w:val="ListBullet"/>
      </w:pPr>
      <w:r>
        <w:t>Docker Desktop K8s ≠ Minikube but both work for learning</w:t>
      </w:r>
    </w:p>
    <w:p>
      <w:pPr>
        <w:pStyle w:val="Heading1"/>
      </w:pPr>
      <w:r>
        <w:t>8. One-Page Cheat Sheet</w:t>
      </w:r>
    </w:p>
    <w:p>
      <w:pPr>
        <w:pStyle w:val="ListBullet"/>
      </w:pPr>
      <w:r>
        <w:t>Minikube = local single-node</w:t>
      </w:r>
    </w:p>
    <w:p>
      <w:pPr>
        <w:pStyle w:val="ListBullet"/>
      </w:pPr>
      <w:r>
        <w:t>3 needs: hypervisor + kubectl + minikube</w:t>
      </w:r>
    </w:p>
    <w:p>
      <w:pPr>
        <w:pStyle w:val="ListBullet"/>
      </w:pPr>
      <w:r>
        <w:t>Playgrounds = no local setup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Multiple ways to get K8s cluster</w:t>
      </w:r>
    </w:p>
    <w:p>
      <w:pPr>
        <w:pStyle w:val="ListBullet"/>
      </w:pPr>
      <w:r>
        <w:t>Minikube best for learning</w:t>
      </w:r>
    </w:p>
    <w:p>
      <w:pPr>
        <w:pStyle w:val="ListBullet"/>
      </w:pPr>
      <w:r>
        <w:t>Cloud for production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Check if virtualization enabled on your machine</w:t>
      </w:r>
    </w:p>
    <w:p>
      <w:pPr>
        <w:pStyle w:val="ListBullet"/>
      </w:pPr>
      <w:r>
        <w:t>Install VirtualBox or enable Docker Desktop K8s</w:t>
      </w:r>
    </w:p>
    <w:p>
      <w:pPr>
        <w:pStyle w:val="ListBullet"/>
      </w:pPr>
      <w:r>
        <w:t>Explore kodekloud.com/k8s playground</w:t>
      </w:r>
    </w:p>
    <w:p>
      <w:pPr>
        <w:pStyle w:val="Heading1"/>
      </w:pPr>
      <w:r>
        <w:t>11. Self-Test</w:t>
      </w:r>
    </w:p>
    <w:p>
      <w:r>
        <w:t>1. What is Minikube?</w:t>
      </w:r>
    </w:p>
    <w:p>
      <w:r>
        <w:t>2. Name 3 K8s setup methods?</w:t>
      </w:r>
    </w:p>
    <w:p>
      <w:r>
        <w:t>3. What is KodeKloud Playground?</w:t>
      </w:r>
    </w:p>
    <w:p>
      <w:r>
        <w:t>4. What 3 things needed for Minikube?</w:t>
      </w:r>
    </w:p>
    <w:p>
      <w:r>
        <w:t>5. Difference Minikube vs kubeadm?</w:t>
      </w:r>
    </w:p>
    <w:p/>
    <w:p>
      <w:pPr>
        <w:pStyle w:val="Heading1"/>
      </w:pPr>
      <w:r>
        <w:t>Additional: MicroK8s</w:t>
      </w:r>
    </w:p>
    <w:p>
      <w:r>
        <w:t>MicroK8s is another local Kubernetes option from Canonical — lightweight alternative to Minikube for local development and experimentation.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