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on the Cloud — Section Introduction</w:t>
      </w:r>
    </w:p>
    <w:p>
      <w:pPr>
        <w:pStyle w:val="Heading1"/>
      </w:pPr>
      <w:r>
        <w:t>Overview</w:t>
      </w:r>
    </w:p>
    <w:p>
      <w:r>
        <w:t>This section introduces options for deploying Kubernetes clusters on cloud platforms — Google Cloud, AWS, and Azure. For this beginner course, the focus is the simplest way to get started on each platform using managed Kubernetes services, then deploying the same voting application using existing Deployment and Service YAML files.</w:t>
      </w:r>
    </w:p>
    <w:p>
      <w:pPr>
        <w:pStyle w:val="Heading1"/>
      </w:pPr>
      <w:r>
        <w:t>Two Categories of Kubernetes Deployment</w:t>
      </w:r>
    </w:p>
    <w:p>
      <w:r>
        <w:t>Production Kubernetes clusters fall into two broad categories:</w:t>
      </w:r>
    </w:p>
    <w:p>
      <w:r>
        <w:t>1. Self-hosted (Turnkey) Solutions</w:t>
        <w:br/>
        <w:t>2. Hosted (Managed) Solutions</w:t>
      </w:r>
    </w:p>
    <w:p>
      <w:r>
        <w:t>Both work in private or public cloud environments. The difference is who manages the infrastructure and control plane.</w:t>
      </w:r>
    </w:p>
    <w:p>
      <w:pPr>
        <w:pStyle w:val="Heading1"/>
      </w:pPr>
      <w:r>
        <w:t>Turnkey (Self-hosted) Solutions</w:t>
      </w:r>
    </w:p>
    <w:p>
      <w:r>
        <w:t>You provision the required VMs yourself and use tools/scripts to configure the Kubernetes cluster.</w:t>
      </w:r>
    </w:p>
    <w:p>
      <w:r>
        <w:t>Your responsibilities:</w:t>
        <w:br/>
        <w:t>- Maintain VMs (patching, upgrading OS)</w:t>
        <w:br/>
        <w:t>- Manage underlying infrastructure</w:t>
        <w:br/>
        <w:t>- Cluster lifecycle mostly automated by tools</w:t>
      </w:r>
    </w:p>
    <w:p>
      <w:r>
        <w:t>Tools mentioned:</w:t>
        <w:br/>
        <w:t>- kops — simplifies AWS cluster deployment</w:t>
        <w:br/>
        <w:t>- KubeOne — multi-cloud cluster provisioning</w:t>
        <w:br/>
        <w:t>- kubeadm — bootstraps clusters (covered in CKA course)</w:t>
      </w:r>
    </w:p>
    <w:p>
      <w:r>
        <w:t>Provisioning is easier with tools, but YOU own VM maintenance.</w:t>
      </w:r>
    </w:p>
    <w:p>
      <w:pPr>
        <w:pStyle w:val="Heading1"/>
      </w:pPr>
      <w:r>
        <w:t>Hosted (Managed) Solutions — Kubernetes as a Service</w:t>
      </w:r>
    </w:p>
    <w:p>
      <w:r>
        <w:t>Cloud provider deploys VMs + configures Kubernetes for you.</w:t>
      </w:r>
    </w:p>
    <w:p>
      <w:r>
        <w:t>Provider responsibilities:</w:t>
        <w:br/>
        <w:t>- Deploy cluster and VMs</w:t>
        <w:br/>
        <w:t>- Configure Kubernetes</w:t>
        <w:br/>
        <w:t>- Maintain VMs (patching, upgrades)</w:t>
        <w:br/>
        <w:t>- Manage master/control plane</w:t>
        <w:br/>
        <w:t>- Manage Kubernetes version</w:t>
      </w:r>
    </w:p>
    <w:p>
      <w:r>
        <w:t>Examples:</w:t>
        <w:br/>
        <w:t>- GKE — Google Kubernetes Engine (Google Cloud)</w:t>
        <w:br/>
        <w:t>- AKS — Azure Kubernetes Service (Microsoft Azure)</w:t>
        <w:br/>
        <w:t>- EKS — Amazon Elastic Kubernetes Service (AWS)</w:t>
      </w:r>
    </w:p>
    <w:p>
      <w:r>
        <w:t>Setup: minutes with a few clicks — no manual master node configuration.</w:t>
      </w:r>
    </w:p>
    <w:p>
      <w:r>
        <w:t>In managed environments:</w:t>
        <w:br/>
        <w:t>- Usually NO access to master nodes</w:t>
        <w:br/>
        <w:t>- Usually NO SSH to underlying VMs</w:t>
        <w:br/>
        <w:t>- Cannot configure master nodes yourself</w:t>
        <w:br/>
        <w:t>- Kubernetes version managed by provider</w:t>
      </w:r>
    </w:p>
    <w:p>
      <w:pPr>
        <w:pStyle w:val="Heading1"/>
      </w:pPr>
      <w:r>
        <w:t>What This Section Covers</w:t>
      </w:r>
    </w:p>
    <w:p>
      <w:r>
        <w:t>Deploy the example voting application on three managed platforms:</w:t>
        <w:br/>
        <w:t>1. Google Kubernetes Engine (GKE) — Google Cloud</w:t>
        <w:br/>
        <w:t>2. Azure Kubernetes Service (AKS) — Microsoft Azure</w:t>
        <w:br/>
        <w:t>3. AWS Elastic Kubernetes Service (EKS) — Amazon Web Services</w:t>
      </w:r>
    </w:p>
    <w:p>
      <w:r>
        <w:t>Each platform has its own dedicated course — this section shows only the simplest getting-started path.</w:t>
      </w:r>
    </w:p>
    <w:p>
      <w:r>
        <w:t>Key point: Kubernetes concepts learned in this course (Pods, Deployments, Services, etc.) do NOT change across platforms. Only cluster provisioning differs.</w:t>
      </w:r>
    </w:p>
    <w:p>
      <w:r>
        <w:t>Workflow:</w:t>
        <w:br/>
        <w:t>1. Provision managed Kubernetes cluster (clicks/CLI)</w:t>
        <w:br/>
        <w:t>2. Reuse existing Deployment + Service YAML files</w:t>
        <w:br/>
        <w:t>3. Deploy same voting app on GKE, AKS, and EKS</w:t>
      </w:r>
    </w:p>
    <w:p>
      <w:pPr>
        <w:pStyle w:val="Heading1"/>
      </w:pPr>
      <w:r>
        <w:t>Important Caveats</w:t>
      </w:r>
    </w:p>
    <w:p>
      <w:r>
        <w:t>This is NOT a production-grade cluster deployment demo.</w:t>
      </w:r>
    </w:p>
    <w:p>
      <w:r>
        <w:t>For production you need:</w:t>
        <w:br/>
        <w:t>- CKA (Certified Kubernetes Administrator) — cluster setup, troubleshooting, security</w:t>
        <w:br/>
        <w:t>- CKAD (Certified Kubernetes Application Developer) — app deployment best practices</w:t>
      </w:r>
    </w:p>
    <w:p>
      <w:r>
        <w:t>This section = beginner's guide for learning environment only — simplest form on each cloud platform.</w:t>
      </w:r>
    </w:p>
    <w:p>
      <w:pPr>
        <w:pStyle w:val="Heading1"/>
      </w:pPr>
      <w:r>
        <w:t>Comparison Summary</w:t>
      </w:r>
    </w:p>
    <w:p>
      <w:r>
        <w:t>| Aspect | Turnkey (Self-hosted) | Managed (Hosted) |</w:t>
        <w:br/>
        <w:t>|--------|----------------------|------------------|</w:t>
        <w:br/>
        <w:t>| VM provisioning | You | Provider |</w:t>
        <w:br/>
        <w:t>| K8s configuration | Tools (kubeadm/kops) | Provider |</w:t>
        <w:br/>
        <w:t>| VM patching/upgrades | You | Provider |</w:t>
        <w:br/>
        <w:t>| Master node access | Yes (usually) | No (usually) |</w:t>
        <w:br/>
        <w:t>| Setup time | Hours | Minutes |</w:t>
        <w:br/>
        <w:t>| Control | Full | Limited |</w:t>
        <w:br/>
        <w:t>| Examples | kubeadm, kops, KubeOne | GKE, AKS, EKS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