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Deployment</w:t>
      </w:r>
    </w:p>
    <w:p>
      <w:pPr>
        <w:pStyle w:val="Heading1"/>
      </w:pPr>
      <w:r>
        <w:t>Overview</w:t>
      </w:r>
    </w:p>
    <w:p>
      <w:pPr/>
      <w:r>
        <w:t>This demo shows how to create a Kubernetes Deployment using a YAML file. A Deployment definition is very similar to a ReplicaSet definition, so we reuse the existing ReplicaSet YAML as a template and change only what is needed.</w:t>
      </w:r>
    </w:p>
    <w:p>
      <w:pPr>
        <w:pStyle w:val="Heading1"/>
      </w:pPr>
      <w:r>
        <w:t>Step 1 — Project Structure</w:t>
      </w:r>
    </w:p>
    <w:p>
      <w:pPr/>
      <w:r>
        <w:t>Under your Kubernetes for Beginners project directory:</w:t>
        <w:br/>
        <w:t>- Create a new folder called deployments at the root of the project directory.</w:t>
        <w:br/>
        <w:t>- Inside deployments/, create a file named deployment.yaml.</w:t>
      </w:r>
    </w:p>
    <w:p>
      <w:pPr>
        <w:pStyle w:val="Heading1"/>
      </w:pPr>
      <w:r>
        <w:t>Step 2 — Compare with ReplicaSet (Split Editor)</w:t>
      </w:r>
    </w:p>
    <w:p>
      <w:pPr/>
      <w:r>
        <w:t>Open the previously created ReplicaSet YAML on the right side using Split Editor. Place deployment.yaml on the left and ReplicaSet.yaml on the right for side-by-side comparison.</w:t>
      </w:r>
    </w:p>
    <w:p>
      <w:pPr/>
      <w:r>
        <w:t>Reference ReplicaSet (replicaset.yaml):</w:t>
        <w:br/>
        <w:t>apiVersion: apps/v1</w:t>
        <w:br/>
        <w:t>kind: ReplicaSet</w:t>
        <w:br/>
        <w:t>metadata:</w:t>
        <w:br/>
        <w:t xml:space="preserve">  name: myapp-replicaset</w:t>
        <w:br/>
        <w:t xml:space="preserve">  labels:</w:t>
        <w:br/>
        <w:t xml:space="preserve">    app: myapp</w:t>
        <w:br/>
        <w:t>spec:</w:t>
        <w:br/>
        <w:t xml:space="preserve">  selector:</w:t>
        <w:br/>
        <w:t xml:space="preserve">    matchLabels:</w:t>
        <w:br/>
        <w:t xml:space="preserve">      app: myapp</w:t>
        <w:br/>
        <w:t xml:space="preserve">  replicas: 4</w:t>
        <w:br/>
        <w:t xml:space="preserve">  template:</w:t>
        <w:br/>
        <w:t xml:space="preserve">    metadata:</w:t>
        <w:br/>
        <w:t xml:space="preserve">      name: nginx-2</w:t>
        <w:br/>
        <w:t xml:space="preserve">      labels:</w:t>
        <w:br/>
        <w:t xml:space="preserve">        app: myapp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</w:r>
    </w:p>
    <w:p>
      <w:pPr>
        <w:pStyle w:val="Heading1"/>
      </w:pPr>
      <w:r>
        <w:t>Step 3 — Create Deployment YAML</w:t>
      </w:r>
    </w:p>
    <w:p>
      <w:pPr/>
      <w:r>
        <w:t>In deployment.yaml:</w:t>
        <w:br/>
        <w:t>- apiVersion: apps/v1 (same as ReplicaSet)</w:t>
        <w:br/>
        <w:t>- kind: Deployment (change from ReplicaSet)</w:t>
        <w:br/>
        <w:t>- metadata name: myapp-deployment</w:t>
        <w:br/>
        <w:t>- metadata labels: app: frontend, tier: frontend, app: nginx</w:t>
        <w:br/>
        <w:t>- spec: copy entire spec section from ReplicaSet, but change replicas from 4 to 3</w:t>
      </w:r>
    </w:p>
    <w:p>
      <w:pPr/>
      <w:r>
        <w:t>Complete deployment.yaml:</w:t>
        <w:br/>
        <w:t>apiVersion: apps/v1</w:t>
        <w:br/>
        <w:t>kind: Deployment</w:t>
        <w:br/>
        <w:t>metadata:</w:t>
        <w:br/>
        <w:t xml:space="preserve">  name: myapp-deployment</w:t>
        <w:br/>
        <w:t xml:space="preserve">  labels:</w:t>
        <w:br/>
        <w:t xml:space="preserve">    tier: frontend</w:t>
        <w:br/>
        <w:t xml:space="preserve">    app: nginx</w:t>
        <w:br/>
        <w:t>spec:</w:t>
        <w:br/>
        <w:t xml:space="preserve">  selector:</w:t>
        <w:br/>
        <w:t xml:space="preserve">    matchLabels:</w:t>
        <w:br/>
        <w:t xml:space="preserve">      app: myapp</w:t>
        <w:br/>
        <w:t xml:space="preserve">  replicas: 3</w:t>
        <w:br/>
        <w:t xml:space="preserve">  template:</w:t>
        <w:br/>
        <w:t xml:space="preserve">    metadata:</w:t>
        <w:br/>
        <w:t xml:space="preserve">      name: nginx-2</w:t>
        <w:br/>
        <w:t xml:space="preserve">      labels:</w:t>
        <w:br/>
        <w:t xml:space="preserve">        app: myapp</w:t>
        <w:br/>
        <w:t xml:space="preserve">    spec:</w:t>
        <w:br/>
        <w:t xml:space="preserve">      containers:</w:t>
        <w:br/>
        <w:t xml:space="preserve">        - name: nginx</w:t>
        <w:br/>
        <w:t xml:space="preserve">          image: nginx</w:t>
      </w:r>
    </w:p>
    <w:p>
      <w:pPr/>
      <w:r>
        <w:t>Critical rule: selector.matchLabels (app: myapp) must match template.metadata.labels (app: myapp). Deployment metadata labels (tier: frontend, app: nginx) identify the Deployment object itself — they are NOT used for pod matching.</w:t>
      </w:r>
    </w:p>
    <w:p>
      <w:pPr>
        <w:pStyle w:val="Heading1"/>
      </w:pPr>
      <w:r>
        <w:t>Step 4 — Deploy to Cluster</w:t>
      </w:r>
    </w:p>
    <w:p>
      <w:pPr/>
      <w:r>
        <w:t>Navigate to the deployments directory and run:</w:t>
        <w:br/>
        <w:t>kubectl create -f deployment.yaml</w:t>
      </w:r>
    </w:p>
    <w:p>
      <w:pPr>
        <w:pStyle w:val="Heading1"/>
      </w:pPr>
      <w:r>
        <w:t>Step 5 — Verify Deployment</w:t>
      </w:r>
    </w:p>
    <w:p>
      <w:pPr/>
      <w:r>
        <w:t>kubectl get deployments</w:t>
        <w:br/>
        <w:t>Expected: myapp-deployment with READY 3/3, UP-TO-DATE 3, AVAILABLE 3</w:t>
      </w:r>
    </w:p>
    <w:p>
      <w:pPr/>
      <w:r>
        <w:t>kubectl get pods</w:t>
        <w:br/>
        <w:t>Expected: three pods in Running state, created a few moments ago</w:t>
      </w:r>
    </w:p>
    <w:p>
      <w:pPr>
        <w:pStyle w:val="Heading1"/>
      </w:pPr>
      <w:r>
        <w:t>Step 6 — Describe Deployment</w:t>
      </w:r>
    </w:p>
    <w:p>
      <w:pPr/>
      <w:r>
        <w:t>kubectl describe deployment myapp-deployment</w:t>
        <w:br/>
        <w:t>Shows:</w:t>
        <w:br/>
        <w:t>- Deployment labels including frontend</w:t>
        <w:br/>
        <w:t>- Selector: app myapp (same as ReplicaSet)</w:t>
        <w:br/>
        <w:t>- Status: three desired and three available pods in Running state</w:t>
        <w:br/>
        <w:t>- Pod template: label app myapp, container nginx image</w:t>
        <w:br/>
        <w:t>- Events: Deployment Controller message — ReplicaSet for this deployment scaled to 3</w:t>
      </w:r>
    </w:p>
    <w:p>
      <w:pPr>
        <w:pStyle w:val="Heading1"/>
      </w:pPr>
      <w:r>
        <w:t>Step 7 — View All Objects</w:t>
      </w:r>
    </w:p>
    <w:p>
      <w:pPr/>
      <w:r>
        <w:t>kubectl get all</w:t>
        <w:br/>
        <w:t>Output shows the full hierarchy:</w:t>
        <w:br/>
        <w:t>- 1 Deployment (myapp-deployment)</w:t>
        <w:br/>
        <w:t>- 1 ReplicaSet auto-created by Deployment (name like myapp-deployment-xxxxx)</w:t>
        <w:br/>
        <w:t>- 3 Pods created by that ReplicaSet</w:t>
        <w:br/>
        <w:t>- Default kubernetes service</w:t>
      </w:r>
    </w:p>
    <w:p>
      <w:pPr>
        <w:pStyle w:val="Heading1"/>
      </w:pPr>
      <w:r>
        <w:t>Summary</w:t>
      </w:r>
    </w:p>
    <w:p>
      <w:pPr/>
      <w:r>
        <w:t>Deployment wraps a ReplicaSet and adds rolling updates and rollbacks. You never create the ReplicaSet manually — the Deployment Controller creates and manages it. Try these steps in the KodeKloud lab for hands-on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