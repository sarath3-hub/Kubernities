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Pods with YAML</w:t>
      </w:r>
    </w:p>
    <w:p>
      <w:pPr>
        <w:pStyle w:val="Heading1"/>
      </w:pPr>
      <w:r>
        <w:t>Overview</w:t>
      </w:r>
    </w:p>
    <w:p>
      <w:r>
        <w:t>This demo walks through creating a Kubernetes Pod using a YAML definition file instead of the kubectl run command. You define all pod specifications in a YAML file and deploy with kubectl. This approach promotes consistency and version control.</w:t>
      </w:r>
    </w:p>
    <w:p>
      <w:pPr>
        <w:pStyle w:val="Heading1"/>
      </w:pPr>
      <w:r>
        <w:t>Step 1 — Choose Editor and Create File</w:t>
      </w:r>
    </w:p>
    <w:p>
      <w:r>
        <w:t>Choose your favorite text editor to create the YAML file:</w:t>
        <w:br/>
        <w:t>- Windows: Notepad or Notepad++ (recommended for YAML syntax support)</w:t>
        <w:br/>
        <w:t>- Linux: vi or vim</w:t>
      </w:r>
    </w:p>
    <w:p>
      <w:r>
        <w:t>Editors with YAML language support (like IDEs) are helpful for getting the syntax right. In this demo, vim is used on a Linux terminal to create a file named pod.yaml.</w:t>
      </w:r>
    </w:p>
    <w:p>
      <w:r>
        <w:t>Open terminal and create the file:</w:t>
        <w:br/>
        <w:t>vim pod.yaml</w:t>
      </w:r>
    </w:p>
    <w:p>
      <w:pPr>
        <w:pStyle w:val="Heading1"/>
      </w:pPr>
      <w:r>
        <w:t>Step 2 — Define the Four Root Properties</w:t>
      </w:r>
    </w:p>
    <w:p>
      <w:r>
        <w:t>Inside pod.yaml, define four top-level properties: apiVersion, kind, metadata, and spec.</w:t>
      </w:r>
    </w:p>
    <w:p>
      <w:r>
        <w:t>- apiVersion: v1 (for Pod)</w:t>
        <w:br/>
        <w:t>- kind: Pod — case sensitive, capital P required</w:t>
        <w:br/>
        <w:t>- metadata: dictionary with pod name and labels</w:t>
        <w:br/>
        <w:t>- spec: dictionary with containers list</w:t>
      </w:r>
    </w:p>
    <w:p>
      <w:pPr>
        <w:pStyle w:val="Heading1"/>
      </w:pPr>
      <w:r>
        <w:t>Step 3 — Configure metadata</w:t>
      </w:r>
    </w:p>
    <w:p>
      <w:r>
        <w:t>metadata is a dictionary. Define the name of the Pod — in this demo: name: nginx.</w:t>
      </w:r>
    </w:p>
    <w:p>
      <w:r>
        <w:t>labels is also a dictionary nested under metadata. You can have as many labels as you want. Examples:</w:t>
        <w:br/>
        <w:t>- app: nginx</w:t>
        <w:br/>
        <w:t>- tier: frontend</w:t>
      </w:r>
    </w:p>
    <w:p>
      <w:r>
        <w:t>Labels help group this particular Pod. You can add more labels for anything that helps organize pods.</w:t>
      </w:r>
    </w:p>
    <w:p>
      <w:pPr>
        <w:pStyle w:val="Heading1"/>
      </w:pPr>
      <w:r>
        <w:t>Step 4 — Indentation Rules</w:t>
      </w:r>
    </w:p>
    <w:p>
      <w:r>
        <w:t>Get indentation right before moving to spec:</w:t>
        <w:br/>
        <w:t>- app and tier are children of labels — must align on same vertical line</w:t>
        <w:br/>
        <w:t>- name and labels are children of metadata — must align on same vertical line</w:t>
        <w:br/>
        <w:t>- Typically two spaces per indent level</w:t>
        <w:br/>
        <w:t>- Recommended: always use two spaces, NOT tabs — stick to that throughout the file</w:t>
      </w:r>
    </w:p>
    <w:p>
      <w:pPr>
        <w:pStyle w:val="Heading1"/>
      </w:pPr>
      <w:r>
        <w:t>Step 5 — Configure spec and containers</w:t>
      </w:r>
    </w:p>
    <w:p>
      <w:r>
        <w:t>spec is a dictionary. It has an object called containers. containers is a list of objects.</w:t>
      </w:r>
    </w:p>
    <w:p>
      <w:r>
        <w:t>For each container you must give a name. A Pod can have multiple containers with unique descriptive names (e.g. app or helper). In this demo, the container is named nginx to match the image.</w:t>
      </w:r>
    </w:p>
    <w:p>
      <w:r>
        <w:t>The second required field is image. By default Kubernetes looks for the image on Docker Hub. If using a registry other than Docker Hub, specify the full path to that image repository.</w:t>
      </w:r>
    </w:p>
    <w:p>
      <w:r>
        <w:t>To add additional containers, declare them as secondary elements in the list (array). For example, a busybox container would be the second element. In this demo we stick to a single container.</w:t>
      </w:r>
    </w:p>
    <w:p>
      <w:r>
        <w:t>Complete YAML:</w:t>
        <w:br/>
        <w:t>apiVersion: v1</w:t>
        <w:br/>
        <w:t>kind: Pod</w:t>
        <w:br/>
        <w:t>metadata:</w:t>
        <w:br/>
        <w:t xml:space="preserve">  name: nginx</w:t>
        <w:br/>
        <w:t xml:space="preserve">  labels:</w:t>
        <w:br/>
        <w:t xml:space="preserve">    app: nginx</w:t>
        <w:br/>
        <w:t xml:space="preserve">    tier: frontend</w:t>
        <w:br/>
        <w:t>spec:</w:t>
        <w:br/>
        <w:t xml:space="preserve">  containers:</w:t>
        <w:br/>
        <w:t xml:space="preserve">  - name: nginx</w:t>
        <w:br/>
        <w:t xml:space="preserve">    image: nginx</w:t>
      </w:r>
    </w:p>
    <w:p>
      <w:pPr>
        <w:pStyle w:val="Heading1"/>
      </w:pPr>
      <w:r>
        <w:t>Step 6 — Save and Verify</w:t>
      </w:r>
    </w:p>
    <w:p>
      <w:r>
        <w:t>Save and exit vim: press Escape, then type :wq</w:t>
      </w:r>
    </w:p>
    <w:p>
      <w:r>
        <w:t>Verify the file with cat:</w:t>
        <w:br/>
        <w:t>cat pod.yaml</w:t>
      </w:r>
    </w:p>
    <w:p>
      <w:r>
        <w:t>Confirm YAML content displays exactly as defined. Check that name and labels are children of metadata on the same vertical line, and app/tier are children of labels.</w:t>
      </w:r>
    </w:p>
    <w:p>
      <w:pPr>
        <w:pStyle w:val="Heading1"/>
      </w:pPr>
      <w:r>
        <w:t>Step 7 — Create the Pod</w:t>
      </w:r>
    </w:p>
    <w:p>
      <w:r>
        <w:t>Deploy using kubectl create or kubectl apply. For creating new objects, both work similarly.</w:t>
      </w:r>
    </w:p>
    <w:p>
      <w:r>
        <w:t>kubectl apply -f pod.yaml</w:t>
      </w:r>
    </w:p>
    <w:p>
      <w:r>
        <w:t>The -f option passes the YAML file to the command. Expected output: pod/nginx created</w:t>
      </w:r>
    </w:p>
    <w:p>
      <w:r>
        <w:t>Alternative: kubectl create -f pod.yaml</w:t>
      </w:r>
    </w:p>
    <w:p>
      <w:pPr>
        <w:pStyle w:val="Heading1"/>
      </w:pPr>
      <w:r>
        <w:t>Step 8 — Check Pod Status</w:t>
      </w:r>
    </w:p>
    <w:p>
      <w:r>
        <w:t>List pods:</w:t>
        <w:br/>
        <w:t>kubectl get pods</w:t>
      </w:r>
    </w:p>
    <w:p>
      <w:r>
        <w:t>Initially the pod may show ContainerCreating state. Wait and check again — it transitions to Running.</w:t>
      </w:r>
    </w:p>
    <w:p>
      <w:r>
        <w:t>For detailed information including container statuses, volumes, and events:</w:t>
        <w:br/>
        <w:t>kubectl describe pod nginx</w:t>
      </w:r>
    </w:p>
    <w:p>
      <w:r>
        <w:t>Specify the pod name with describe to get in-depth information. The Events section shows: Scheduled, Pulling image, Pulled, Created container, Started container.</w:t>
      </w:r>
    </w:p>
    <w:p>
      <w:pPr>
        <w:pStyle w:val="Heading1"/>
      </w:pPr>
      <w:r>
        <w:t>Summary and Next Steps</w:t>
      </w:r>
    </w:p>
    <w:p>
      <w:r>
        <w:t>This demo covered hands-on YAML pod creation: vim editor, four root fields, metadata with name and labels, spec with containers list, indentation with two spaces, cat to verify, kubectl apply -f to deploy, get pods and describe pod to verify.</w:t>
      </w:r>
    </w:p>
    <w:p>
      <w:r>
        <w:t>The next section covers tips and tricks for developing YAML files more easily using 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