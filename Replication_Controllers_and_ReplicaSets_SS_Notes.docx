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Replication Controllers and ReplicaSets - SS Notes</w:t>
      </w:r>
    </w:p>
    <w:p>
      <w:r>
        <w:t>Controllers are the brain behind Kubernetes — processes that monitor objects and respond accordingly.</w:t>
      </w:r>
    </w:p>
    <w:p>
      <w:r>
        <w:t>This lecture covers the Replication Controller.</w:t>
      </w:r>
    </w:p>
    <w:p>
      <w:r>
        <w:t>Imagine an application running on a single pod.</w:t>
      </w:r>
    </w:p>
    <w:p>
      <w:r>
        <w:t>If that pod crashes, users cannot access the application.</w:t>
      </w:r>
    </w:p>
    <w:p>
      <w:r>
        <w:t>To prevent this we want multiple instances running at the same time.</w:t>
      </w:r>
    </w:p>
    <w:p>
      <w:r>
        <w:t>The Replication Controller helps create multiple instances of a single pod in a cluster to provide high availability.</w:t>
      </w:r>
    </w:p>
    <w:p>
      <w:r>
        <w:t>Even if you run only one pod, a replication controller is useful — if the existing pod fails it automatically brings up a new one.</w:t>
      </w:r>
    </w:p>
    <w:p>
      <w:r>
        <w:t>The replication controller ensures that a specified number of pods are running at all times, whether that is one or a hundred.</w:t>
      </w:r>
    </w:p>
    <w:p>
      <w:r>
        <w:t>Another reason is load sharing.</w:t>
      </w:r>
    </w:p>
    <w:p>
      <w:r>
        <w:t>A single pod serves users; as users increase we deploy additional pods.</w:t>
      </w:r>
    </w:p>
    <w:p>
      <w:r>
        <w:t>Balance load across pods.</w:t>
      </w:r>
    </w:p>
    <w:p>
      <w:r>
        <w:t>If demand increases and we run out of resources on the first node, deploy additional pods across other nodes.</w:t>
      </w:r>
    </w:p>
    <w:p>
      <w:r>
        <w:t>The replication controller spans multiple nodes — balancing load and scaling when demand increases.</w:t>
      </w:r>
    </w:p>
    <w:p>
      <w:r>
        <w:t>There are two similar terms: Replication Controller and Replica Set.</w:t>
      </w:r>
    </w:p>
    <w:p>
      <w:r>
        <w:t>Both have the same purpose but they are not the same.</w:t>
      </w:r>
    </w:p>
    <w:p>
      <w:r>
        <w:t>Replication Controller is the older technology being replaced by Replica Set.</w:t>
      </w:r>
    </w:p>
    <w:p>
      <w:r>
        <w:t>Replica Set is the new recommended way to set up replication.</w:t>
      </w:r>
    </w:p>
    <w:p>
      <w:r>
        <w:t>Whatever we discussed remains applicable to both.</w:t>
      </w:r>
    </w:p>
    <w:p>
      <w:r>
        <w:t>There are minor differences.</w:t>
      </w:r>
    </w:p>
    <w:p>
      <w:r>
        <w:t>We will stick to Replica Sets in demos going forward.</w:t>
      </w:r>
    </w:p>
    <w:p>
      <w:r>
        <w:t>Create a replication controller definition file named rc-definition.yaml.</w:t>
      </w:r>
    </w:p>
    <w:p>
      <w:r>
        <w:t>Four sections: apiVersion, kind, metadata, spec.</w:t>
      </w:r>
    </w:p>
    <w:p>
      <w:r>
        <w:t>Replication Controller uses apiVersion v1 and kind ReplicationController.</w:t>
      </w:r>
    </w:p>
    <w:p>
      <w:r>
        <w:t>metadata: name myapp-rc, labels app and type — similar to pod.</w:t>
      </w:r>
    </w:p>
    <w:p>
      <w:r>
        <w:t>spec defines multiple pod instances.</w:t>
      </w:r>
    </w:p>
    <w:p>
      <w:r>
        <w:t>template section provides pod template for replicas.</w:t>
      </w:r>
    </w:p>
    <w:p>
      <w:r>
        <w:t>Copy pod definition except top-level apiVersion and kind.</w:t>
      </w:r>
    </w:p>
    <w:p>
      <w:r>
        <w:t>Indent everything to the right under template.</w:t>
      </w:r>
    </w:p>
    <w:p>
      <w:r>
        <w:t>Add replicas property under spec — how many pods should run.</w:t>
      </w:r>
    </w:p>
    <w:p>
      <w:r>
        <w:t>replicas and template are siblings at same indentation under spec.</w:t>
      </w:r>
    </w:p>
    <w:p>
      <w:r>
        <w:t>Two metadata and two spec sections — one for RC parent, one for pod child in template.</w:t>
      </w:r>
    </w:p>
    <w:p>
      <w:r>
        <w:t>kubectl create -f rc-definition.yaml to create.</w:t>
      </w:r>
    </w:p>
    <w:p>
      <w:r>
        <w:t>kubectl get replicationcontroller to see desired and current pods.</w:t>
      </w:r>
    </w:p>
    <w:p>
      <w:r>
        <w:t>Pods named with myapp-rc prefix.</w:t>
      </w:r>
    </w:p>
    <w:p>
      <w:r>
        <w:t>Replica Set is similar but newer.</w:t>
      </w:r>
    </w:p>
    <w:p>
      <w:r>
        <w:t>apiVersion apps/v1 not v1 — wrong version gives no match for kind ReplicaSet error.</w:t>
      </w:r>
    </w:p>
    <w:p>
      <w:r>
        <w:t>kind ReplicaSet.</w:t>
      </w:r>
    </w:p>
    <w:p>
      <w:r>
        <w:t>metadata name and labels.</w:t>
      </w:r>
    </w:p>
    <w:p>
      <w:r>
        <w:t>spec has template, replicas, and selector.</w:t>
      </w:r>
    </w:p>
    <w:p>
      <w:r>
        <w:t>Major difference: ReplicaSet requires selector definition.</w:t>
      </w:r>
    </w:p>
    <w:p>
      <w:r>
        <w:t>Selector identifies which pods RS manages.</w:t>
      </w:r>
    </w:p>
    <w:p>
      <w:r>
        <w:t>Can manage pods that existed before RS if labels match.</w:t>
      </w:r>
    </w:p>
    <w:p>
      <w:r>
        <w:t>Replication Controller: selector optional, defaults to template labels.</w:t>
      </w:r>
    </w:p>
    <w:p>
      <w:r>
        <w:t>ReplicaSet: selector required, written as matchLabels.</w:t>
      </w:r>
    </w:p>
    <w:p>
      <w:r>
        <w:t>More matching options in RS.</w:t>
      </w:r>
    </w:p>
    <w:p>
      <w:r>
        <w:t>kubectl create -f definition file.</w:t>
      </w:r>
    </w:p>
    <w:p>
      <w:r>
        <w:t>kubectl get replicaset to see replicas.</w:t>
      </w:r>
    </w:p>
    <w:p>
      <w:r>
        <w:t>Why label pods?</w:t>
      </w:r>
    </w:p>
    <w:p>
      <w:r>
        <w:t>Three front-end pods — RS ensures three active at all times.</w:t>
      </w:r>
    </w:p>
    <w:p>
      <w:r>
        <w:t>RS monitors existing pods or creates them.</w:t>
      </w:r>
    </w:p>
    <w:p>
      <w:r>
        <w:t>If pod fails RS deploys new ones.</w:t>
      </w:r>
    </w:p>
    <w:p>
      <w:r>
        <w:t>How does RS know which pods among hundreds?</w:t>
      </w:r>
    </w:p>
    <w:p>
      <w:r>
        <w:t>Label pods during creation.</w:t>
      </w:r>
    </w:p>
    <w:p>
      <w:r>
        <w:t>Labels are filter.</w:t>
      </w:r>
    </w:p>
    <w:p>
      <w:r>
        <w:t>In RS definition selector matchLabels provides same label.</w:t>
      </w:r>
    </w:p>
    <w:p>
      <w:r>
        <w:t>Labels and selectors used throughout Kubernetes.</w:t>
      </w:r>
    </w:p>
    <w:p>
      <w:r>
        <w:t>ReplicaSet spec has template, replicas, selector.</w:t>
      </w:r>
    </w:p>
    <w:p>
      <w:r>
        <w:t>If three pods already exist with matching labels RS monitors them and won't create new ones on deploy.</w:t>
      </w:r>
    </w:p>
    <w:p>
      <w:r>
        <w:t>But template is still required — if pod fails RS needs template to create replacement.</w:t>
      </w:r>
    </w:p>
    <w:p>
      <w:r>
        <w:t>Scale from 3 to 6: update replicas in YAML and apply, or kubectl scale command.</w:t>
      </w:r>
    </w:p>
    <w:p>
      <w:r>
        <w:t>kubectl scale --replicas=6 with file or replicaset/name format.</w:t>
      </w:r>
    </w:p>
    <w:p>
      <w:r>
        <w:t>Scaling via command line does not update replica count inside YAML file.</w:t>
      </w:r>
    </w:p>
    <w:p>
      <w:r>
        <w:t>Automatic scaling based on load is advanced topic for later.</w:t>
      </w:r>
    </w:p>
    <w:p>
      <w:r>
        <w:t>Commands review: kubectl create with -f to create RC or RS.</w:t>
      </w:r>
    </w:p>
    <w:p>
      <w:r>
        <w:t>kubectl get to list.</w:t>
      </w:r>
    </w:p>
    <w:p>
      <w:r>
        <w:t>kubectl delete replicaset with name.</w:t>
      </w:r>
    </w:p>
    <w:p>
      <w:r>
        <w:t>kubectl replace to update.</w:t>
      </w:r>
    </w:p>
    <w:p>
      <w:r>
        <w:t>kubectl scale to scale from command line without editing file.</w:t>
      </w:r>
    </w:p>
    <w:p>
      <w:r>
        <w:t>That's it for this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