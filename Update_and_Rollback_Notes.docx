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 and Rollback</w:t>
      </w:r>
    </w:p>
    <w:p>
      <w:pPr>
        <w:pStyle w:val="Heading1"/>
      </w:pPr>
      <w:r>
        <w:t>Overview</w:t>
      </w:r>
    </w:p>
    <w:p>
      <w:pPr/>
      <w:r>
        <w:t>When you create a Deployment, Kubernetes triggers a rollout and records Revision 1. Any update (image, labels, replicas) triggers a new rollout and creates Revision 2, 3, etc. Revision history lets you roll back to a previous version if something goes wrong.</w:t>
      </w:r>
    </w:p>
    <w:p>
      <w:pPr>
        <w:pStyle w:val="Heading1"/>
      </w:pPr>
      <w:r>
        <w:t>Rollout, Revisions, and History</w:t>
      </w:r>
    </w:p>
    <w:p>
      <w:pPr/>
      <w:r>
        <w:t>First deployment create → rollout → new ReplicaSet → Revision 1.</w:t>
        <w:br/>
        <w:t>Update application (e.g. change container image) → new rollout → new ReplicaSet → Revision 2.</w:t>
        <w:br/>
        <w:br/>
        <w:t>Check rollout progress:</w:t>
        <w:br/>
        <w:t>kubectl rollout status deployment/myapp-deployment</w:t>
        <w:br/>
        <w:br/>
        <w:t>View revision history:</w:t>
        <w:br/>
        <w:t>kubectl rollout history deployment/myapp-deployment</w:t>
      </w:r>
    </w:p>
    <w:p>
      <w:pPr>
        <w:pStyle w:val="Heading1"/>
      </w:pPr>
      <w:r>
        <w:t>Two Deployment Strategies</w:t>
      </w:r>
    </w:p>
    <w:p>
      <w:pPr/>
      <w:r>
        <w:t>1. Recreate Strategy</w:t>
        <w:br/>
        <w:t xml:space="preserve">   - All old pods destroyed first, then new pods created.</w:t>
        <w:br/>
        <w:t xml:space="preserve">   - Causes downtime between old down and new up.</w:t>
        <w:br/>
        <w:t xml:space="preserve">   - NOT the default strategy.</w:t>
        <w:br/>
        <w:br/>
        <w:t>2. RollingUpdate Strategy (DEFAULT)</w:t>
        <w:br/>
        <w:t xml:space="preserve">   - Old version replaced one pod at a time.</w:t>
        <w:br/>
        <w:t xml:space="preserve">   - New pods come up while old pods go down gradually.</w:t>
        <w:br/>
        <w:t xml:space="preserve">   - Application stays available — seamless upgrade.</w:t>
        <w:br/>
        <w:t xml:space="preserve">   - Default: 25% max unavailable, 25% max surge.</w:t>
      </w:r>
    </w:p>
    <w:p>
      <w:pPr>
        <w:pStyle w:val="Heading1"/>
      </w:pPr>
      <w:r>
        <w:t>What Counts as an Update?</w:t>
      </w:r>
    </w:p>
    <w:p>
      <w:pPr/>
      <w:r>
        <w:t>An update can be:</w:t>
        <w:br/>
        <w:t>- Changing container image version</w:t>
        <w:br/>
        <w:t>- Changing labels</w:t>
        <w:br/>
        <w:t>- Changing number of replicas</w:t>
      </w:r>
    </w:p>
    <w:p>
      <w:pPr>
        <w:pStyle w:val="Heading1"/>
      </w:pPr>
      <w:r>
        <w:t>Method 1 — Update via YAML (kubectl apply)</w:t>
      </w:r>
    </w:p>
    <w:p>
      <w:pPr/>
      <w:r>
        <w:t>Edit deployment-definition.yml — change image, labels, or replicas.</w:t>
        <w:br/>
        <w:t>Example: change image from nginx to nginx:1.7.1</w:t>
        <w:br/>
        <w:br/>
        <w:t>kubectl apply -f deployment-definition.yml</w:t>
        <w:br/>
        <w:br/>
        <w:t>This triggers a new rollout and creates a new deployment revision.</w:t>
      </w:r>
    </w:p>
    <w:p>
      <w:pPr>
        <w:pStyle w:val="Heading1"/>
      </w:pPr>
      <w:r>
        <w:t>Method 2 — Update via CLI (kubectl set image)</w:t>
      </w:r>
    </w:p>
    <w:p>
      <w:pPr/>
      <w:r>
        <w:t>kubectl set image deployment/myapp-deployment nginx=nginx:1.9.1</w:t>
        <w:br/>
        <w:br/>
        <w:t>Updates container image directly without editing YAML file.</w:t>
        <w:br/>
        <w:t>Warning: live deployment config may differ from definition file — be careful for future changes.</w:t>
      </w:r>
    </w:p>
    <w:p>
      <w:pPr>
        <w:pStyle w:val="Heading1"/>
      </w:pPr>
      <w:r>
        <w:t>Inspect with kubectl describe deployment</w:t>
      </w:r>
    </w:p>
    <w:p>
      <w:pPr/>
      <w:r>
        <w:t>kubectl describe deployment myapp-deployment</w:t>
        <w:br/>
        <w:br/>
        <w:t>Recreate strategy Events:</w:t>
        <w:br/>
        <w:t>- Old RS scaled down to 0 completely</w:t>
        <w:br/>
        <w:t>- Then new RS scaled up to desired count</w:t>
        <w:br/>
        <w:br/>
        <w:t>RollingUpdate strategy Events:</w:t>
        <w:br/>
        <w:t>- Old RS scaled down one pod at a time</w:t>
        <w:br/>
        <w:t>- New RS scaled up one pod at a time simultaneously</w:t>
        <w:br/>
        <w:t>- Shows OldReplicaSet and NewReplicaSet sections</w:t>
      </w:r>
    </w:p>
    <w:p>
      <w:pPr>
        <w:pStyle w:val="Heading1"/>
      </w:pPr>
      <w:r>
        <w:t>ReplicaSet Changes During Upgrade</w:t>
      </w:r>
    </w:p>
    <w:p>
      <w:pPr/>
      <w:r>
        <w:t>Deployment with 5 replicas → creates RS → creates 5 pods.</w:t>
        <w:br/>
        <w:t>On upgrade → Deployment creates NEW ReplicaSet with updated config.</w:t>
        <w:br/>
        <w:t>Rolling update: new RS pods come up while old RS pods go down.</w:t>
        <w:br/>
        <w:br/>
        <w:t>kubectl get replicasets</w:t>
        <w:br/>
        <w:t>After completed update:</w:t>
        <w:br/>
        <w:t>- Old RS: DESIRED 0, CURRENT 0</w:t>
        <w:br/>
        <w:t>- New RS: DESIRED 5, CURRENT 5, READY 5</w:t>
      </w:r>
    </w:p>
    <w:p>
      <w:pPr>
        <w:pStyle w:val="Heading1"/>
      </w:pPr>
      <w:r>
        <w:t>Rollback</w:t>
      </w:r>
    </w:p>
    <w:p>
      <w:pPr/>
      <w:r>
        <w:t>If upgrade goes wrong, roll back to previous revision:</w:t>
        <w:br/>
        <w:t>kubectl rollout undo deployment/myapp-deployment</w:t>
        <w:br/>
        <w:br/>
        <w:t>What happens:</w:t>
        <w:br/>
        <w:t>- Destroys pods in current (new) ReplicaSet</w:t>
        <w:br/>
        <w:t>- Brings back pods in old ReplicaSet</w:t>
        <w:br/>
        <w:t>- Application restored to previous state</w:t>
        <w:br/>
        <w:br/>
        <w:t>Before rollback: old RS has 0 pods, new RS has all pods.</w:t>
        <w:br/>
        <w:t>After rollback: reversed — new RS 0 pods, old RS restored.</w:t>
        <w:br/>
        <w:br/>
        <w:t>Verify: kubectl get replicasets</w:t>
      </w:r>
    </w:p>
    <w:p>
      <w:pPr>
        <w:pStyle w:val="Heading1"/>
      </w:pPr>
      <w:r>
        <w:t>Commands Summary (Cheat Sheet)</w:t>
      </w:r>
    </w:p>
    <w:p>
      <w:pPr/>
      <w:r>
        <w:t>Create:  kubectl create -f deployment-definition.yml</w:t>
        <w:br/>
        <w:t>Get:     kubectl get deployments</w:t>
        <w:br/>
        <w:t>Update:  kubectl apply -f deployment-definition.yml</w:t>
        <w:br/>
        <w:t>Update:  kubectl set image deployment/myapp-deployment nginx=nginx:1.9.1</w:t>
        <w:br/>
        <w:t>Status:  kubectl rollout status deployment/myapp-deployment</w:t>
        <w:br/>
        <w:t>History: kubectl rollout history deployment/myapp-deployment</w:t>
        <w:br/>
        <w:t>Rollback: kubectl rollout undo deployment/myapp-deployment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