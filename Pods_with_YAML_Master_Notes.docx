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Pods with YAML - Master Notes</w:t>
      </w:r>
    </w:p>
    <w:p>
      <w:pPr>
        <w:pStyle w:val="Heading1"/>
      </w:pPr>
      <w:r>
        <w:t>1. What &amp; Why</w:t>
      </w:r>
    </w:p>
    <w:p>
      <w:r>
        <w:t>What: Creating Kubernetes Pods using YAML manifest files with four required root fields — apiVersion, kind, metadata, spec.</w:t>
      </w:r>
    </w:p>
    <w:p>
      <w:r>
        <w:t>Why: YAML gives declarative, version-controlled, repeatable configuration. Better than imperative kubectl run for production. Foundation for all K8s objects (Deployments, Services, etc.).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Write YAML file with 4 root fields + object-specific spec</w:t>
      </w:r>
    </w:p>
    <w:p>
      <w:pPr>
        <w:pStyle w:val="ListNumber"/>
      </w:pPr>
      <w:r>
        <w:t>kubectl create -f file.yaml sends manifest to API server</w:t>
      </w:r>
    </w:p>
    <w:p>
      <w:pPr>
        <w:pStyle w:val="ListNumber"/>
      </w:pPr>
      <w:r>
        <w:t>API server validates, stores in etcd, scheduler assigns to node</w:t>
      </w:r>
    </w:p>
    <w:p>
      <w:pPr>
        <w:pStyle w:val="ListNumber"/>
      </w:pPr>
      <w:r>
        <w:t>kubelet on node pulls image and starts container</w:t>
      </w:r>
    </w:p>
    <w:p>
      <w:pPr>
        <w:pStyle w:val="ListNumber"/>
      </w:pPr>
      <w:r>
        <w:t>kubectl get/describe verifies pod state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Four root fields: apiVersion, kind, metadata, spec — mandatory for every K8s object</w:t>
      </w:r>
    </w:p>
    <w:p>
      <w:pPr>
        <w:pStyle w:val="ListBullet"/>
      </w:pPr>
      <w:r>
        <w:t>apiVersion v1: Used for core objects like Pod, Service, Namespace</w:t>
      </w:r>
    </w:p>
    <w:p>
      <w:pPr>
        <w:pStyle w:val="ListBullet"/>
      </w:pPr>
      <w:r>
        <w:t>kind Pod: Case sensitive — must match object type exactly</w:t>
      </w:r>
    </w:p>
    <w:p>
      <w:pPr>
        <w:pStyle w:val="ListBullet"/>
      </w:pPr>
      <w:r>
        <w:t>metadata dictionary: Contains name (string) and labels (dictionary of key-value pairs)</w:t>
      </w:r>
    </w:p>
    <w:p>
      <w:pPr>
        <w:pStyle w:val="ListBullet"/>
      </w:pPr>
      <w:r>
        <w:t>labels: Key-value pairs for grouping/filtering — frontend, backend, database, app=myapp</w:t>
      </w:r>
    </w:p>
    <w:p>
      <w:pPr>
        <w:pStyle w:val="ListBullet"/>
      </w:pPr>
      <w:r>
        <w:t>metadata restrictions: Only K8s-expected fields under metadata — no custom random keys</w:t>
      </w:r>
    </w:p>
    <w:p>
      <w:pPr>
        <w:pStyle w:val="ListBullet"/>
      </w:pPr>
      <w:r>
        <w:t>spec dictionary: Desired state — for Pod: containers list</w:t>
      </w:r>
    </w:p>
    <w:p>
      <w:pPr>
        <w:pStyle w:val="ListBullet"/>
      </w:pPr>
      <w:r>
        <w:t>containers list: Array because pod can run multiple containers; dash (-) starts each item</w:t>
      </w:r>
    </w:p>
    <w:p>
      <w:pPr>
        <w:pStyle w:val="ListBullet"/>
      </w:pPr>
      <w:r>
        <w:t>container fields: Minimum: name and image (Docker image name from registry)</w:t>
      </w:r>
    </w:p>
    <w:p>
      <w:pPr>
        <w:pStyle w:val="ListBullet"/>
      </w:pPr>
      <w:r>
        <w:t>indentation: Spaces matter — siblings same indent, children more than parent</w:t>
      </w:r>
    </w:p>
    <w:p>
      <w:pPr>
        <w:pStyle w:val="Heading1"/>
      </w:pPr>
      <w:r>
        <w:t>4. Commands</w:t>
      </w:r>
    </w:p>
    <w:p>
      <w:r>
        <w:t>kubectl create -f pod-definition.yaml — Create pod from YAML file</w:t>
      </w:r>
    </w:p>
    <w:p>
      <w:r>
        <w:t>kubectl get pods — List all pods in current namespace</w:t>
      </w:r>
    </w:p>
    <w:p>
      <w:r>
        <w:t>kubectl describe pod myapp-pod — Detailed pod info, events, containers, labels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YAML parse error / mapping values not allowed: Wrong indentation — check sibling vs parent-child spacing</w:t>
      </w:r>
    </w:p>
    <w:p>
      <w:pPr>
        <w:pStyle w:val="ListBullet"/>
      </w:pPr>
      <w:r>
        <w:t>labels nested under name: labels has extra spaces — make name and labels siblings under metadata</w:t>
      </w:r>
    </w:p>
    <w:p>
      <w:pPr>
        <w:pStyle w:val="ListBullet"/>
      </w:pPr>
      <w:r>
        <w:t>metadata/name/labels at same root level: Not enough indent under metadata</w:t>
      </w:r>
    </w:p>
    <w:p>
      <w:pPr>
        <w:pStyle w:val="ListBullet"/>
      </w:pPr>
      <w:r>
        <w:t>Pod stays Pending: No node available, image pull issues, or resource constraints — check describe</w:t>
      </w:r>
    </w:p>
    <w:p>
      <w:pPr>
        <w:pStyle w:val="ListBullet"/>
      </w:pPr>
      <w:r>
        <w:t>ImagePullBackOff: Wrong image name or no registry access — check describe events</w:t>
      </w:r>
    </w:p>
    <w:p>
      <w:pPr>
        <w:pStyle w:val="ListBullet"/>
      </w:pPr>
      <w:r>
        <w:t>Invalid apiVersion/kind: Wrong version for object type — Pod needs v1 and kind Pod</w:t>
      </w:r>
    </w:p>
    <w:p>
      <w:pPr>
        <w:pStyle w:val="ListBullet"/>
      </w:pPr>
      <w:r>
        <w:t>Custom field under metadata rejected: Only allowed metadata fields — move custom data to labels or annotations</w:t>
      </w:r>
    </w:p>
    <w:p>
      <w:pPr>
        <w:pStyle w:val="Heading1"/>
      </w:pPr>
      <w:r>
        <w:t>6. Interview Q&amp;A (5 yr level)</w:t>
      </w:r>
    </w:p>
    <w:p>
      <w:r>
        <w:t>Q: What are the 4 mandatory fields in a K8s YAML? A: apiVersion, kind, metadata, spec</w:t>
      </w:r>
    </w:p>
    <w:p>
      <w:r>
        <w:t>Q: apiVersion for Pod? A: v1</w:t>
      </w:r>
    </w:p>
    <w:p>
      <w:r>
        <w:t>Q: Difference between metadata and labels? A: metadata is a section with object info; labels inside metadata are key-value pairs for selection/grouping</w:t>
      </w:r>
    </w:p>
    <w:p>
      <w:r>
        <w:t>Q: Why is containers a list? A: A pod can run multiple containers sharing network/storage namespace</w:t>
      </w:r>
    </w:p>
    <w:p>
      <w:r>
        <w:t>Q: kubectl create vs kubectl apply? A: create fails if exists; apply is declarative upsert — preferred in production/GitOps</w:t>
      </w:r>
    </w:p>
    <w:p>
      <w:r>
        <w:t>Q: What does kubectl describe show that get does not? A: Events, container details, node assignment, conditions, recent failures</w:t>
      </w:r>
    </w:p>
    <w:p>
      <w:r>
        <w:t>Q: Can you add custom fields under metadata? A: No — only K8s-defined metadata fields; use labels or annotations</w:t>
      </w:r>
    </w:p>
    <w:p>
      <w:r>
        <w:t>Q: What indicates a list item in YAML? A: Dash (-) at the start of the line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kind: pod vs kind: Pod — case sensitive, must be Pod</w:t>
      </w:r>
    </w:p>
    <w:p>
      <w:pPr>
        <w:pStyle w:val="ListBullet"/>
      </w:pPr>
      <w:r>
        <w:t>Forgetting space after colon in YAML — key: value not key:value</w:t>
      </w:r>
    </w:p>
    <w:p>
      <w:pPr>
        <w:pStyle w:val="ListBullet"/>
      </w:pPr>
      <w:r>
        <w:t>Wrong apiVersion — Pod is v1, Deployment is apps/v1</w:t>
      </w:r>
    </w:p>
    <w:p>
      <w:pPr>
        <w:pStyle w:val="ListBullet"/>
      </w:pPr>
      <w:r>
        <w:t>Indentation using tabs instead of spaces — YAML rejects tabs</w:t>
      </w:r>
    </w:p>
    <w:p>
      <w:pPr>
        <w:pStyle w:val="ListBullet"/>
      </w:pPr>
      <w:r>
        <w:t>Missing dash before container in containers list</w:t>
      </w:r>
    </w:p>
    <w:p>
      <w:pPr>
        <w:pStyle w:val="ListBullet"/>
      </w:pPr>
      <w:r>
        <w:t>Using kubectl run when question asks for YAML manifest file</w:t>
      </w:r>
    </w:p>
    <w:p>
      <w:pPr>
        <w:pStyle w:val="ListBullet"/>
      </w:pPr>
      <w:r>
        <w:t>Not specifying pod name in describe — need exact name or use get first</w:t>
      </w:r>
    </w:p>
    <w:p>
      <w:pPr>
        <w:pStyle w:val="Heading1"/>
      </w:pPr>
      <w:r>
        <w:t>8. Cheat Sheet</w:t>
      </w:r>
    </w:p>
    <w:p>
      <w:r>
        <w:t>apiVersion: v1</w:t>
        <w:br/>
        <w:t>kind: Pod</w:t>
        <w:br/>
        <w:t>metadata:</w:t>
        <w:br/>
        <w:t xml:space="preserve">  name: myapp-pod</w:t>
        <w:br/>
        <w:t xml:space="preserve">  labels:</w:t>
        <w:br/>
        <w:t xml:space="preserve">    app: myapp</w:t>
        <w:br/>
        <w:t>spec:</w:t>
        <w:br/>
        <w:t xml:space="preserve">  containers:</w:t>
        <w:br/>
        <w:t xml:space="preserve">  - name: nginx-container</w:t>
        <w:br/>
        <w:t xml:space="preserve">    image: nginx</w:t>
        <w:br/>
        <w:br/>
        <w:t>kubectl create -f pod-definition.yaml</w:t>
        <w:br/>
        <w:t>kubectl get pods</w:t>
        <w:br/>
        <w:t>kubectl describe pod myapp-pod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Every K8s object YAML has 4 root fields: apiVersion, kind, metadata, spec</w:t>
      </w:r>
    </w:p>
    <w:p>
      <w:pPr>
        <w:pStyle w:val="ListBullet"/>
      </w:pPr>
      <w:r>
        <w:t>Pod: apiVersion v1, kind Pod</w:t>
      </w:r>
    </w:p>
    <w:p>
      <w:pPr>
        <w:pStyle w:val="ListBullet"/>
      </w:pPr>
      <w:r>
        <w:t>metadata = dictionary; labels = dictionary inside metadata</w:t>
      </w:r>
    </w:p>
    <w:p>
      <w:pPr>
        <w:pStyle w:val="ListBullet"/>
      </w:pPr>
      <w:r>
        <w:t>spec.containers = list; each container needs name + image</w:t>
      </w:r>
    </w:p>
    <w:p>
      <w:pPr>
        <w:pStyle w:val="ListBullet"/>
      </w:pPr>
      <w:r>
        <w:t>Indentation is critical — siblings align, children indent more</w:t>
      </w:r>
    </w:p>
    <w:p>
      <w:pPr>
        <w:pStyle w:val="ListBullet"/>
      </w:pPr>
      <w:r>
        <w:t>Labels enable filtering hundreds of pods by tier/app</w:t>
      </w:r>
    </w:p>
    <w:p>
      <w:pPr>
        <w:pStyle w:val="ListBullet"/>
      </w:pPr>
      <w:r>
        <w:t>kubectl create -f to deploy; get to list; describe for debugging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pod-definition.yaml with all 4 root fields</w:t>
      </w:r>
    </w:p>
    <w:p>
      <w:pPr>
        <w:pStyle w:val="ListBullet"/>
      </w:pPr>
      <w:r>
        <w:t>Set apiVersion: v1 and kind: Pod</w:t>
      </w:r>
    </w:p>
    <w:p>
      <w:pPr>
        <w:pStyle w:val="ListBullet"/>
      </w:pPr>
      <w:r>
        <w:t>Add metadata name and at least one label</w:t>
      </w:r>
    </w:p>
    <w:p>
      <w:pPr>
        <w:pStyle w:val="ListBullet"/>
      </w:pPr>
      <w:r>
        <w:t>Add spec.containers with name and image: nginx</w:t>
      </w:r>
    </w:p>
    <w:p>
      <w:pPr>
        <w:pStyle w:val="ListBullet"/>
      </w:pPr>
      <w:r>
        <w:t>Run kubectl create -f pod-definition.yaml</w:t>
      </w:r>
    </w:p>
    <w:p>
      <w:pPr>
        <w:pStyle w:val="ListBullet"/>
      </w:pPr>
      <w:r>
        <w:t>Verify with kubectl get pods — STATUS Running</w:t>
      </w:r>
    </w:p>
    <w:p>
      <w:pPr>
        <w:pStyle w:val="ListBullet"/>
      </w:pPr>
      <w:r>
        <w:t>Run kubectl describe pod &lt;name&gt; — check Events section</w:t>
      </w:r>
    </w:p>
    <w:p>
      <w:pPr>
        <w:pStyle w:val="ListBullet"/>
      </w:pPr>
      <w:r>
        <w:t>Intentionally break indentation and observe error</w:t>
      </w:r>
    </w:p>
    <w:p>
      <w:pPr>
        <w:pStyle w:val="ListBullet"/>
      </w:pPr>
      <w:r>
        <w:t>Fix YAML and recreate (delete pod first if needed)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a Pod YAML from memory with nginx image</w:t>
      </w:r>
    </w:p>
    <w:p>
      <w:pPr>
        <w:pStyle w:val="ListNumber"/>
      </w:pPr>
      <w:r>
        <w:t>What apiVersion and kind for a Pod?</w:t>
      </w:r>
    </w:p>
    <w:p>
      <w:pPr>
        <w:pStyle w:val="ListNumber"/>
      </w:pPr>
      <w:r>
        <w:t>Why are name and labels siblings, not parent-child?</w:t>
      </w:r>
    </w:p>
    <w:p>
      <w:pPr>
        <w:pStyle w:val="ListNumber"/>
      </w:pPr>
      <w:r>
        <w:t>What is the minimum spec for a single-container pod?</w:t>
      </w:r>
    </w:p>
    <w:p>
      <w:pPr>
        <w:pStyle w:val="ListNumber"/>
      </w:pPr>
      <w:r>
        <w:t>Write commands to create, list, and describe a pod</w:t>
      </w:r>
    </w:p>
    <w:p>
      <w:pPr>
        <w:pStyle w:val="ListNumber"/>
      </w:pPr>
      <w:r>
        <w:t>What happens if labels is indented more than name?</w:t>
      </w:r>
    </w:p>
    <w:p>
      <w:pPr>
        <w:pStyle w:val="ListNumber"/>
      </w:pPr>
      <w:r>
        <w:t>Can you put a custom field owner: sarath directly under metadata?</w:t>
      </w:r>
    </w:p>
    <w:p>
      <w:pPr>
        <w:pStyle w:val="ListNumber"/>
      </w:pPr>
      <w:r>
        <w:t>What does the dash (-) mean before nginx-container?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