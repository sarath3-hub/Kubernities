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Pods — Master Notes</w:t>
      </w:r>
    </w:p>
    <w:p>
      <w:pPr>
        <w:pStyle w:val="Heading1"/>
      </w:pPr>
      <w:r>
        <w:t>1. What &amp; Why</w:t>
      </w:r>
    </w:p>
    <w:p>
      <w:r>
        <w:t>A Pod is the smallest deployable unit in Kubernetes. It encapsulates one or more containers that share network, storage, and lifecycle. Kubernetes never deploys containers directly on worker nodes — always wraps them in a Pod. Why? Pods provide a consistent abstraction for scaling, networking, storage sharing, and lifecycle management. Even a single-container app must run inside a Pod, preparing it for future growth.</w:t>
      </w:r>
    </w:p>
    <w:p>
      <w:pPr>
        <w:pStyle w:val="Heading1"/>
      </w:pPr>
      <w:r>
        <w:t>2. How It Works (End-to-End Flow)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Application built into Docker images and pushed to a registry (Docker Hub or private)</w:t>
      </w:r>
    </w:p>
    <w:p>
      <w:pPr>
        <w:pStyle w:val="ListBullet"/>
      </w:pPr>
      <w:r>
        <w:t>Kubernetes cluster running (single or multi-node)</w:t>
      </w:r>
    </w:p>
    <w:p>
      <w:pPr>
        <w:pStyle w:val="ListBullet"/>
      </w:pPr>
      <w:r>
        <w:t>All cluster services in Running state</w:t>
      </w:r>
    </w:p>
    <w:p>
      <w:pPr>
        <w:pStyle w:val="Heading2"/>
      </w:pPr>
      <w:r>
        <w:t>Deployment Flow</w:t>
      </w:r>
    </w:p>
    <w:p>
      <w:r>
        <w:t>1. You run kubectl run nginx --image nginx → 2. Kubernetes creates a Pod object → 3. Scheduler assigns Pod to a worker node → 4. kubelet pulls image from registry → 5. Container starts inside Pod → 6. Pod status: ContainerCreating → Running</w:t>
      </w:r>
    </w:p>
    <w:p>
      <w:pPr>
        <w:pStyle w:val="Heading2"/>
      </w:pPr>
      <w:r>
        <w:t>Scaling Flow</w:t>
      </w:r>
    </w:p>
    <w:p>
      <w:r>
        <w:t>Load increases → create MORE Pods (not more containers in same Pod) → Scheduler distributes Pods across nodes → Load balancer (Service) distributes traffic (covered later)</w:t>
      </w:r>
    </w:p>
    <w:p>
      <w:pPr>
        <w:pStyle w:val="Heading2"/>
      </w:pPr>
      <w:r>
        <w:t>Multi-Container Flow</w:t>
      </w:r>
    </w:p>
    <w:p>
      <w:r>
        <w:t>Define Pod with app + helper containers → both created together → share localhost network + volumes → both destroyed together when Pod dies</w:t>
      </w:r>
    </w:p>
    <w:p>
      <w:pPr>
        <w:pStyle w:val="Heading1"/>
      </w:pPr>
      <w:r>
        <w:t>3. Key Concepts</w:t>
      </w:r>
    </w:p>
    <w:p>
      <w:pPr>
        <w:pStyle w:val="Heading2"/>
      </w:pPr>
      <w:r>
        <w:t>Pod</w:t>
      </w:r>
    </w:p>
    <w:p>
      <w:r>
        <w:t>Smallest Kubernetes object; single instance of an application</w:t>
      </w:r>
    </w:p>
    <w:p>
      <w:pPr>
        <w:pStyle w:val="Heading2"/>
      </w:pPr>
      <w:r>
        <w:t>Worker Node</w:t>
      </w:r>
    </w:p>
    <w:p>
      <w:r>
        <w:t>Machine where Pods run; part of the cluster</w:t>
      </w:r>
    </w:p>
    <w:p>
      <w:pPr>
        <w:pStyle w:val="Heading2"/>
      </w:pPr>
      <w:r>
        <w:t>One Pod = One App Instance</w:t>
      </w:r>
    </w:p>
    <w:p>
      <w:r>
        <w:t>Each Pod runs one instance; scale by adding Pods</w:t>
      </w:r>
    </w:p>
    <w:p>
      <w:pPr>
        <w:pStyle w:val="Heading2"/>
      </w:pPr>
      <w:r>
        <w:t>One-to-One (Scaling)</w:t>
      </w:r>
    </w:p>
    <w:p>
      <w:r>
        <w:t>Typically one container per Pod for the main app; scale = more Pods</w:t>
      </w:r>
    </w:p>
    <w:p>
      <w:pPr>
        <w:pStyle w:val="Heading2"/>
      </w:pPr>
      <w:r>
        <w:t>Shared Network Namespace</w:t>
      </w:r>
    </w:p>
    <w:p>
      <w:r>
        <w:t>Containers in same Pod communicate via localhost</w:t>
      </w:r>
    </w:p>
    <w:p>
      <w:pPr>
        <w:pStyle w:val="Heading2"/>
      </w:pPr>
      <w:r>
        <w:t>Shared Storage</w:t>
      </w:r>
    </w:p>
    <w:p>
      <w:r>
        <w:t>Containers in same Pod can mount same volumes</w:t>
      </w:r>
    </w:p>
    <w:p>
      <w:pPr>
        <w:pStyle w:val="Heading2"/>
      </w:pPr>
      <w:r>
        <w:t>Shared Fate</w:t>
      </w:r>
    </w:p>
    <w:p>
      <w:r>
        <w:t>All containers in a Pod start and stop together</w:t>
      </w:r>
    </w:p>
    <w:p>
      <w:pPr>
        <w:pStyle w:val="Heading2"/>
      </w:pPr>
      <w:r>
        <w:t>Helper/Sidecar Container</w:t>
      </w:r>
    </w:p>
    <w:p>
      <w:r>
        <w:t>Supporting container alongside main app in same Pod</w:t>
      </w:r>
    </w:p>
    <w:p>
      <w:pPr>
        <w:pStyle w:val="Heading2"/>
      </w:pPr>
      <w:r>
        <w:t>ContainerCreating → Running</w:t>
      </w:r>
    </w:p>
    <w:p>
      <w:r>
        <w:t>Pod lifecycle states during startup</w:t>
      </w:r>
    </w:p>
    <w:p>
      <w:pPr>
        <w:pStyle w:val="Heading2"/>
      </w:pPr>
      <w:r>
        <w:t>Docker Hub</w:t>
      </w:r>
    </w:p>
    <w:p>
      <w:r>
        <w:t>Public registry where images like nginx are stored</w:t>
      </w:r>
    </w:p>
    <w:p>
      <w:pPr>
        <w:pStyle w:val="Heading2"/>
      </w:pPr>
      <w:r>
        <w:t>Ephemeral Nature</w:t>
      </w:r>
    </w:p>
    <w:p>
      <w:r>
        <w:t>Standalone Pods are not auto-recreated on failure — use Deployments/ReplicaSets for that</w:t>
      </w:r>
    </w:p>
    <w:p>
      <w:pPr>
        <w:pStyle w:val="Heading1"/>
      </w:pPr>
      <w:r>
        <w:t>4. Commands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kubectl run nginx --image nginx</w:t>
            </w:r>
          </w:p>
        </w:tc>
        <w:tc>
          <w:tcPr>
            <w:tcW w:type="dxa" w:w="2160"/>
          </w:tcPr>
          <w:p>
            <w:r>
              <w:t>Create a Pod and deploy nginx container</w:t>
            </w:r>
          </w:p>
        </w:tc>
        <w:tc>
          <w:tcPr>
            <w:tcW w:type="dxa" w:w="2160"/>
          </w:tcPr>
          <w:p>
            <w:r>
              <w:t>Quick deployment of a single Pod from CLI</w:t>
            </w:r>
          </w:p>
        </w:tc>
        <w:tc>
          <w:tcPr>
            <w:tcW w:type="dxa" w:w="2160"/>
          </w:tcPr>
          <w:p>
            <w:r>
              <w:t>--image: specifies Docker image to pull from registry (Docker Hub or private)</w:t>
            </w:r>
          </w:p>
        </w:tc>
      </w:tr>
      <w:tr>
        <w:tc>
          <w:tcPr>
            <w:tcW w:type="dxa" w:w="2160"/>
          </w:tcPr>
          <w:p>
            <w:r>
              <w:t>kubectl get pods</w:t>
            </w:r>
          </w:p>
        </w:tc>
        <w:tc>
          <w:tcPr>
            <w:tcW w:type="dxa" w:w="2160"/>
          </w:tcPr>
          <w:p>
            <w:r>
              <w:t>List all Pods in current namespace</w:t>
            </w:r>
          </w:p>
        </w:tc>
        <w:tc>
          <w:tcPr>
            <w:tcW w:type="dxa" w:w="2160"/>
          </w:tcPr>
          <w:p>
            <w:r>
              <w:t>Verify Pod status after deployment</w:t>
            </w:r>
          </w:p>
        </w:tc>
        <w:tc>
          <w:tcPr>
            <w:tcW w:type="dxa" w:w="2160"/>
          </w:tcPr>
          <w:p>
            <w:r>
              <w:t>No flags in basic usage; shows NAME, READY, STATUS, RESTARTS, AGE</w:t>
            </w:r>
          </w:p>
        </w:tc>
      </w:tr>
      <w:tr>
        <w:tc>
          <w:tcPr>
            <w:tcW w:type="dxa" w:w="2160"/>
          </w:tcPr>
          <w:p>
            <w:r>
              <w:t>docker run python-app</w:t>
            </w:r>
          </w:p>
        </w:tc>
        <w:tc>
          <w:tcPr>
            <w:tcW w:type="dxa" w:w="2160"/>
          </w:tcPr>
          <w:p>
            <w:r>
              <w:t>Run container directly on Docker host (no K8s)</w:t>
            </w:r>
          </w:p>
        </w:tc>
        <w:tc>
          <w:tcPr>
            <w:tcW w:type="dxa" w:w="2160"/>
          </w:tcPr>
          <w:p>
            <w:r>
              <w:t>Understanding why Pods exist — manual Docker deployment</w:t>
            </w:r>
          </w:p>
        </w:tc>
        <w:tc>
          <w:tcPr>
            <w:tcW w:type="dxa" w:w="2160"/>
          </w:tcPr>
          <w:p>
            <w:r>
              <w:t>Used for comparison; in K8s you use kubectl run instead</w:t>
            </w:r>
          </w:p>
        </w:tc>
      </w:tr>
      <w:tr>
        <w:tc>
          <w:tcPr>
            <w:tcW w:type="dxa" w:w="2160"/>
          </w:tcPr>
          <w:p>
            <w:r>
              <w:t>docker run helper --link app1</w:t>
            </w:r>
          </w:p>
        </w:tc>
        <w:tc>
          <w:tcPr>
            <w:tcW w:type="dxa" w:w="2160"/>
          </w:tcPr>
          <w:p>
            <w:r>
              <w:t>Run helper linked to app container manually</w:t>
            </w:r>
          </w:p>
        </w:tc>
        <w:tc>
          <w:tcPr>
            <w:tcW w:type="dxa" w:w="2160"/>
          </w:tcPr>
          <w:p>
            <w:r>
              <w:t>Understanding manual sidecar management before Pods</w:t>
            </w:r>
          </w:p>
        </w:tc>
        <w:tc>
          <w:tcPr>
            <w:tcW w:type="dxa" w:w="2160"/>
          </w:tcPr>
          <w:p>
            <w:r>
              <w:t>--link: connects helper to app container; Pods automate this</w:t>
            </w:r>
          </w:p>
        </w:tc>
      </w:tr>
    </w:tbl>
    <w:p>
      <w:pPr>
        <w:pStyle w:val="Heading1"/>
      </w:pPr>
      <w:r>
        <w:t>5. Troubleshooting</w:t>
      </w:r>
    </w:p>
    <w:p>
      <w:pPr>
        <w:pStyle w:val="Heading2"/>
      </w:pPr>
      <w:r>
        <w:t>Pod stuck in ContainerCreating</w:t>
      </w:r>
    </w:p>
    <w:p>
      <w:r>
        <w:t>Image pull failing — check image name, registry access, network; verify image exists on Docker Hub</w:t>
      </w:r>
    </w:p>
    <w:p>
      <w:pPr>
        <w:pStyle w:val="Heading2"/>
      </w:pPr>
      <w:r>
        <w:t>Pod in CrashLoopBackOff</w:t>
      </w:r>
    </w:p>
    <w:p>
      <w:r>
        <w:t>Container starts then crashes — check logs with kubectl logs &lt;pod-name&gt;</w:t>
      </w:r>
    </w:p>
    <w:p>
      <w:pPr>
        <w:pStyle w:val="Heading2"/>
      </w:pPr>
      <w:r>
        <w:t>Pod Running but app unreachable externally</w:t>
      </w:r>
    </w:p>
    <w:p>
      <w:r>
        <w:t>Expected at this stage — no Service configured yet; Pod is only accessible internally on the node</w:t>
      </w:r>
    </w:p>
    <w:p>
      <w:pPr>
        <w:pStyle w:val="Heading2"/>
      </w:pPr>
      <w:r>
        <w:t>Scaling not working by adding containers to Pod</w:t>
      </w:r>
    </w:p>
    <w:p>
      <w:r>
        <w:t>Wrong approach — create additional Pods instead of adding containers to existing Pod</w:t>
      </w:r>
    </w:p>
    <w:p>
      <w:pPr>
        <w:pStyle w:val="Heading2"/>
      </w:pPr>
      <w:r>
        <w:t>Helper container not communicating with app</w:t>
      </w:r>
    </w:p>
    <w:p>
      <w:r>
        <w:t>Ensure both are in same Pod; they communicate via localhost, not pod IP of another Pod</w:t>
      </w:r>
    </w:p>
    <w:p>
      <w:pPr>
        <w:pStyle w:val="Heading1"/>
      </w:pPr>
      <w:r>
        <w:t>6. Interview Q&amp;A (5 yr Experience, Scenario-Based)</w:t>
      </w:r>
    </w:p>
    <w:p>
      <w:pPr>
        <w:pStyle w:val="Heading2"/>
      </w:pPr>
      <w:r>
        <w:t>Q: What is the smallest deployable unit in Kubernetes?</w:t>
      </w:r>
    </w:p>
    <w:p>
      <w:r>
        <w:t>A: A Pod. It encapsulates one or more containers sharing network and storage.</w:t>
      </w:r>
    </w:p>
    <w:p>
      <w:pPr>
        <w:pStyle w:val="Heading2"/>
      </w:pPr>
      <w:r>
        <w:t>Q: Users increased 10x. How do you scale a web app?</w:t>
      </w:r>
    </w:p>
    <w:p>
      <w:r>
        <w:t>A: Create additional Pod replicas (via Deployment), not add containers to existing Pod. Scheduler distributes across nodes.</w:t>
      </w:r>
    </w:p>
    <w:p>
      <w:pPr>
        <w:pStyle w:val="Heading2"/>
      </w:pPr>
      <w:r>
        <w:t>Q: When would you use multi-container Pods?</w:t>
      </w:r>
    </w:p>
    <w:p>
      <w:r>
        <w:t>A: Sidecar/helper pattern — e.g., log shipper, file processor, service mesh proxy alongside main app. They share localhost and volumes.</w:t>
      </w:r>
    </w:p>
    <w:p>
      <w:pPr>
        <w:pStyle w:val="Heading2"/>
      </w:pPr>
      <w:r>
        <w:t>Q: Why does Kubernetes require Pods even for single containers?</w:t>
      </w:r>
    </w:p>
    <w:p>
      <w:r>
        <w:t>A: Provides consistent abstraction for networking, storage, lifecycle, and future scaling/architectural changes.</w:t>
      </w:r>
    </w:p>
    <w:p>
      <w:pPr>
        <w:pStyle w:val="Heading2"/>
      </w:pPr>
      <w:r>
        <w:t>Q: Pod is Running but users cannot access nginx. Why?</w:t>
      </w:r>
    </w:p>
    <w:p>
      <w:r>
        <w:t>A: No Service/Ingress configured. Pod is only internally accessible. Need Service to expose it externally.</w:t>
      </w:r>
    </w:p>
    <w:p>
      <w:pPr>
        <w:pStyle w:val="Heading2"/>
      </w:pPr>
      <w:r>
        <w:t>Q: What happens when a standalone Pod dies?</w:t>
      </w:r>
    </w:p>
    <w:p>
      <w:r>
        <w:t>A: Kubernetes does NOT recreate it automatically. Use Deployment or ReplicaSet for self-healing.</w:t>
      </w:r>
    </w:p>
    <w:p>
      <w:pPr>
        <w:pStyle w:val="Heading1"/>
      </w:pPr>
      <w:r>
        <w:t>7. Exam Traps / Confused Concepts</w:t>
      </w:r>
    </w:p>
    <w:p>
      <w:pPr>
        <w:pStyle w:val="Heading2"/>
      </w:pPr>
      <w:r>
        <w:t>Pod vs Container</w:t>
      </w:r>
    </w:p>
    <w:p>
      <w:r>
        <w:t>Container runs the app; Pod wraps it. You create Pods, not containers directly</w:t>
      </w:r>
    </w:p>
    <w:p>
      <w:pPr>
        <w:pStyle w:val="Heading2"/>
      </w:pPr>
      <w:r>
        <w:t>Scale = More Pods, NOT more containers in one Pod</w:t>
      </w:r>
    </w:p>
    <w:p>
      <w:r>
        <w:t>Common exam trap — horizontal scaling is Pod-level</w:t>
      </w:r>
    </w:p>
    <w:p>
      <w:pPr>
        <w:pStyle w:val="Heading2"/>
      </w:pPr>
      <w:r>
        <w:t>Multi-container Pod ≠ scaling</w:t>
      </w:r>
    </w:p>
    <w:p>
      <w:r>
        <w:t>Multiple containers in one Pod = sidecar/helper pattern, not scaling</w:t>
      </w:r>
    </w:p>
    <w:p>
      <w:pPr>
        <w:pStyle w:val="Heading2"/>
      </w:pPr>
      <w:r>
        <w:t>kubectl run creates a Pod</w:t>
      </w:r>
    </w:p>
    <w:p>
      <w:r>
        <w:t>It does NOT deploy container directly on node</w:t>
      </w:r>
    </w:p>
    <w:p>
      <w:pPr>
        <w:pStyle w:val="Heading2"/>
      </w:pPr>
      <w:r>
        <w:t>Pod Running ≠ externally accessible</w:t>
      </w:r>
    </w:p>
    <w:p>
      <w:r>
        <w:t>Need Service + Ingress for external access</w:t>
      </w:r>
    </w:p>
    <w:p>
      <w:pPr>
        <w:pStyle w:val="Heading2"/>
      </w:pPr>
      <w:r>
        <w:t>ContainerCreating is normal initially</w:t>
      </w:r>
    </w:p>
    <w:p>
      <w:r>
        <w:t>Not an error — image is being pulled</w:t>
      </w:r>
    </w:p>
    <w:p>
      <w:pPr>
        <w:pStyle w:val="Heading1"/>
      </w:pPr>
      <w:r>
        <w:t>8. One-Page Cheat Sheet</w:t>
      </w:r>
    </w:p>
    <w:p>
      <w:r>
        <w:t>Pod = smallest K8s object | Wraps 1+ containers | Scale = add/remove Pods | Multi-container = sidecar pattern | Share: network (localhost), storage, lifecycle | Deploy: kubectl run &lt;name&gt; --image &lt;image&gt; | Check: kubectl get pods | States: ContainerCreating → Running | External access = Service (later) | Standalone Pod = no auto-recreation | Use Deployment for production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Pod is the atomic unit of deployment in Kubernetes</w:t>
      </w:r>
    </w:p>
    <w:p>
      <w:pPr>
        <w:pStyle w:val="ListBullet"/>
      </w:pPr>
      <w:r>
        <w:t>Never deploy containers directly — always inside a Pod</w:t>
      </w:r>
    </w:p>
    <w:p>
      <w:pPr>
        <w:pStyle w:val="ListBullet"/>
      </w:pPr>
      <w:r>
        <w:t>Scale horizontally by adding Pods, not containers to existing Pod</w:t>
      </w:r>
    </w:p>
    <w:p>
      <w:pPr>
        <w:pStyle w:val="ListBullet"/>
      </w:pPr>
      <w:r>
        <w:t>Multi-container Pods are for helper/sidecar patterns, not scaling</w:t>
      </w:r>
    </w:p>
    <w:p>
      <w:pPr>
        <w:pStyle w:val="ListBullet"/>
      </w:pPr>
      <w:r>
        <w:t>Containers in same Pod share network (localhost), storage, and lifecycle</w:t>
      </w:r>
    </w:p>
    <w:p>
      <w:pPr>
        <w:pStyle w:val="ListBullet"/>
      </w:pPr>
      <w:r>
        <w:t>kubectl run creates Pod + pulls image from Docker Hub or private registry</w:t>
      </w:r>
    </w:p>
    <w:p>
      <w:pPr>
        <w:pStyle w:val="ListBullet"/>
      </w:pPr>
      <w:r>
        <w:t>Pod Running does not mean externally accessible — need Services</w:t>
      </w:r>
    </w:p>
    <w:p>
      <w:pPr>
        <w:pStyle w:val="ListBullet"/>
      </w:pPr>
      <w:r>
        <w:t>Even single-container apps must use Pod abstraction</w:t>
      </w:r>
    </w:p>
    <w:p>
      <w:pPr>
        <w:pStyle w:val="ListBullet"/>
      </w:pPr>
      <w:r>
        <w:t>For production: use Deployments, not standalone Pods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Verify cluster is running: kubectl get nodes</w:t>
      </w:r>
    </w:p>
    <w:p>
      <w:pPr>
        <w:pStyle w:val="ListBullet"/>
      </w:pPr>
      <w:r>
        <w:t>Deploy nginx Pod: kubectl run nginx --image nginx</w:t>
      </w:r>
    </w:p>
    <w:p>
      <w:pPr>
        <w:pStyle w:val="ListBullet"/>
      </w:pPr>
      <w:r>
        <w:t>Check Pod status: kubectl get pods (watch ContainerCreating → Running)</w:t>
      </w:r>
    </w:p>
    <w:p>
      <w:pPr>
        <w:pStyle w:val="ListBullet"/>
      </w:pPr>
      <w:r>
        <w:t>Describe Pod: kubectl describe pod nginx</w:t>
      </w:r>
    </w:p>
    <w:p>
      <w:pPr>
        <w:pStyle w:val="ListBullet"/>
      </w:pPr>
      <w:r>
        <w:t>View Pod logs: kubectl logs nginx</w:t>
      </w:r>
    </w:p>
    <w:p>
      <w:pPr>
        <w:pStyle w:val="ListBullet"/>
      </w:pPr>
      <w:r>
        <w:t>Try accessing nginx internally from node (curl localhost — may need port-forward later)</w:t>
      </w:r>
    </w:p>
    <w:p>
      <w:pPr>
        <w:pStyle w:val="ListBullet"/>
      </w:pPr>
      <w:r>
        <w:t>Delete Pod: kubectl delete pod nginx</w:t>
      </w:r>
    </w:p>
    <w:p>
      <w:pPr>
        <w:pStyle w:val="ListBullet"/>
      </w:pPr>
      <w:r>
        <w:t>Create Pod from YAML manifest (kubectl apply -f pod.yaml)</w:t>
      </w:r>
    </w:p>
    <w:p>
      <w:pPr>
        <w:pStyle w:val="ListBullet"/>
      </w:pPr>
      <w:r>
        <w:t>Observe that deleted standalone Pod is NOT recreated</w:t>
      </w:r>
    </w:p>
    <w:p>
      <w:pPr>
        <w:pStyle w:val="Heading1"/>
      </w:pPr>
      <w:r>
        <w:t>11. Self-Test (5 Questions — Answer Without Looking)</w:t>
      </w:r>
    </w:p>
    <w:p>
      <w:pPr>
        <w:pStyle w:val="ListBullet"/>
      </w:pPr>
      <w:r>
        <w:t>What is the smallest deployable object in Kubernetes?</w:t>
      </w:r>
    </w:p>
    <w:p>
      <w:pPr>
        <w:pStyle w:val="ListBullet"/>
      </w:pPr>
      <w:r>
        <w:t>How do you scale an application — add containers to Pod or add Pods?</w:t>
      </w:r>
    </w:p>
    <w:p>
      <w:pPr>
        <w:pStyle w:val="ListBullet"/>
      </w:pPr>
      <w:r>
        <w:t>Why do containers in the same Pod use localhost to communicate?</w:t>
      </w:r>
    </w:p>
    <w:p>
      <w:pPr>
        <w:pStyle w:val="ListBullet"/>
      </w:pPr>
      <w:r>
        <w:t>What command deploys nginx as a Pod, and what flag specifies the image?</w:t>
      </w:r>
    </w:p>
    <w:p>
      <w:pPr>
        <w:pStyle w:val="ListBullet"/>
      </w:pPr>
      <w:r>
        <w:t>Pod is Running but users cannot reach the app. Is this normal at this learning stage? Why?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