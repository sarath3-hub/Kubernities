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Setup Kubeadm - SS Notes</w:t>
      </w:r>
    </w:p>
    <w:p>
      <w:r>
        <w:t>In this lecture, we will look at the kubeadm tool, which can be used to bootstrap a Kubernetes cluster. The kubeadm tool helps us set up a multi-node cluster following the Kubernetes best practices.</w:t>
      </w:r>
    </w:p>
    <w:p>
      <w:r>
        <w:t>As we discussed, the Kubernetes cluster consists of various components such as the kube-apiserver, etcd, controllers, etc.</w:t>
      </w:r>
    </w:p>
    <w:p>
      <w:r>
        <w:t>And we've seen some of the requirements around security and certificates to enable communication between these components. Installing all of these various components individually on different nodes, and modifying the configuration files to make sure these components point to each other, and setting up certificates to make it work, is a tedious task.</w:t>
      </w:r>
    </w:p>
    <w:p>
      <w:r>
        <w:t>The kubeadm tool helps us by taking care of all of those tasks. Let's go through the steps to set up a Kubernetes cluster using the kubeadm tool at a high level.</w:t>
      </w:r>
    </w:p>
    <w:p>
      <w:r>
        <w:t>First, you must have multiple systems or virtual machines provisioned for configuring a cluster.</w:t>
      </w:r>
    </w:p>
    <w:p>
      <w:r>
        <w:t>We will see how to set up your laptop to do just that. That's if you're not familiar with it.</w:t>
      </w:r>
    </w:p>
    <w:p>
      <w:r>
        <w:t>Once the systems are created, designate one node as master and the others as worker nodes.</w:t>
      </w:r>
    </w:p>
    <w:p>
      <w:r>
        <w:t>The next step is to install a container runtime on the hosts. We will be using Docker, so we must install Docker on all the nodes.</w:t>
      </w:r>
    </w:p>
    <w:p>
      <w:r>
        <w:t>The next step is to install the kubeadm tool on all the nodes.</w:t>
      </w:r>
    </w:p>
    <w:p>
      <w:r>
        <w:t>The kubeadm tool helps us bootstrap the Kubernetes solution by installing and configuring all the required components in the right nodes in the right order.</w:t>
      </w:r>
    </w:p>
    <w:p>
      <w:r>
        <w:t>The next step is to initialize the master server. During this process, all the required components are installed</w:t>
      </w:r>
    </w:p>
    <w:p>
      <w:r>
        <w:t>and configured on the master server. Once the master is initialized and before joining the worker nodes to the master, you must ensure that the network prerequisites are met.</w:t>
      </w:r>
    </w:p>
    <w:p>
      <w:r>
        <w:t>A normal network connectivity between the systems is not sufficient for this. Kubernetes requires a special networking solution between the master and worker nodes,</w:t>
      </w:r>
    </w:p>
    <w:p>
      <w:r>
        <w:t>which is called the pod network. The last step is to join the worker nodes to the master node. We're then all set to launch our application in the Kubernetes environment.</w:t>
      </w:r>
    </w:p>
    <w:p>
      <w:r>
        <w:t>We will now see a demo of setting up Kubernetes using the kubeadm tool in our local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