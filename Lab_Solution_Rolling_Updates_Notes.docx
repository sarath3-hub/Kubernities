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Rolling Updates</w:t>
      </w:r>
    </w:p>
    <w:p>
      <w:pPr>
        <w:pStyle w:val="Heading1"/>
      </w:pPr>
      <w:r>
        <w:t>Overview</w:t>
      </w:r>
    </w:p>
    <w:p>
      <w:r>
        <w:t>This lab solution covers rolling updates and deployment strategies using the frontend deployment with kodekloud/webapp-color image. Alias k=kubectl is used throughout. Application shows colors: v1=blue, v2=green, v3=red.</w:t>
      </w:r>
    </w:p>
    <w:p>
      <w:pPr>
        <w:pStyle w:val="Heading1"/>
      </w:pPr>
      <w:r>
        <w:t>Initial State — Inspect Deployment</w:t>
      </w:r>
    </w:p>
    <w:p>
      <w:r>
        <w:t>kubectl get pods — 4 frontend pods Running</w:t>
        <w:br/>
        <w:t>kubectl get deploy — frontend 4/4 READY</w:t>
      </w:r>
    </w:p>
    <w:p>
      <w:r>
        <w:t>Open KodeKloud portal link — page shows Hello frontend, color BLUE.</w:t>
      </w:r>
    </w:p>
    <w:p>
      <w:r>
        <w:t>Run curl-test.sh script — simulates multiple user requests:</w:t>
        <w:br/>
        <w:t>Output: Application Version v1 ; Color blue OK (all blue)</w:t>
      </w:r>
    </w:p>
    <w:p>
      <w:r>
        <w:t>Lab answers:</w:t>
        <w:br/>
        <w:t>- Number of pods: 4</w:t>
        <w:br/>
        <w:t>- Container image: kodekloud/webapp-color:v1 (in pod template via describe deploy)</w:t>
        <w:br/>
        <w:t>- Strategy: RollingUpdate with 25% maxUnavailable, 25% maxSurge</w:t>
      </w:r>
    </w:p>
    <w:p>
      <w:pPr>
        <w:pStyle w:val="Heading1"/>
      </w:pPr>
      <w:r>
        <w:t>RollingUpdate Strategy Explained</w:t>
      </w:r>
    </w:p>
    <w:p>
      <w:r>
        <w:t>kubectl describe deploy frontend shows:</w:t>
        <w:br/>
        <w:t>StrategyType: RollingUpdate</w:t>
        <w:br/>
        <w:t>RollingUpdateStrategy: 25% max unavailable, 25% max surge</w:t>
      </w:r>
    </w:p>
    <w:p>
      <w:r>
        <w:t>With 4 replicas and 25% maxUnavailable — only 1 pod down at a time during upgrade.</w:t>
        <w:br/>
        <w:t>Pods upgraded a few at a time — take down one, bring up new one. NOT all at once.</w:t>
      </w:r>
    </w:p>
    <w:p>
      <w:pPr>
        <w:pStyle w:val="Heading1"/>
      </w:pPr>
      <w:r>
        <w:t>Upgrade v1 to v2 — Rolling Update</w:t>
      </w:r>
    </w:p>
    <w:p>
      <w:r>
        <w:t>Target image: kodekloud/webapp-color:v2</w:t>
      </w:r>
    </w:p>
    <w:p>
      <w:r>
        <w:t>Method 1: kubectl edit deployment frontend — change image in YAML</w:t>
        <w:br/>
        <w:t>Method 2 (lab uses this):</w:t>
        <w:br/>
        <w:t>kubectl set image deploy frontend simple-webapp=kodekloud/webapp-color:v2</w:t>
      </w:r>
    </w:p>
    <w:p>
      <w:r>
        <w:t>Format: kubectl set image deploy [deployment-name] [container-name]=[image:tag]</w:t>
      </w:r>
    </w:p>
    <w:p>
      <w:r>
        <w:t>Verify: kubectl describe deploy frontend — image updated, revision 2</w:t>
      </w:r>
    </w:p>
    <w:p>
      <w:r>
        <w:t>Run curl-test.sh during update:</w:t>
        <w:br/>
        <w:t>- Initially all blue (v1)</w:t>
        <w:br/>
        <w:t>- Mixed blue and green during rollout</w:t>
        <w:br/>
        <w:t>- Eventually all green (v2)</w:t>
      </w:r>
    </w:p>
    <w:p>
      <w:r>
        <w:t>Answer maxUnavailable: With 4 pods and 25% — only 1 pod can be down at a time.</w:t>
      </w:r>
    </w:p>
    <w:p>
      <w:pPr>
        <w:pStyle w:val="Heading1"/>
      </w:pPr>
      <w:r>
        <w:t>Change Strategy to Recreate</w:t>
      </w:r>
    </w:p>
    <w:p>
      <w:r>
        <w:t>kubectl edit deployment frontend</w:t>
      </w:r>
    </w:p>
    <w:p>
      <w:r>
        <w:t>Change strategy from:</w:t>
        <w:br/>
        <w:t xml:space="preserve">  rollingUpdate: maxSurge 25%, maxUnavailable 25%</w:t>
        <w:br/>
        <w:t xml:space="preserve">  type: RollingUpdate</w:t>
        <w:br/>
        <w:t>To:</w:t>
        <w:br/>
        <w:t xml:space="preserve">  strategy:</w:t>
        <w:br/>
        <w:t xml:space="preserve">    type: Recreate</w:t>
      </w:r>
    </w:p>
    <w:p>
      <w:r>
        <w:t>Remove rollingUpdate parameters — Recreate does not need them.</w:t>
      </w:r>
    </w:p>
    <w:p>
      <w:r>
        <w:t>Verify: kubectl describe deploy frontend — StrategyType: Recreate</w:t>
      </w:r>
    </w:p>
    <w:p>
      <w:r>
        <w:t>Recreate = ALL old pods terminated BEFORE new ones created — causes downtime.</w:t>
      </w:r>
    </w:p>
    <w:p>
      <w:pPr>
        <w:pStyle w:val="Heading1"/>
      </w:pPr>
      <w:r>
        <w:t>Upgrade v2 to v3 — Recreate Strategy</w:t>
      </w:r>
    </w:p>
    <w:p>
      <w:r>
        <w:t>kubectl set image deploy frontend simple-webapp=kodekloud/webapp-color:v3</w:t>
      </w:r>
    </w:p>
    <w:p>
      <w:r>
        <w:t>Immediately run ./curl-test.sh:</w:t>
        <w:br/>
        <w:t>Many Failed responses — Bad Gateway — expected during Recreate</w:t>
        <w:br/>
        <w:t>All pods down temporarily before new v3 pods start.</w:t>
      </w:r>
    </w:p>
    <w:p>
      <w:r>
        <w:t>After complete:</w:t>
        <w:br/>
        <w:t>curl-test.sh: Application Version v3 ; Color red OK</w:t>
        <w:br/>
        <w:t>Browser refresh: application v3, red color.</w:t>
      </w:r>
    </w:p>
    <w:p>
      <w:r>
        <w:t>Lab complete.</w:t>
      </w:r>
    </w:p>
    <w:p>
      <w:pPr>
        <w:pStyle w:val="Heading1"/>
      </w:pPr>
      <w:r>
        <w:t>Lab Answers Summary</w:t>
      </w:r>
    </w:p>
    <w:p>
      <w:r>
        <w:t>Pods: 4 | Image: kodekloud/webapp-color:v1 | Strategy: RollingUpdate</w:t>
        <w:br/>
        <w:t>maxUnavailable 25% with 4 replicas = 1 pod at a time</w:t>
        <w:br/>
        <w:t>Upgrade v2: kubectl set image deploy frontend simple-webapp=kodekloud/webapp-color:v2</w:t>
        <w:br/>
        <w:t>Change to Recreate: kubectl edit deployment frontend</w:t>
        <w:br/>
        <w:t>Upgrade v3: kubectl set image ... v3 — downtime expected (Failed/Bad Gateway)</w:t>
        <w:br/>
        <w:t>Final: v3 red color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