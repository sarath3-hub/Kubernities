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Pods — Study Notes</w:t>
      </w:r>
    </w:p>
    <w:p>
      <w:pPr>
        <w:pStyle w:val="Heading1"/>
      </w:pPr>
      <w:r>
        <w:t>Overview</w:t>
      </w:r>
    </w:p>
    <w:p>
      <w:r>
        <w:t>This demo walks through deploying a Pod in a Minikube cluster. A Pod is the most basic and smallest unit in Kubernetes. We use the kubectl command-line utility to interact with the cluster. If you completed the earlier Minikube cluster setup demo, kubectl is already configured.</w:t>
      </w:r>
    </w:p>
    <w:p>
      <w:pPr>
        <w:pStyle w:val="Heading1"/>
      </w:pPr>
      <w:r>
        <w:t>Deploy a Pod</w:t>
      </w:r>
    </w:p>
    <w:p>
      <w:r>
        <w:t>Run: kubectl run nginx --image=nginx. Here 'nginx' is the pod name (can be anything), and --image=nginx specifies the Docker image. The image name must exist on Docker Hub or another container registry. You can also specify an image tag or a different registry address if the image is not on Docker Hub.</w:t>
      </w:r>
    </w:p>
    <w:p>
      <w:pPr>
        <w:pStyle w:val="Heading1"/>
      </w:pPr>
      <w:r>
        <w:t>Check Pod Status</w:t>
      </w:r>
    </w:p>
    <w:p>
      <w:r>
        <w:t>Use kubectl get pods to verify. Output columns: NAME (nginx), STATUS (Running), READY (containers in ready state, e.g. 1/1), RESTARTS (restart count since creation), AGE (how long running).</w:t>
      </w:r>
    </w:p>
    <w:p>
      <w:pPr>
        <w:pStyle w:val="Heading1"/>
      </w:pPr>
      <w:r>
        <w:t>Inspect Pod Details</w:t>
      </w:r>
    </w:p>
    <w:p>
      <w:r>
        <w:t>Use kubectl describe pod nginx for detailed info beyond get. Shows: pod name, labels (run=nginx assigned by default from kubectl run), start time, assigned node (minikube), node IP (worker node IP), pod IP (172.16.0.3 internal), container details (single nginx container, image from Docker Hub). Scroll to Events section at bottom for lifecycle stages.</w:t>
      </w:r>
    </w:p>
    <w:p>
      <w:pPr>
        <w:pStyle w:val="Heading1"/>
      </w:pPr>
      <w:r>
        <w:t>Pod Lifecycle Events</w:t>
      </w:r>
    </w:p>
    <w:p>
      <w:r>
        <w:t>Events show stages: Pod assigned to minikube node → Pulling phase (nginx image pulled from Docker Hub) → Container created → Container started. With multiple nodes, Events show which node the Pod was assigned to.</w:t>
      </w:r>
    </w:p>
    <w:p>
      <w:pPr>
        <w:pStyle w:val="Heading1"/>
      </w:pPr>
      <w:r>
        <w:t>Wide Output</w:t>
      </w:r>
    </w:p>
    <w:p>
      <w:r>
        <w:t>Use kubectl get pods --wide for extra columns: node where Pod runs and Pod internal IP address. Each Pod gets its own internal IP within the Kubernetes cluster (networking covered later).</w:t>
      </w:r>
    </w:p>
    <w:p>
      <w:pPr>
        <w:pStyle w:val="Heading1"/>
      </w:pPr>
      <w:r>
        <w:t>Next Steps</w:t>
      </w:r>
    </w:p>
    <w:p>
      <w:r>
        <w:t>Upcoming videos cover creating a Pod using a YAML definition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