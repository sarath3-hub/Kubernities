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Solution - Services - SS Notes</w:t>
      </w:r>
    </w:p>
    <w:p>
      <w:r>
        <w:t>In this video we walk through the solution for the labs on Services.</w:t>
      </w:r>
    </w:p>
    <w:p>
      <w:r>
        <w:t>The first task is to find how many services exist.</w:t>
      </w:r>
    </w:p>
    <w:p>
      <w:r>
        <w:t>Run kubectl get svc.</w:t>
      </w:r>
    </w:p>
    <w:p>
      <w:r>
        <w:t>There is only one service — the default service created by Kubernetes.</w:t>
      </w:r>
    </w:p>
    <w:p>
      <w:r>
        <w:t>The type of this default Kubernetes service is ClusterIP.</w:t>
      </w:r>
    </w:p>
    <w:p>
      <w:r>
        <w:t>The specifics of this service will be discussed later in the Kubernetes architecture section.</w:t>
      </w:r>
    </w:p>
    <w:p>
      <w:r>
        <w:t>The next question asks for the targetPort configured on the Kubernetes service.</w:t>
      </w:r>
    </w:p>
    <w:p>
      <w:r>
        <w:t>To find this, look at the service in more detail.</w:t>
      </w:r>
    </w:p>
    <w:p>
      <w:r>
        <w:t>Use kubectl describe svc kubernetes.</w:t>
      </w:r>
    </w:p>
    <w:p>
      <w:r>
        <w:t>The port is 443.</w:t>
      </w:r>
    </w:p>
    <w:p>
      <w:r>
        <w:t>The targetPort is 6443.</w:t>
      </w:r>
    </w:p>
    <w:p>
      <w:r>
        <w:t>There are two labels configured on the Kubernetes service: component: kube-apiserver and provider: kubernetes.</w:t>
      </w:r>
    </w:p>
    <w:p>
      <w:r>
        <w:t>So this service is basically the Kubernetes API server.</w:t>
      </w:r>
    </w:p>
    <w:p>
      <w:r>
        <w:t>We'll discuss more about the API server and the service specifically when we learn about the API server in detail.</w:t>
      </w:r>
    </w:p>
    <w:p>
      <w:r>
        <w:t>And then the CKA, of course, when we get to that.</w:t>
      </w:r>
    </w:p>
    <w:p>
      <w:r>
        <w:t>So for now, the answer is two.</w:t>
      </w:r>
    </w:p>
    <w:p>
      <w:r>
        <w:t>Okay, the next question is how many endpoints are attached on the Kubernetes service?</w:t>
      </w:r>
    </w:p>
    <w:p>
      <w:r>
        <w:t>So for now, we have no idea what the service is since the service was already created.</w:t>
      </w:r>
    </w:p>
    <w:p>
      <w:r>
        <w:t>We don't really know what it is that we're kind of exploring and finding out more about it.</w:t>
      </w:r>
    </w:p>
    <w:p>
      <w:r>
        <w:t>But one thing if we want to look at right here and understand is how many pods this is the service directing traffic to.</w:t>
      </w:r>
    </w:p>
    <w:p>
      <w:r>
        <w:t>So that's what you can see here in the Endpoints section here.</w:t>
      </w:r>
    </w:p>
    <w:p>
      <w:r>
        <w:t>So endpoints, it says there's this one IP and port.</w:t>
      </w:r>
    </w:p>
    <w:p>
      <w:r>
        <w:t>So that's one endpoint, if there are multiple pods that the service is directing traffic to, then there would be multiple ports here.</w:t>
      </w:r>
    </w:p>
    <w:p>
      <w:r>
        <w:t>Let me quickly explain what endpoints are because we have not really discussed about endpoints.</w:t>
      </w:r>
    </w:p>
    <w:p>
      <w:r>
        <w:t>Okay, so here we have a service.</w:t>
      </w:r>
    </w:p>
    <w:p>
      <w:r>
        <w:t>And three pods.</w:t>
      </w:r>
    </w:p>
    <w:p>
      <w:r>
        <w:t>And what we do usually is when we create a pod, we know that it has a label to it.</w:t>
      </w:r>
    </w:p>
    <w:p>
      <w:r>
        <w:t>So let's say for example, it's set to app, and FE for front end or something.</w:t>
      </w:r>
    </w:p>
    <w:p>
      <w:r>
        <w:t>And the way that we create a Service, in order to direct traffic to these pods, is we provide the same labels as selectors to the Service.</w:t>
      </w:r>
    </w:p>
    <w:p>
      <w:r>
        <w:t>And then what the service does is it identifies all the pods with the same label, and then directs traffic to those pods.</w:t>
      </w:r>
    </w:p>
    <w:p>
      <w:r>
        <w:t>So once it identifies the pods with the labels, that's when the service has these endpoints.</w:t>
      </w:r>
    </w:p>
    <w:p>
      <w:r>
        <w:t>So from the perspective of a service, endpoints are basically these, the pods, the pods that the service has identified, that it is going to direct traffic to based on the selector specified on the service and the labels on the pods.</w:t>
      </w:r>
    </w:p>
    <w:p>
      <w:r>
        <w:t>Now, when we create a service for a set of pods, we might think that depending on the label and the selector we specified, the service is going to direct traffic to those pods.</w:t>
      </w:r>
    </w:p>
    <w:p>
      <w:r>
        <w:t>But it might be possible that we have another pod, which we accidentally created with the same kind of label.</w:t>
      </w:r>
    </w:p>
    <w:p>
      <w:r>
        <w:t>So the service is then going to direct traffic to that pod as well.</w:t>
      </w:r>
    </w:p>
    <w:p>
      <w:r>
        <w:t>So, and that's when we look at the output of the kubectl describe command to identify endpoints.</w:t>
      </w:r>
    </w:p>
    <w:p>
      <w:r>
        <w:t>In one example, the command kubectl describe service reveals four endpoints, even though a ReplicaSet might have been expected to have only three.</w:t>
      </w:r>
    </w:p>
    <w:p>
      <w:r>
        <w:t>Say you create a pod with label FE.</w:t>
      </w:r>
    </w:p>
    <w:p>
      <w:r>
        <w:t>You create a Service but accidentally set the selector to FR.</w:t>
      </w:r>
    </w:p>
    <w:p>
      <w:r>
        <w:t>When you try to access the service, it fails to reach the application.</w:t>
      </w:r>
    </w:p>
    <w:p>
      <w:r>
        <w:t>By running a description of the service, you will see that the Endpoints are zero.</w:t>
      </w:r>
    </w:p>
    <w:p>
      <w:r>
        <w:t>This indicates the service has not identified any pods.</w:t>
      </w:r>
    </w:p>
    <w:p>
      <w:r>
        <w:t>You can investigate the labels and selectors in detail to fix the issue.</w:t>
      </w:r>
    </w:p>
    <w:p>
      <w:r>
        <w:t>Endpoints are a specification of all the pods that that particular service has identified based on the selectors and the labels set on those pods.</w:t>
      </w:r>
    </w:p>
    <w:p>
      <w:r>
        <w:t>The next question is how many deployments exist on the system now in the current default namespace.</w:t>
      </w:r>
    </w:p>
    <w:p>
      <w:r>
        <w:t>So let's see, defined by, there's just one deployment.</w:t>
      </w:r>
    </w:p>
    <w:p>
      <w:r>
        <w:t>So we're going to select one.</w:t>
      </w:r>
    </w:p>
    <w:p>
      <w:r>
        <w:t>Okay, so the next question is, what is the image used to create the pods in the deployment?</w:t>
      </w:r>
    </w:p>
    <w:p>
      <w:r>
        <w:t>So we're going to look at the deployment in a bit more detail.</w:t>
      </w:r>
    </w:p>
    <w:p>
      <w:r>
        <w:t>And we see the image is kodekloud/simple-webapp-red.</w:t>
      </w:r>
    </w:p>
    <w:p>
      <w:r>
        <w:t>That's this one.</w:t>
      </w:r>
    </w:p>
    <w:p>
      <w:r>
        <w:t>Okay, are you able to access the web app UI?</w:t>
      </w:r>
    </w:p>
    <w:p>
      <w:r>
        <w:t>Try accessing the web application UI using the tab at the top.</w:t>
      </w:r>
    </w:p>
    <w:p>
      <w:r>
        <w:t>So there's the link here.</w:t>
      </w:r>
    </w:p>
    <w:p>
      <w:r>
        <w:t>And clicking on it, we see that it gives us a Bad Gateway error.</w:t>
      </w:r>
    </w:p>
    <w:p>
      <w:r>
        <w:t>So the answer is no, we're not able to access the web app UI.</w:t>
      </w:r>
    </w:p>
    <w:p>
      <w:r>
        <w:t>So, and that's really because there's no Service, right?</w:t>
      </w:r>
    </w:p>
    <w:p>
      <w:r>
        <w:t>So we have to create a new service to access the web application using the service-definition.yaml file.</w:t>
      </w:r>
    </w:p>
    <w:p>
      <w:r>
        <w:t>So there is a service-definition.yaml file here.</w:t>
      </w:r>
    </w:p>
    <w:p>
      <w:r>
        <w:t>And look at it.</w:t>
      </w:r>
    </w:p>
    <w:p>
      <w:r>
        <w:t>So this is basically a kind of a file with the basic framework to create a Service.</w:t>
      </w:r>
    </w:p>
    <w:p>
      <w:r>
        <w:t>So we will use that and update the details that are given here.</w:t>
      </w:r>
    </w:p>
    <w:p>
      <w:r>
        <w:t>Right, so we're going to set it, give it a name, set the nodePort, and all the different ports, also specify the selector.</w:t>
      </w:r>
    </w:p>
    <w:p>
      <w:r>
        <w:t>Now, if you're not sure about getting this from scratch, you could go to the Kubernetes documentation pages, search for Service, and select Service.</w:t>
      </w:r>
    </w:p>
    <w:p>
      <w:r>
        <w:t>And here, you kind of get a sample that you can then copy and use.</w:t>
      </w:r>
    </w:p>
    <w:p>
      <w:r>
        <w:t>So we will talk about imperative ways, or commands, to create Service in the upcoming lectures.</w:t>
      </w:r>
    </w:p>
    <w:p>
      <w:r>
        <w:t>For now, let's just go with this.</w:t>
      </w:r>
    </w:p>
    <w:p>
      <w:r>
        <w:t>So the name is web-app-service.</w:t>
      </w:r>
    </w:p>
    <w:p>
      <w:r>
        <w:t>Type is nodePort.</w:t>
      </w:r>
    </w:p>
    <w:p>
      <w:r>
        <w:t>Target port is 8080.</w:t>
      </w:r>
    </w:p>
    <w:p>
      <w:r>
        <w:t>Port is 8080.</w:t>
      </w:r>
    </w:p>
    <w:p>
      <w:r>
        <w:t>nodePort is 30080.</w:t>
      </w:r>
    </w:p>
    <w:p>
      <w:r>
        <w:t>And the selector name is simple-webapp.</w:t>
      </w:r>
    </w:p>
    <w:p>
      <w:r>
        <w:t>Okay, let's create a service.</w:t>
      </w:r>
    </w:p>
    <w:p>
      <w:r>
        <w:t>Okay, that's done.</w:t>
      </w:r>
    </w:p>
    <w:p>
      <w:r>
        <w:t>Let's check.</w:t>
      </w:r>
    </w:p>
    <w:p>
      <w:r>
        <w:t>Let's try to access this now.</w:t>
      </w:r>
    </w:p>
    <w:p>
      <w:r>
        <w:t>Okay, so that's working.</w:t>
      </w:r>
    </w:p>
    <w:p>
      <w:r>
        <w:t>So as I said, in the upcoming lectures, there is a section where we talk about imperative commands.</w:t>
      </w:r>
    </w:p>
    <w:p>
      <w:r>
        <w:t>And we'll discuss how we can create a Service.</w:t>
      </w:r>
    </w:p>
    <w:p>
      <w:r>
        <w:t>So there are different ways of creating a service.</w:t>
      </w:r>
    </w:p>
    <w:p>
      <w:r>
        <w:t>And we'll discuss about that when we get there.</w:t>
      </w:r>
    </w:p>
    <w:p>
      <w:r>
        <w:t>For now, that's the end of this 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