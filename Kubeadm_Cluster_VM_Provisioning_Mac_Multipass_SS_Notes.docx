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Kubeadm VM Provisioning Mac Multipass - SS Notes</w:t>
      </w:r>
    </w:p>
    <w:p>
      <w:r>
        <w:t>In this video we're going to show you how to set up three virtual machines on a Mac running Apple Silicon, M-series chips.</w:t>
      </w:r>
    </w:p>
    <w:p>
      <w:r>
        <w:t>The objective of spinning up these three servers is to install a Kubernetes cluster using kubeadm. Using virtualization allows for a local setup on a single machine, avoiding the need for additional physical hardware.</w:t>
      </w:r>
    </w:p>
    <w:p>
      <w:r>
        <w:t>If a Mac only has 8GB of RAM, the deployment script will automatically detect this limitation. Instead of three nodes, it will only deploy a single node to accommodate the memory constraints.</w:t>
      </w:r>
    </w:p>
    <w:p>
      <w:r>
        <w:t>The tool used for this process is Multipass by Canonical, which is an easy way to create Ubuntu-based virtual machines. Go to canonical.com/multipass for installation.</w:t>
      </w:r>
    </w:p>
    <w:p>
      <w:r>
        <w:t>Here it's going to give us the instructions on how to get started, depending on what operating system we're using.</w:t>
      </w:r>
    </w:p>
    <w:p>
      <w:r>
        <w:t>This video is focusing on Mac OS. The last video I showed you guys how to set up virtual machines using Windows, which is a little bit different for Mac. We're gonna be using multipass.</w:t>
      </w:r>
    </w:p>
    <w:p>
      <w:r>
        <w:t>It says to install, we're gonna use Mac here. So download multipass for Mac os. We're gonna go ahead and download that.</w:t>
      </w:r>
    </w:p>
    <w:p>
      <w:r>
        <w:t>Once it's downloaded we can then run the installer. The installer is here. We're going to hit continue. Just keep hitting continue, agree to the terms of service.</w:t>
      </w:r>
    </w:p>
    <w:p>
      <w:r>
        <w:t>Then we're gonna install, it's going to ask for your password and then it's going to proceed with the installation. Now we could see installation was successful.</w:t>
      </w:r>
    </w:p>
    <w:p>
      <w:r>
        <w:t>So we can go ahead and close this out and if you want, you can then move that installer file to the trashcan.</w:t>
      </w:r>
    </w:p>
    <w:p>
      <w:r>
        <w:t>At this point we've installed multipass. Let's just make sure that it's working. Open up the terminal app. If you just go to spotlight and search for Terminal app, you can use that. If you have a different terminal, like in my case I have iTerm as well, you can use that. It doesn't really matter just to open up your terminal.</w:t>
      </w:r>
    </w:p>
    <w:p>
      <w:r>
        <w:t>What we need to do is just type in multipass version.</w:t>
      </w:r>
    </w:p>
    <w:p>
      <w:r>
        <w:t>If you get a response back, you can see the version that we're using, which is one point 15.1. So that's going to confirm that Multipass was successfully installed.</w:t>
      </w:r>
    </w:p>
    <w:p>
      <w:r>
        <w:t>Multipass is going to help us spin up Ubuntu based virtual machines that are gonna act as our Kubernetes nodes.</w:t>
      </w:r>
    </w:p>
    <w:p>
      <w:r>
        <w:t>If you go to the GitHub page here, so if you go to this repository, you're going to see that we've set it up so that it's going to be as easy and as simple as possible for you guys to follow along with our demonstration because we've provided a script that's going to use multipass and spin up a cluster or a couple of servers for you that we can then use to install kubeadm.</w:t>
      </w:r>
    </w:p>
    <w:p>
      <w:r>
        <w:t>If you go to kubeadm-clusters and you go under Apple silicon, you're gonna see that there's a couple of scripts here. And so these scripts are going to be what's responsible for deploying and deleting virtual machines.</w:t>
      </w:r>
    </w:p>
    <w:p>
      <w:r>
        <w:t>If you want to deploy a setup so that you can use to follow along, you just run this script here and that's going to use multipass to configure the network provision a couple of virtual machines so that we can then connect to them.</w:t>
      </w:r>
    </w:p>
    <w:p>
      <w:r>
        <w:t>Let's go ahead and clone this GitHub repository. Copy this and go to VS Code. Do a git clone. Clone it to the current directory. We've now pulled in all of that source code.</w:t>
      </w:r>
    </w:p>
    <w:p>
      <w:r>
        <w:t>The script is going to be in the following file. So under kubeadm-clusters under Apple silicon, and that's where you wanna go. So I'm going to CD into that directory and we're just going to run that script, which is called deploy-virtual-machines. So I'll do a dot slash deploy virtual machines and we're going to let it do all of the work for us.</w:t>
      </w:r>
    </w:p>
    <w:p>
      <w:r>
        <w:t>Now we can see that the script has finished running. So it should have created three virtual machines for us, and we can confirm that by running multipass list. And that's going to list out the three nodes, or the three servers that Multipass created for us.</w:t>
      </w:r>
    </w:p>
    <w:p>
      <w:r>
        <w:t>We could see here that we've got three nodes. We've got the control plane node, we've got node one, and we've got node two. And we could see the IP addressing information as well as what image was used, which was Ubuntu 22.04 LTS image.</w:t>
      </w:r>
    </w:p>
    <w:p>
      <w:r>
        <w:t>If you want to connect to one of these nodes or one of these servers, all you have to do is type in multipass shell and then the name of the server. So if I wanna connect to the control plane node, I can run this command and I'm now connected to the control plane node.</w:t>
      </w:r>
    </w:p>
    <w:p>
      <w:r>
        <w:t>What you're gonna see is that I am in this demo, going to have three terminals, and this one is going to be renamed to be control plane.</w:t>
      </w:r>
    </w:p>
    <w:p>
      <w:r>
        <w:t>Let me do the multipass list. And then now I could do multipass shell node01. So this one will be node01, and then we can open up one more terminal and I'm going to do a multipass shell to node02, and we will rename that accordingly as well.</w:t>
      </w:r>
    </w:p>
    <w:p>
      <w:r>
        <w:t>So now I've got three servers, control plane, node one, and node two. This is what we're going to install Kubernetes on. Just understand that's what each of these three terminals are for.</w:t>
      </w:r>
    </w:p>
    <w:p>
      <w:r>
        <w:t>I just wanna quickly go over the IP addressing real quick. So if I go to my control plane node or any of the nodes, I could do ip addr, you're gonna see that there's always gonna be two interfaces. There's this interface here, and then this interface here, ignore the first one.</w:t>
      </w:r>
    </w:p>
    <w:p>
      <w:r>
        <w:t>This is not what we're gonna be using for communication. It's gonna be using this enp0s2, so the 192.168.86.40, and I'm gonna run this command on all of them. And so you're gonna see that there's gonna be once again, two interfaces.</w:t>
      </w:r>
    </w:p>
    <w:p>
      <w:r>
        <w:t>Choose the second one for communication between nodes. The script has automatically set up host entries. You can view the hosts file using cat /etc/hosts. The control plane node is accessible.</w:t>
      </w:r>
    </w:p>
    <w:p>
      <w:r>
        <w:t>The control plane node ends in .40, node one ends in .41, and node two ends in .42.</w:t>
      </w:r>
    </w:p>
    <w:p>
      <w:r>
        <w:t>When setting up kubeadm, you can either use the direct IP addresses or the host entries that were created on all three servers.</w:t>
      </w:r>
    </w:p>
    <w:p>
      <w:r>
        <w:t>That concludes the server setup on Mac. Everything is up and running. Directions to documentation within the repository: kubeadm-clusters, apple silicon, docs, compute resources.</w:t>
      </w:r>
    </w:p>
    <w:p>
      <w:r>
        <w:t>Instructions on how to destroy the virtual machines and tear down the environment once the demo is complete. A script named delete-virtual-machines.sh is identified for this purpose.</w:t>
      </w:r>
    </w:p>
    <w:p>
      <w:r>
        <w:t>All you have to do is just open up a new tab and make sure you change into that folder, go under apple silicon, and then you can do dot slash delete virtual machines.sh.</w:t>
      </w:r>
    </w:p>
    <w:p>
      <w:r>
        <w:t>After you do that, it's going to give you one last instruction because that script can't do one thing, which is clean stale DHCP leases. To do that, you just go to this file right here and you delete basically all of the entries in that file, but you should be good to go.</w:t>
      </w:r>
    </w:p>
    <w:p>
      <w:r>
        <w:t>In the next video, we can actually get started with deploying a Kubernetes cluster using kubeadm.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