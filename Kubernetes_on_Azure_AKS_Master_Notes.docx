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on Azure AKS - Master Notes</w:t>
      </w:r>
    </w:p>
    <w:p>
      <w:pPr>
        <w:pStyle w:val="Heading1"/>
      </w:pPr>
      <w:r>
        <w:t>1. What &amp; Why</w:t>
      </w:r>
    </w:p>
    <w:p>
      <w:r>
        <w:t>What: Demo creating AKS cluster in Azure Portal, connecting via Cloud Shell, deploying voting app with LoadBalancer services, browser testing.</w:t>
      </w:r>
    </w:p>
    <w:p>
      <w:r>
        <w:t>Why: Completes cloud trilogy GKE/EKS/AKS; shows Azure-specific service principal; same YAML works on all managed platforms.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Azure Portal → search AKS → Create Kubernetes cluster</w:t>
      </w:r>
    </w:p>
    <w:p>
      <w:pPr>
        <w:pStyle w:val="ListNumber"/>
      </w:pPr>
      <w:r>
        <w:t>Resource group: Voting App Resource Group | Cluster: example-voting-app</w:t>
      </w:r>
    </w:p>
    <w:p>
      <w:pPr>
        <w:pStyle w:val="ListNumber"/>
      </w:pPr>
      <w:r>
        <w:t>K8s 1.16 default | 1 node (free tier) | Service principal: new</w:t>
      </w:r>
    </w:p>
    <w:p>
      <w:pPr>
        <w:pStyle w:val="ListNumber"/>
      </w:pPr>
      <w:r>
        <w:t>Review and create → wait for deployment success</w:t>
      </w:r>
    </w:p>
    <w:p>
      <w:pPr>
        <w:pStyle w:val="ListNumber"/>
      </w:pPr>
      <w:r>
        <w:t>Cloud Shell → az aks get-credentials with resource group + cluster name</w:t>
      </w:r>
    </w:p>
    <w:p>
      <w:pPr>
        <w:pStyle w:val="ListNumber"/>
      </w:pPr>
      <w:r>
        <w:t>kubectl get nodes — 1 node Ready</w:t>
      </w:r>
    </w:p>
    <w:p>
      <w:pPr>
        <w:pStyle w:val="ListNumber"/>
      </w:pPr>
      <w:r>
        <w:t>git clone → k8s-specifications → kubectl create -f each YAML</w:t>
      </w:r>
    </w:p>
    <w:p>
      <w:pPr>
        <w:pStyle w:val="ListNumber"/>
      </w:pPr>
      <w:r>
        <w:t>kubectl get deployments,svc — wait for LoadBalancer external IPs</w:t>
      </w:r>
    </w:p>
    <w:p>
      <w:pPr>
        <w:pStyle w:val="ListNumber"/>
      </w:pPr>
      <w:r>
        <w:t>Browser test vote + result apps</w:t>
      </w:r>
    </w:p>
    <w:p>
      <w:pPr>
        <w:pStyle w:val="ListNumber"/>
      </w:pPr>
      <w:r>
        <w:t>Delete cluster + resource group when done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AKS — Azure Kubernetes Service (managed K8s on Microsoft Azure)</w:t>
      </w:r>
    </w:p>
    <w:p>
      <w:pPr>
        <w:pStyle w:val="ListBullet"/>
      </w:pPr>
      <w:r>
        <w:t>Resource group — logical container for cluster and related Azure resources</w:t>
      </w:r>
    </w:p>
    <w:p>
      <w:pPr>
        <w:pStyle w:val="ListBullet"/>
      </w:pPr>
      <w:r>
        <w:t>Service principal — Azure AD identity AKS uses to manage cloud resources</w:t>
      </w:r>
    </w:p>
    <w:p>
      <w:pPr>
        <w:pStyle w:val="ListBullet"/>
      </w:pPr>
      <w:r>
        <w:t>Azure Cloud Shell — browser terminal with kubectl + az CLI pre-installed</w:t>
      </w:r>
    </w:p>
    <w:p>
      <w:pPr>
        <w:pStyle w:val="ListBullet"/>
      </w:pPr>
      <w:r>
        <w:t>az aks get-credentials — configures kubeconfig for AKS cluster</w:t>
      </w:r>
    </w:p>
    <w:p>
      <w:pPr>
        <w:pStyle w:val="ListBullet"/>
      </w:pPr>
      <w:r>
        <w:t>LoadBalancer — Azure native LB with external IP for voting/result services</w:t>
      </w:r>
    </w:p>
    <w:p>
      <w:pPr>
        <w:pStyle w:val="ListBullet"/>
      </w:pPr>
      <w:r>
        <w:t>ClusterIP — internal only for redis and postgres</w:t>
      </w:r>
    </w:p>
    <w:p>
      <w:pPr>
        <w:pStyle w:val="ListBullet"/>
      </w:pPr>
      <w:r>
        <w:t>Single node — free tier demo; production needs more nodes</w:t>
      </w:r>
    </w:p>
    <w:p>
      <w:pPr>
        <w:pStyle w:val="ListBullet"/>
      </w:pPr>
      <w:r>
        <w:t>Pending EXTERNAL-IP — Azure provisioning load balancer (normal wait)</w:t>
      </w:r>
    </w:p>
    <w:p>
      <w:pPr>
        <w:pStyle w:val="ListBullet"/>
      </w:pPr>
      <w:r>
        <w:t>Cleanup — delete cluster to save credits</w:t>
      </w:r>
    </w:p>
    <w:p>
      <w:pPr>
        <w:pStyle w:val="Heading1"/>
      </w:pPr>
      <w:r>
        <w:t>4. Commands</w:t>
      </w:r>
    </w:p>
    <w:p>
      <w:r>
        <w:t>az aks get-credentials --resource-group &lt;rg&gt; --name example-voting-app — connect kubectl to AKS</w:t>
      </w:r>
    </w:p>
    <w:p>
      <w:r>
        <w:t>kubectl get nodes — verify single node Ready on AKS</w:t>
      </w:r>
    </w:p>
    <w:p>
      <w:r>
        <w:t>git clone &lt;repo&gt; — get voting app YAML specs</w:t>
      </w:r>
    </w:p>
    <w:p>
      <w:r>
        <w:t>cd example-voting-app/k8s-specifications — navigate to manifests</w:t>
      </w:r>
    </w:p>
    <w:p>
      <w:r>
        <w:t>kubectl create -f voting-app-deploy.yaml — deploy each component</w:t>
      </w:r>
    </w:p>
    <w:p>
      <w:r>
        <w:t>kubectl get deployments,svc — verify deploy + LoadBalancer external IPs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get-credentials fails: Verify resource group and cluster name match portal exactly</w:t>
      </w:r>
    </w:p>
    <w:p>
      <w:pPr>
        <w:pStyle w:val="ListBullet"/>
      </w:pPr>
      <w:r>
        <w:t>Cloud Shell storage prompt: Create storage on first use — required for Cloud Shell</w:t>
      </w:r>
    </w:p>
    <w:p>
      <w:pPr>
        <w:pStyle w:val="ListBullet"/>
      </w:pPr>
      <w:r>
        <w:t>LoadBalancer pending long time: Wait 2-5 min; Azure provisioning; check node Ready first</w:t>
      </w:r>
    </w:p>
    <w:p>
      <w:pPr>
        <w:pStyle w:val="ListBullet"/>
      </w:pPr>
      <w:r>
        <w:t>Wrong subscription selected: Verify free/active subscription before cluster create</w:t>
      </w:r>
    </w:p>
    <w:p>
      <w:pPr>
        <w:pStyle w:val="ListBullet"/>
      </w:pPr>
      <w:r>
        <w:t>Only 1 node — app slow: Expected on free tier; scale node pool for production</w:t>
      </w:r>
    </w:p>
    <w:p>
      <w:pPr>
        <w:pStyle w:val="ListBullet"/>
      </w:pPr>
      <w:r>
        <w:t>Result app still deploying: Wait; check kubectl get deployments for worker too</w:t>
      </w:r>
    </w:p>
    <w:p>
      <w:pPr>
        <w:pStyle w:val="ListBullet"/>
      </w:pPr>
      <w:r>
        <w:t>Unexpected Azure charges: Delete resource group + cluster after demo</w:t>
      </w:r>
    </w:p>
    <w:p>
      <w:pPr>
        <w:pStyle w:val="Heading1"/>
      </w:pPr>
      <w:r>
        <w:t>6. Interview Q&amp;A (5 yr level)</w:t>
      </w:r>
    </w:p>
    <w:p>
      <w:r>
        <w:t>Q: What is AKS? A: Azure managed Kubernetes — Microsoft maintains control plane</w:t>
      </w:r>
    </w:p>
    <w:p>
      <w:r>
        <w:t>Q: What is service principal in AKS? A: Azure identity AKS uses to create/manage LB, disks, NICs etc.</w:t>
      </w:r>
    </w:p>
    <w:p>
      <w:r>
        <w:t>Q: az aks get-credentials vs aws eks update-kubeconfig? A: Same purpose — configure kubectl for cloud cluster</w:t>
      </w:r>
    </w:p>
    <w:p>
      <w:r>
        <w:t>Q: Why LoadBalancer on Azure? A: Provisions Azure native LB with public external IP automatically</w:t>
      </w:r>
    </w:p>
    <w:p>
      <w:r>
        <w:t>Q: AKS vs EKS node setup? A: AKS wizard includes nodes; EKS requires separate node group step</w:t>
      </w:r>
    </w:p>
    <w:p>
      <w:r>
        <w:t>Q: Why delete cluster after demo? A: Avoid ongoing Azure compute + AKS charges</w:t>
      </w:r>
    </w:p>
    <w:p>
      <w:pPr>
        <w:pStyle w:val="Heading1"/>
      </w:pPr>
      <w:r>
        <w:t>7. Exam Traps (CKA/CKAD/Azure)</w:t>
      </w:r>
    </w:p>
    <w:p>
      <w:pPr>
        <w:pStyle w:val="ListBullet"/>
      </w:pPr>
      <w:r>
        <w:t>Wrong resource group name in get-credentials — kubectl connects to wrong/missing cluster</w:t>
      </w:r>
    </w:p>
    <w:p>
      <w:pPr>
        <w:pStyle w:val="ListBullet"/>
      </w:pPr>
      <w:r>
        <w:t>Forgetting service principal on create — AKS needs it to manage Azure resources</w:t>
      </w:r>
    </w:p>
    <w:p>
      <w:pPr>
        <w:pStyle w:val="ListBullet"/>
      </w:pPr>
      <w:r>
        <w:t>Using NodePort instead of LoadBalancer on Azure — harder external browser access</w:t>
      </w:r>
    </w:p>
    <w:p>
      <w:pPr>
        <w:pStyle w:val="ListBullet"/>
      </w:pPr>
      <w:r>
        <w:t>Not waiting for LoadBalancer external IP before browser test</w:t>
      </w:r>
    </w:p>
    <w:p>
      <w:pPr>
        <w:pStyle w:val="ListBullet"/>
      </w:pPr>
      <w:r>
        <w:t>Leaving AKS cluster running — cost trap on free credits</w:t>
      </w:r>
    </w:p>
    <w:p>
      <w:pPr>
        <w:pStyle w:val="ListBullet"/>
      </w:pPr>
      <w:r>
        <w:t>Confusing subscription vs resource group — both needed for get-credentials</w:t>
      </w:r>
    </w:p>
    <w:p>
      <w:pPr>
        <w:pStyle w:val="Heading1"/>
      </w:pPr>
      <w:r>
        <w:t>8. Cheat Sheet</w:t>
      </w:r>
    </w:p>
    <w:p>
      <w:r>
        <w:t>Azure Portal → AKS → Create cluster</w:t>
        <w:br/>
        <w:t>RG: Voting App Resource Group | Name: example-voting-app</w:t>
        <w:br/>
        <w:t>K8s 1.16 | 1 node | Service principal: new</w:t>
        <w:br/>
        <w:t>Cloud Shell → az aks get-credentials --resource-group &lt;rg&gt; --name example-voting-app</w:t>
        <w:br/>
        <w:t>kubectl get nodes → 1 Ready</w:t>
        <w:br/>
        <w:t>git clone → k8s-specifications → kubectl create -f ...</w:t>
        <w:br/>
        <w:t>kubectl get deployments,svc → wait external IPs</w:t>
        <w:br/>
        <w:t>Browser test → DELETE cluster when done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AKS simplest cloud setup of the three — single portal wizard</w:t>
      </w:r>
    </w:p>
    <w:p>
      <w:pPr>
        <w:pStyle w:val="ListBullet"/>
      </w:pPr>
      <w:r>
        <w:t>Service principal auto-created for Azure resource management</w:t>
      </w:r>
    </w:p>
    <w:p>
      <w:pPr>
        <w:pStyle w:val="ListBullet"/>
      </w:pPr>
      <w:r>
        <w:t>Azure Cloud Shell has kubectl + az pre-installed</w:t>
      </w:r>
    </w:p>
    <w:p>
      <w:pPr>
        <w:pStyle w:val="ListBullet"/>
      </w:pPr>
      <w:r>
        <w:t>Same voting app YAML on Minikube, GKE, EKS, and AKS</w:t>
      </w:r>
    </w:p>
    <w:p>
      <w:pPr>
        <w:pStyle w:val="ListBullet"/>
      </w:pPr>
      <w:r>
        <w:t>LoadBalancer gets Azure public external IP</w:t>
      </w:r>
    </w:p>
    <w:p>
      <w:pPr>
        <w:pStyle w:val="ListBullet"/>
      </w:pPr>
      <w:r>
        <w:t>Cloud trilogy complete: GKE + EKS + AKS all use same deploy pattern</w:t>
      </w:r>
    </w:p>
    <w:p>
      <w:pPr>
        <w:pStyle w:val="ListBullet"/>
      </w:pPr>
      <w:r>
        <w:t>Always cleanup to save credits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Azure account with active subscription</w:t>
      </w:r>
    </w:p>
    <w:p>
      <w:pPr>
        <w:pStyle w:val="ListBullet"/>
      </w:pPr>
      <w:r>
        <w:t>AKS cluster example-voting-app created successfully</w:t>
      </w:r>
    </w:p>
    <w:p>
      <w:pPr>
        <w:pStyle w:val="ListBullet"/>
      </w:pPr>
      <w:r>
        <w:t>Cloud Shell storage configured</w:t>
      </w:r>
    </w:p>
    <w:p>
      <w:pPr>
        <w:pStyle w:val="ListBullet"/>
      </w:pPr>
      <w:r>
        <w:t>az aks get-credentials run with correct RG + cluster name</w:t>
      </w:r>
    </w:p>
    <w:p>
      <w:pPr>
        <w:pStyle w:val="ListBullet"/>
      </w:pPr>
      <w:r>
        <w:t>kubectl get nodes shows 1 Ready node</w:t>
      </w:r>
    </w:p>
    <w:p>
      <w:pPr>
        <w:pStyle w:val="ListBullet"/>
      </w:pPr>
      <w:r>
        <w:t>All 5 deployments deployed</w:t>
      </w:r>
    </w:p>
    <w:p>
      <w:pPr>
        <w:pStyle w:val="ListBullet"/>
      </w:pPr>
      <w:r>
        <w:t>LoadBalancer external IPs assigned</w:t>
      </w:r>
    </w:p>
    <w:p>
      <w:pPr>
        <w:pStyle w:val="ListBullet"/>
      </w:pPr>
      <w:r>
        <w:t>Vote + result apps working in browser</w:t>
      </w:r>
    </w:p>
    <w:p>
      <w:pPr>
        <w:pStyle w:val="ListBullet"/>
      </w:pPr>
      <w:r>
        <w:t>Cluster + resource group deleted after demo</w:t>
      </w:r>
    </w:p>
    <w:p>
      <w:pPr>
        <w:pStyle w:val="Heading1"/>
      </w:pPr>
      <w:r>
        <w:t>11. Self-Test</w:t>
      </w:r>
    </w:p>
    <w:p>
      <w:pPr>
        <w:pStyle w:val="ListNumber"/>
      </w:pPr>
      <w:r>
        <w:t>AKS prerequisites (account, subscription)?</w:t>
      </w:r>
    </w:p>
    <w:p>
      <w:pPr>
        <w:pStyle w:val="ListNumber"/>
      </w:pPr>
      <w:r>
        <w:t>What is Azure service principal used for?</w:t>
      </w:r>
    </w:p>
    <w:p>
      <w:pPr>
        <w:pStyle w:val="ListNumber"/>
      </w:pPr>
      <w:r>
        <w:t>Command to connect kubectl to AKS?</w:t>
      </w:r>
    </w:p>
    <w:p>
      <w:pPr>
        <w:pStyle w:val="ListNumber"/>
      </w:pPr>
      <w:r>
        <w:t>Why 1 node in free tier demo?</w:t>
      </w:r>
    </w:p>
    <w:p>
      <w:pPr>
        <w:pStyle w:val="ListNumber"/>
      </w:pPr>
      <w:r>
        <w:t>What service type for external access on Azure?</w:t>
      </w:r>
    </w:p>
    <w:p>
      <w:pPr>
        <w:pStyle w:val="ListNumber"/>
      </w:pPr>
      <w:r>
        <w:t>Where is kubectl pre-installed in Azure?</w:t>
      </w:r>
    </w:p>
    <w:p>
      <w:pPr>
        <w:pStyle w:val="ListNumber"/>
      </w:pPr>
      <w:r>
        <w:t>Why delete cluster after learning?</w:t>
      </w:r>
    </w:p>
    <w:p>
      <w:pPr>
        <w:pStyle w:val="ListNumber"/>
      </w:pPr>
      <w:r>
        <w:t>How does AKS node setup differ from EKS?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