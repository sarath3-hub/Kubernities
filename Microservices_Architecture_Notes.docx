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Microservices Architecture</w:t>
      </w:r>
    </w:p>
    <w:p>
      <w:pPr>
        <w:pStyle w:val="Heading1"/>
      </w:pPr>
      <w:r>
        <w:t>Overview</w:t>
      </w:r>
    </w:p>
    <w:p>
      <w:r>
        <w:t>This lecture introduces microservices architecture using Docker's sample voting application. The app lets users vote (cat vs dog) and displays results. Five components written in different languages work together — demonstrating polyglot microservices deployed as Docker containers, later orchestrated on Kubernetes platforms like GCP.</w:t>
      </w:r>
    </w:p>
    <w:p>
      <w:pPr>
        <w:pStyle w:val="Heading1"/>
      </w:pPr>
      <w:r>
        <w:t>The Five Components</w:t>
      </w:r>
    </w:p>
    <w:p>
      <w:r>
        <w:t>1. Voting App (Python) — Web UI for casting votes (cat or dog). Sends votes to Redis.</w:t>
      </w:r>
    </w:p>
    <w:p>
      <w:r>
        <w:t>2. Redis — In-memory database. Temporarily stores votes as they come in.</w:t>
      </w:r>
    </w:p>
    <w:p>
      <w:r>
        <w:t>3. Worker (.NET) — Background service. Reads new votes from Redis and updates PostgreSQL with incremented counts.</w:t>
      </w:r>
    </w:p>
    <w:p>
      <w:r>
        <w:t>4. PostgreSQL (DB) — Persistent database. Stores vote totals for cats and dogs in a table.</w:t>
      </w:r>
    </w:p>
    <w:p>
      <w:r>
        <w:t>5. Result App (Node.js) — Web UI that reads vote counts from PostgreSQL and displays results to users.</w:t>
      </w:r>
    </w:p>
    <w:p>
      <w:r>
        <w:t>Data flow: User votes → Voting App → Redis → Worker → PostgreSQL → Result App → User sees totals.</w:t>
      </w:r>
    </w:p>
    <w:p>
      <w:pPr>
        <w:pStyle w:val="Heading1"/>
      </w:pPr>
      <w:r>
        <w:t>Why Polyglot Microservices?</w:t>
      </w:r>
    </w:p>
    <w:p>
      <w:r>
        <w:t>Each component can use the best language/tool for its job:</w:t>
        <w:br/>
        <w:t>- Python/Flask for quick web UI (voting)</w:t>
        <w:br/>
        <w:t>- Redis for fast in-memory queue/cache</w:t>
        <w:br/>
        <w:t>- .NET for worker processing logic</w:t>
        <w:br/>
        <w:t>- PostgreSQL for reliable persistent storage</w:t>
        <w:br/>
        <w:t>- Node.js/Express for results dashboard</w:t>
      </w:r>
    </w:p>
    <w:p>
      <w:r>
        <w:t>Docker makes it possible to run all these different stacks together in one application.</w:t>
      </w:r>
    </w:p>
    <w:p>
      <w:pPr>
        <w:pStyle w:val="Heading1"/>
      </w:pPr>
      <w:r>
        <w:t>Step 1 — Deploy Data Layer</w:t>
      </w:r>
    </w:p>
    <w:p>
      <w:r>
        <w:t>Assuming images are built and available in a repository, start the data layer first.</w:t>
      </w:r>
    </w:p>
    <w:p>
      <w:r>
        <w:t>Redis (in-memory store):</w:t>
        <w:br/>
        <w:t>docker run -d --name=redis redis</w:t>
      </w:r>
    </w:p>
    <w:p>
      <w:r>
        <w:t>PostgreSQL (persistent DB):</w:t>
        <w:br/>
        <w:t>docker run -d --name=db postgres:9.4</w:t>
      </w:r>
    </w:p>
    <w:p>
      <w:r>
        <w:t>Naming containers (--name) is important — used later for --link.</w:t>
      </w:r>
    </w:p>
    <w:p>
      <w:pPr>
        <w:pStyle w:val="Heading1"/>
      </w:pPr>
      <w:r>
        <w:t>Step 2 — Deploy Application Services</w:t>
      </w:r>
    </w:p>
    <w:p>
      <w:r>
        <w:t>Voting App (port 80 → host 5000):</w:t>
        <w:br/>
        <w:t>docker run -d --name=vote -p 5000:80 voting-app</w:t>
      </w:r>
    </w:p>
    <w:p>
      <w:r>
        <w:t>Result App (port 80 → host 5001):</w:t>
        <w:br/>
        <w:t>docker run -d --name=result -p 5001:80 result-app</w:t>
      </w:r>
    </w:p>
    <w:p>
      <w:r>
        <w:t>Worker (background, no published ports):</w:t>
        <w:br/>
        <w:t>docker run -d --name=worker worker</w:t>
      </w:r>
    </w:p>
    <w:p>
      <w:r>
        <w:t>At this point all containers run, but the app does NOT work yet — containers don't know about each other.</w:t>
      </w:r>
    </w:p>
    <w:p>
      <w:pPr>
        <w:pStyle w:val="Heading1"/>
      </w:pPr>
      <w:r>
        <w:t>The Problem — No Connectivity</w:t>
      </w:r>
    </w:p>
    <w:p>
      <w:r>
        <w:t>Containers are isolated by default:</w:t>
        <w:br/>
        <w:t>- Voting app code expects Redis at hostname redis — but cannot resolve that name</w:t>
        <w:br/>
        <w:t>- Worker and result app need PostgreSQL at hostname db — not connected</w:t>
        <w:br/>
        <w:t>- Worker also needs Redis access</w:t>
      </w:r>
    </w:p>
    <w:p>
      <w:r>
        <w:t>Without linking, votes cannot flow through the stack even though every container is Running.</w:t>
      </w:r>
    </w:p>
    <w:p>
      <w:pPr>
        <w:pStyle w:val="Heading1"/>
      </w:pPr>
      <w:r>
        <w:t>Step 3 — Link Containers (--link)</w:t>
      </w:r>
    </w:p>
    <w:p>
      <w:r>
        <w:t>Docker --link updates /etc/hosts in the source container so hostname resolves to target container IP.</w:t>
      </w:r>
    </w:p>
    <w:p>
      <w:r>
        <w:t>Full stack with links:</w:t>
        <w:br/>
        <w:t>docker run -d --name=redis redis</w:t>
        <w:br/>
        <w:t>docker run -d --name=db postgres:9.4</w:t>
        <w:br/>
        <w:t>docker run -d --name=vote -p 5000:80 --link redis:redis voting-app</w:t>
        <w:br/>
        <w:t>docker run -d --name=result -p 5001:80 --link db:db result-app</w:t>
        <w:br/>
        <w:t>docker run -d --name=worker --link redis:redis --link db:db worker</w:t>
      </w:r>
    </w:p>
    <w:p>
      <w:r>
        <w:t>Syntax: --link &lt;container_name&gt;:&lt;hostname&gt;</w:t>
        <w:br/>
        <w:t>- vote links to redis:redis — app code uses host="redis"</w:t>
        <w:br/>
        <w:t>- result links to db:db — app connects to postgres://...@db/...</w:t>
        <w:br/>
        <w:t>- worker links to both redis and db</w:t>
      </w:r>
    </w:p>
    <w:p>
      <w:r>
        <w:t>How it works: Docker adds entry in /etc/hosts mapping hostname → container internal IP.</w:t>
      </w:r>
    </w:p>
    <w:p>
      <w:pPr>
        <w:pStyle w:val="Heading1"/>
      </w:pPr>
      <w:r>
        <w:t>Application Code Examples</w:t>
      </w:r>
    </w:p>
    <w:p>
      <w:r>
        <w:t>Voting App (Python) connects to Redis:</w:t>
        <w:br/>
        <w:t>Redis(host="redis", db=0, socket_timeout=5)</w:t>
      </w:r>
    </w:p>
    <w:p>
      <w:r>
        <w:t>Result App (Node.js) connects to PostgreSQL:</w:t>
        <w:br/>
        <w:t>postgres://postgres@db/postgres</w:t>
      </w:r>
    </w:p>
    <w:p>
      <w:r>
        <w:t>Worker (.NET/Java) connects to both:</w:t>
        <w:br/>
        <w:t>connectToRedis("redis") and connectToDB("db")</w:t>
      </w:r>
    </w:p>
    <w:p>
      <w:pPr>
        <w:pStyle w:val="Heading1"/>
      </w:pPr>
      <w:r>
        <w:t>Important — --link is Deprecated</w:t>
      </w:r>
    </w:p>
    <w:p>
      <w:r>
        <w:t>Using --link is deprecated in Docker and may be removed in future versions.</w:t>
      </w:r>
    </w:p>
    <w:p>
      <w:r>
        <w:t>Modern alternatives:</w:t>
        <w:br/>
        <w:t>- User-defined bridge networks (automatic DNS between containers)</w:t>
        <w:br/>
        <w:t>- Docker Compose (defines links/networks in YAML)</w:t>
        <w:br/>
        <w:t>- Docker Swarm / Kubernetes Services (production orchestration)</w:t>
      </w:r>
    </w:p>
    <w:p>
      <w:r>
        <w:t>This lecture teaches the concept; next topics use better networking approaches.</w:t>
      </w:r>
    </w:p>
    <w:p>
      <w:pPr>
        <w:pStyle w:val="Heading1"/>
      </w:pPr>
      <w:r>
        <w:t>What's Next</w:t>
      </w:r>
    </w:p>
    <w:p>
      <w:r>
        <w:t>This Docker deployment demonstrates microservices intercommunication fundamentals.</w:t>
      </w:r>
    </w:p>
    <w:p>
      <w:r>
        <w:t>Upcoming in the course:</w:t>
        <w:br/>
        <w:t>- Deploy same voting app on Kubernetes with Pods and Services</w:t>
        <w:br/>
        <w:t>- Docker Compose for multi-container definition</w:t>
        <w:br/>
        <w:t>- GCP / cloud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