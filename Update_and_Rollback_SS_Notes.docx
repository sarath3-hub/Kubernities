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Update and Rollback - SS Notes</w:t>
      </w:r>
    </w:p>
    <w:p>
      <w:pPr/>
      <w:r>
        <w:t>Creating a deployment triggers a rollout. Each rollout creates a new ReplicaSet recorded as a new deployment revision — Revision 1, then Revision 2 on update.</w:t>
      </w:r>
    </w:p>
    <w:p>
      <w:pPr/>
      <w:r>
        <w:t>New rollout triggered whenever application upgraded — for example container image version updated.</w:t>
      </w:r>
    </w:p>
    <w:p>
      <w:pPr/>
      <w:r>
        <w:t>Revision history maintained so you can roll back to previous version if necessary.</w:t>
      </w:r>
    </w:p>
    <w:p>
      <w:pPr/>
      <w:r>
        <w:t>Useful commands: kubectl rollout status and kubectl rollout history.</w:t>
      </w:r>
    </w:p>
    <w:p>
      <w:pPr/>
      <w:r>
        <w:t>Two types of deployment strategies exist.</w:t>
      </w:r>
    </w:p>
    <w:p>
      <w:pPr/>
      <w:r>
        <w:t>Recreate strategy: five existing replicas all destroyed first, then five new instances with updated version created. Downtime between old down and new up. Not the default strategy.</w:t>
      </w:r>
    </w:p>
    <w:p>
      <w:pPr/>
      <w:r>
        <w:t>RollingUpdate strategy: default strategy. New version replaces old version one by one. Application never goes down — seamless upgrade.</w:t>
      </w:r>
    </w:p>
    <w:p>
      <w:pPr/>
      <w:r>
        <w:t>Update can mean updating application version by changing Docker container image, updating labels, or updating number of replicas.</w:t>
      </w:r>
    </w:p>
    <w:p>
      <w:pPr/>
      <w:r>
        <w:t>Method 1: modify deployment definition file and run kubectl apply. Triggers new rollout and new revision.</w:t>
      </w:r>
    </w:p>
    <w:p>
      <w:pPr/>
      <w:r>
        <w:t>Method 2: kubectl set image command to update image directly. Warning: live deployment config differs from definition file — be careful.</w:t>
      </w:r>
    </w:p>
    <w:p>
      <w:pPr/>
      <w:r>
        <w:t>Difference between strategies visible in kubectl describe deployment output.</w:t>
      </w:r>
    </w:p>
    <w:p>
      <w:pPr/>
      <w:r>
        <w:t>Recreate strategy Events: old ReplicaSet scaled down to zero completely before new ReplicaSet starts scaling up.</w:t>
      </w:r>
    </w:p>
    <w:p>
      <w:pPr/>
      <w:r>
        <w:t>RollingUpdate strategy Events: old ReplicaSet scaled down one pod at a time while new ReplicaSet scaled up one pod at a time simultaneously.</w:t>
      </w:r>
    </w:p>
    <w:p>
      <w:pPr/>
      <w:r>
        <w:t>New deployment with five replicas automatically creates ReplicaSet which creates pods. During upgrade Deployment creates new ReplicaSet. Rolling update deploys containers in new RS while taking down pods in old RS.</w:t>
      </w:r>
    </w:p>
    <w:p>
      <w:pPr/>
      <w:r>
        <w:t>Verify changes with kubectl get replicasets. After completed update: old RS zero pods, new RS has target count.</w:t>
      </w:r>
    </w:p>
    <w:p>
      <w:pPr/>
      <w:r>
        <w:t>If something goes wrong after upgrade, roll back to previous revision using kubectl rollout undo deployment/deployment-name.</w:t>
      </w:r>
    </w:p>
    <w:p>
      <w:pPr/>
      <w:r>
        <w:t>Rollback destroys pods in current new ReplicaSet and brings back pods in old ReplicaSet — restores previous state.</w:t>
      </w:r>
    </w:p>
    <w:p>
      <w:pPr/>
      <w:r>
        <w:t>Use kubectl get replicasets to compare before and after rollback. Before: old RS zero pods, new RS all pods. After: reversed.</w:t>
      </w:r>
    </w:p>
    <w:p>
      <w:pPr/>
      <w:r>
        <w:t>Summary commands: kubectl create, kubectl get deployments, kubectl apply, kubectl set image, kubectl rollout status, kubectl rollout undo.</w:t>
      </w:r>
    </w:p>
    <w:p>
      <w:pPr/>
      <w:r>
        <w:t>Commands summary cheat sheet: Create kubectl create -f deployment-definition.yml. Get kubectl get deployments. Update kubectl apply -f or kubectl set image deployment/myapp-deployment nginx=nginx:1.9.1. Status kubectl rollout status. History kubectl rollout history. Rollback kubectl rollout undo.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