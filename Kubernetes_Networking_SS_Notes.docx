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Basics of Networking in Kubernetes - SS Notes</w:t>
      </w:r>
    </w:p>
    <w:p>
      <w:r>
        <w:t>In this lecture we take a look at basic networking in Kubernetes.</w:t>
      </w:r>
    </w:p>
    <w:p>
      <w:r>
        <w:t>Unlike Docker, where an IP is assigned to each container, in Kubernetes, the IP address is assigned to a Pod.</w:t>
      </w:r>
    </w:p>
    <w:p>
      <w:r>
        <w:t>Each Pod receives its own internal IP address.</w:t>
      </w:r>
    </w:p>
    <w:p>
      <w:r>
        <w:t>A single-node cluster where the node has an IP address such as 192.168.1.2.</w:t>
      </w:r>
    </w:p>
    <w:p>
      <w:r>
        <w:t>This IP address is used to access the node, for example via SSH.</w:t>
      </w:r>
    </w:p>
    <w:p>
      <w:r>
        <w:t>When using setups like Minikube, this IP refers to the virtual machine's address managed by your hypervisor.</w:t>
      </w:r>
    </w:p>
    <w:p>
      <w:r>
        <w:t>It can be different from your laptop's IP, e.g. 192.168.1.10.</w:t>
      </w:r>
    </w:p>
    <w:p>
      <w:r>
        <w:t>Pods are assigned IPs in a specific range, such as the 10.244.x.x range.</w:t>
      </w:r>
    </w:p>
    <w:p>
      <w:r>
        <w:t>Example pod IP: 10.244.0.2.</w:t>
      </w:r>
    </w:p>
    <w:p>
      <w:r>
        <w:t>When Kubernetes is configured, an internal private network, e.g. 10.244.0.0, is created.</w:t>
      </w:r>
    </w:p>
    <w:p>
      <w:r>
        <w:t>Every deployed pod is attached to this network and receives a unique IP from it.</w:t>
      </w:r>
    </w:p>
    <w:p>
      <w:r>
        <w:t>Pods can communicate with each other using these internal IPs.</w:t>
      </w:r>
    </w:p>
    <w:p>
      <w:r>
        <w:t>Using these internal IPs for direct communication is often a bad idea because the IPs are ephemeral — they change whenever a pod is recreated.</w:t>
      </w:r>
    </w:p>
    <w:p>
      <w:r>
        <w:t>Better methods for inter-pod communication will be discussed later.</w:t>
      </w:r>
    </w:p>
    <w:p>
      <w:r>
        <w:t>So it's all easy and simple to understand when it comes to networking on a single node.</w:t>
      </w:r>
    </w:p>
    <w:p>
      <w:r>
        <w:t>But how does it work when you have multiple nodes in your cluster?</w:t>
      </w:r>
    </w:p>
    <w:p>
      <w:r>
        <w:t>In this case, we have two nodes running Kubernetes, and they have IP addresses 192.168.1.2 and 192.168.1.3 assigned to them.</w:t>
      </w:r>
    </w:p>
    <w:p>
      <w:r>
        <w:t>Note that they are not part of the cluster network yet.</w:t>
      </w:r>
    </w:p>
    <w:p>
      <w:r>
        <w:t>Each of them has a single Pod deployed.</w:t>
      </w:r>
    </w:p>
    <w:p>
      <w:r>
        <w:t>These pods are attached to an internal network, and they have their own IP addresses assigned.</w:t>
      </w:r>
    </w:p>
    <w:p>
      <w:r>
        <w:t>However, if you look at the internal network addresses, you can see that they are the same.</w:t>
      </w:r>
    </w:p>
    <w:p>
      <w:r>
        <w:t>The two networks have the address 10.244.0.0, and the Pods deployed have the same addresses too.</w:t>
      </w:r>
    </w:p>
    <w:p>
      <w:r>
        <w:t>This is not going to work well when the nodes are part of the same cluster.</w:t>
      </w:r>
    </w:p>
    <w:p>
      <w:r>
        <w:t>The Pods have the same IP addresses assigned to them, and that will lead to IP conflicts in the network.</w:t>
      </w:r>
    </w:p>
    <w:p>
      <w:r>
        <w:t>Now that's one problem.</w:t>
      </w:r>
    </w:p>
    <w:p>
      <w:r>
        <w:t>When a Kubernetes cluster is set up, Kubernetes does not automatically set up any kind of networking to handle these issues.</w:t>
      </w:r>
    </w:p>
    <w:p>
      <w:r>
        <w:t>As a matter of fact, Kubernetes expects us to set up networking to meet certain fundamental requirements.</w:t>
      </w:r>
    </w:p>
    <w:p>
      <w:r>
        <w:t>Some of these are that all the containers or pods in a Kubernetes cluster must be able to communicate with one another without having to configure NAT.</w:t>
      </w:r>
    </w:p>
    <w:p>
      <w:r>
        <w:t>All nodes must be able to communicate with all containers, and all containers must be able to communicate with nodes.</w:t>
      </w:r>
    </w:p>
    <w:p>
      <w:r>
        <w:t>Kubernetes requires a networking solution.</w:t>
      </w:r>
    </w:p>
    <w:p>
      <w:r>
        <w:t>Multiple pre-built solutions are available.</w:t>
      </w:r>
    </w:p>
    <w:p>
      <w:r>
        <w:t>Cisco ACI, Cilium, Big Cloud Fabric, Flannel, VMware NSX-T, Calico.</w:t>
      </w:r>
    </w:p>
    <w:p>
      <w:r>
        <w:t>Setting up a cluster from scratch — Calico or Flannel.</w:t>
      </w:r>
    </w:p>
    <w:p>
      <w:r>
        <w:t>VMware environment — NSX-T.</w:t>
      </w:r>
    </w:p>
    <w:p>
      <w:r>
        <w:t>Weave Net — the solution used in Play with Kubernetes labs.</w:t>
      </w:r>
    </w:p>
    <w:p>
      <w:r>
        <w:t>When a solution such as Flannel or Calico is deployed, it allocates a unique network segment for each node.</w:t>
      </w:r>
    </w:p>
    <w:p>
      <w:r>
        <w:t>This approach assigns distinct IP addresses to every pod and node.</w:t>
      </w:r>
    </w:p>
    <w:p>
      <w:r>
        <w:t>It uses routing techniques to ensure seamless pod-to-pod and node-to-pod communications across the entire cluster.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