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Deployments</w:t>
      </w:r>
    </w:p>
    <w:p>
      <w:pPr>
        <w:pStyle w:val="Heading1"/>
      </w:pPr>
      <w:r>
        <w:t>Overview</w:t>
      </w:r>
    </w:p>
    <w:p>
      <w:r>
        <w:t>In this lecture we talk about Kubernetes Deployments. For a moment, forget about pods and replica sets and think about how you deploy applications in production.</w:t>
      </w:r>
    </w:p>
    <w:p>
      <w:r>
        <w:t>Say you have a web server in production. You need many instances running for load and availability. When newer application builds are available on Docker registry, you want to upgrade Docker instances seamlessly. But you do not want to upgrade all at once — that may impact users. Upgrade one after another — this is called rolling updates.</w:t>
      </w:r>
    </w:p>
    <w:p>
      <w:r>
        <w:t>If an upgrade causes unexpected error, you need to roll back recent changes. You may also want to make multiple changes — upgrade web server version, scale environment, modify resource allocations — without applying each change immediately after every command. You want to pause, make all changes, then resume together.</w:t>
      </w:r>
    </w:p>
    <w:p>
      <w:pPr>
        <w:pStyle w:val="Heading1"/>
      </w:pPr>
      <w:r>
        <w:t>Why Deployments — Hierarchy</w:t>
      </w:r>
    </w:p>
    <w:p>
      <w:r>
        <w:t>Pods — run single application instances.</w:t>
        <w:br/>
        <w:t>ReplicaSets / Replication Controllers — manage multiple pods, ensure correct count running.</w:t>
        <w:br/>
        <w:t>Deployments — higher level abstraction on top of ReplicaSets.</w:t>
      </w:r>
    </w:p>
    <w:p>
      <w:r>
        <w:t>Deployment provides:</w:t>
        <w:br/>
        <w:t>- Rolling updates — seamless upgrades one instance at a time</w:t>
        <w:br/>
        <w:t>- Rollback — undo recent changes</w:t>
        <w:br/>
        <w:t>- Pause and resume — batch multiple changes before applying</w:t>
      </w:r>
    </w:p>
    <w:p>
      <w:r>
        <w:t>Deployment sits at top of hierarchy: Deployment → ReplicaSet → Pods</w:t>
      </w:r>
    </w:p>
    <w:p>
      <w:pPr>
        <w:pStyle w:val="Heading1"/>
      </w:pPr>
      <w:r>
        <w:t>Production Requirements Recap</w:t>
      </w:r>
    </w:p>
    <w:p>
      <w:r>
        <w:t>Multiple web server instances for load distribution and high availability.</w:t>
        <w:br/>
        <w:t>Rolling update when new version on Docker registry — upgrade one by one, not all at once.</w:t>
        <w:br/>
        <w:t>Rollback if update introduces error.</w:t>
        <w:br/>
        <w:t>Pause environment, make multiple changes (version, scale, resources), apply together.</w:t>
      </w:r>
    </w:p>
    <w:p>
      <w:pPr>
        <w:pStyle w:val="Heading1"/>
      </w:pPr>
      <w:r>
        <w:t>Deployment YAML Structure</w:t>
      </w:r>
    </w:p>
    <w:p>
      <w:r>
        <w:t>Very similar to ReplicaSet definition file:</w:t>
      </w:r>
    </w:p>
    <w:p>
      <w:r>
        <w:t>apiVersion: apps/v1</w:t>
        <w:br/>
        <w:t>kind: Deployment</w:t>
        <w:br/>
        <w:t>metadata:</w:t>
        <w:br/>
        <w:t xml:space="preserve">  name: myapp-deployment</w:t>
        <w:br/>
        <w:t xml:space="preserve">  labels:</w:t>
        <w:br/>
        <w:t xml:space="preserve">    app: myapp</w:t>
        <w:br/>
        <w:t xml:space="preserve">    type: front-end</w:t>
        <w:br/>
        <w:t>spec:</w:t>
        <w:br/>
        <w:t xml:space="preserve">  replicas: 3</w:t>
        <w:br/>
        <w:t xml:space="preserve">  selector:</w:t>
        <w:br/>
        <w:t xml:space="preserve">    matchLabels:</w:t>
        <w:br/>
        <w:t xml:space="preserve">      type: front-end</w:t>
        <w:br/>
        <w:t xml:space="preserve">  template:</w:t>
        <w:br/>
        <w:t xml:space="preserve">    metadata:</w:t>
        <w:br/>
        <w:t xml:space="preserve">      labels:</w:t>
        <w:br/>
        <w:t xml:space="preserve">        app: myapp</w:t>
        <w:br/>
        <w:t xml:space="preserve">        type: front-end</w:t>
        <w:br/>
        <w:t xml:space="preserve">    spec:</w:t>
        <w:br/>
        <w:t xml:space="preserve">      containers:</w:t>
        <w:br/>
        <w:t xml:space="preserve">      - name: nginx-container</w:t>
        <w:br/>
        <w:t xml:space="preserve">        image: nginx</w:t>
      </w:r>
    </w:p>
    <w:p>
      <w:r>
        <w:t>Key difference from ReplicaSet: kind is Deployment (not ReplicaSet).</w:t>
        <w:br/>
        <w:t>Same fields: apiVersion apps/v1, metadata, spec with replicas, selector, template (pod definition inside).</w:t>
      </w:r>
    </w:p>
    <w:p>
      <w:pPr>
        <w:pStyle w:val="Heading1"/>
      </w:pPr>
      <w:r>
        <w:t>Creating a Deployment</w:t>
      </w:r>
    </w:p>
    <w:p>
      <w:r>
        <w:t>Save as deployment-definition.yml</w:t>
      </w:r>
    </w:p>
    <w:p>
      <w:r>
        <w:t>kubectl create -f deployment-definition.yml</w:t>
      </w:r>
    </w:p>
    <w:p>
      <w:r>
        <w:t>Behind the scenes: Deployment automatically creates a ReplicaSet, which creates Pods.</w:t>
      </w:r>
    </w:p>
    <w:p>
      <w:pPr>
        <w:pStyle w:val="Heading1"/>
      </w:pPr>
      <w:r>
        <w:t>Verifying — Three Levels</w:t>
      </w:r>
    </w:p>
    <w:p>
      <w:r>
        <w:t>1. kubectl get deployments</w:t>
        <w:br/>
        <w:t xml:space="preserve">   NAME              DESIRED CURRENT UP-TO-DATE AVAILABLE AGE</w:t>
        <w:br/>
        <w:t xml:space="preserve">   myapp-deployment  3       3       3           3         21s</w:t>
      </w:r>
    </w:p>
    <w:p>
      <w:r>
        <w:t>2. kubectl get replicaset</w:t>
        <w:br/>
        <w:t xml:space="preserve">   New RS named after deployment: myapp-deployment-6795844b58</w:t>
      </w:r>
    </w:p>
    <w:p>
      <w:r>
        <w:t>3. kubectl get pods</w:t>
        <w:br/>
        <w:t xml:space="preserve">   Pod names: deployment-name + rs-hash + random suffix</w:t>
        <w:br/>
        <w:t xml:space="preserve">   Example: myapp-deployment-6795844b58-5rbj1</w:t>
      </w:r>
    </w:p>
    <w:p>
      <w:pPr>
        <w:pStyle w:val="Heading1"/>
      </w:pPr>
      <w:r>
        <w:t>View Everything at Once</w:t>
      </w:r>
    </w:p>
    <w:p>
      <w:r>
        <w:t>kubectl get all</w:t>
      </w:r>
    </w:p>
    <w:p>
      <w:r>
        <w:t>Shows Deployment, ReplicaSet, and Pods together:</w:t>
        <w:br/>
        <w:t>deploy/myapp-deployment</w:t>
        <w:br/>
        <w:t>rs/myapp-deployment-6795844b58</w:t>
        <w:br/>
        <w:t>po/myapp-deployment-6795844b58-xxxxx (3 pods)</w:t>
      </w:r>
    </w:p>
    <w:p>
      <w:pPr>
        <w:pStyle w:val="Heading1"/>
      </w:pPr>
      <w:r>
        <w:t>Deployment vs ReplicaSet — So Far</w:t>
      </w:r>
    </w:p>
    <w:p>
      <w:r>
        <w:t>ReplicaSet and Deployment look similar in YAML so far. Deployment is a different Kubernetes object with advantages — rolling updates, rollback, pause/resume — covered in future lectures.</w:t>
      </w:r>
    </w:p>
    <w:p>
      <w:r>
        <w:t>Recommendation: use Deployments in production instead of managing ReplicaSets directly.</w:t>
      </w:r>
    </w:p>
    <w:p>
      <w:pPr>
        <w:pStyle w:val="Heading1"/>
      </w:pPr>
      <w:r>
        <w:t>Summary</w:t>
      </w:r>
    </w:p>
    <w:p>
      <w:r>
        <w:t>Deployments solve production rollout needs: multiple instances, rolling updates, rollback, pause/resume batch changes. Hierarchy: Deployment → ReplicaSet → Pods. Create with kubectl create -f, verify with get deployments, get rs, get pods, or kubectl get all. Next: demo and advanced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