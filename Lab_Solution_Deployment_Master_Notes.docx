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Deployment - Master Notes</w:t>
      </w:r>
    </w:p>
    <w:p>
      <w:pPr>
        <w:pStyle w:val="Heading1"/>
      </w:pPr>
      <w:r>
        <w:t>1. What &amp; Why</w:t>
      </w:r>
    </w:p>
    <w:p>
      <w:pPr/>
      <w:r>
        <w:t>What: Lab solution — verify clean cluster, diagnose broken frontend-deployment (bad image), fix YAML kind casing, create from file, create imperatively with kubectl create deployment.</w:t>
      </w:r>
    </w:p>
    <w:p>
      <w:pPr/>
      <w:r>
        <w:t>Why: CKA/CKAD exams test troubleshooting (describe), YAML syntax (case-sensitive kind), and imperative vs declarative deployment creation under time pressure.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get pods / rs / deployments — confirm clean namespace</w:t>
      </w:r>
    </w:p>
    <w:p>
      <w:pPr>
        <w:pStyle w:val="ListNumber"/>
      </w:pPr>
      <w:r>
        <w:t>Lab applies frontend-deployment with invalid image busybox888</w:t>
      </w:r>
    </w:p>
    <w:p>
      <w:pPr>
        <w:pStyle w:val="ListNumber"/>
      </w:pPr>
      <w:r>
        <w:t>get deploy shows 0/4 READY; get rs shows 4 pods; get pods shows ImagePullBackOff</w:t>
      </w:r>
    </w:p>
    <w:p>
      <w:pPr>
        <w:pStyle w:val="ListNumber"/>
      </w:pPr>
      <w:r>
        <w:t>describe pod — find bad image in Events/Container section</w:t>
      </w:r>
    </w:p>
    <w:p>
      <w:pPr>
        <w:pStyle w:val="ListNumber"/>
      </w:pPr>
      <w:r>
        <w:t>Fix deployment-definition-1.yaml: kind Deployment not deployment</w:t>
      </w:r>
    </w:p>
    <w:p>
      <w:pPr>
        <w:pStyle w:val="ListNumber"/>
      </w:pPr>
      <w:r>
        <w:t>kubectl create -f deployment-definition-1.yaml</w:t>
      </w:r>
    </w:p>
    <w:p>
      <w:pPr>
        <w:pStyle w:val="ListNumber"/>
      </w:pPr>
      <w:r>
        <w:t>kubectl create deployment httpd-frontend --image=httpd:2.4-alpine --replicas=3</w:t>
      </w:r>
    </w:p>
    <w:p>
      <w:pPr>
        <w:pStyle w:val="ListNumber"/>
      </w:pPr>
      <w:r>
        <w:t>kubectl get deploy — verify 3/3 READY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Deployment → ReplicaSet → Pods hierarchy (auto-created RS)</w:t>
      </w:r>
    </w:p>
    <w:p>
      <w:pPr>
        <w:pStyle w:val="ListBullet"/>
      </w:pPr>
      <w:r>
        <w:t>READY column — 0/4 means pods exist but none passing readiness</w:t>
      </w:r>
    </w:p>
    <w:p>
      <w:pPr>
        <w:pStyle w:val="ListBullet"/>
      </w:pPr>
      <w:r>
        <w:t>ImagePullBackOff / ErrImagePull — image name or tag invalid or not in registry</w:t>
      </w:r>
    </w:p>
    <w:p>
      <w:pPr>
        <w:pStyle w:val="ListBullet"/>
      </w:pPr>
      <w:r>
        <w:t>describe pod — fastest way to find failing image name</w:t>
      </w:r>
    </w:p>
    <w:p>
      <w:pPr>
        <w:pStyle w:val="ListBullet"/>
      </w:pPr>
      <w:r>
        <w:t>kind is case-sensitive — Deployment not deployment</w:t>
      </w:r>
    </w:p>
    <w:p>
      <w:pPr>
        <w:pStyle w:val="ListBullet"/>
      </w:pPr>
      <w:r>
        <w:t>apiVersion apps/v1 for Deployment objects</w:t>
      </w:r>
    </w:p>
    <w:p>
      <w:pPr>
        <w:pStyle w:val="ListBullet"/>
      </w:pPr>
      <w:r>
        <w:t>Imperative create — kubectl create deployment NAME --image=IMG --replicas=N</w:t>
      </w:r>
    </w:p>
    <w:p>
      <w:pPr>
        <w:pStyle w:val="ListBullet"/>
      </w:pPr>
      <w:r>
        <w:t>get deploy = shorthand for get deployments</w:t>
      </w:r>
    </w:p>
    <w:p>
      <w:pPr>
        <w:pStyle w:val="Heading1"/>
      </w:pPr>
      <w:r>
        <w:t>4. Commands</w:t>
      </w:r>
    </w:p>
    <w:p>
      <w:pPr/>
      <w:r>
        <w:t>kubectl get pods / kubectl get rs / kubectl get deployments — baseline cluster check</w:t>
      </w:r>
    </w:p>
    <w:p>
      <w:pPr/>
      <w:r>
        <w:t>kubectl describe pod &lt;pod-name&gt; — diagnose ImagePullBackOff, find image name</w:t>
      </w:r>
    </w:p>
    <w:p>
      <w:pPr/>
      <w:r>
        <w:t>kubectl create -f deployment-definition-1.yaml — create Deployment from YAML file</w:t>
      </w:r>
    </w:p>
    <w:p>
      <w:pPr/>
      <w:r>
        <w:t>vi deployment-definition-1.yaml — edit YAML to fix kind casing</w:t>
      </w:r>
    </w:p>
    <w:p>
      <w:pPr/>
      <w:r>
        <w:t>kubectl create deployment --help — show --image and --replicas flags</w:t>
      </w:r>
    </w:p>
    <w:p>
      <w:pPr/>
      <w:r>
        <w:t>kubectl create deployment httpd-frontend --image=httpd:2.4-alpine --replicas=3 — imperative create</w:t>
      </w:r>
    </w:p>
    <w:p>
      <w:pPr/>
      <w:r>
        <w:t>kubectl get deploy — verify READY count matches desired replicas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0/4 READY, ImagePullBackOff: describe pod → check image name/tag spelling</w:t>
      </w:r>
    </w:p>
    <w:p>
      <w:pPr>
        <w:pStyle w:val="ListBullet"/>
      </w:pPr>
      <w:r>
        <w:t>no kind deployment registered: fix kind: Deployment (capital D)</w:t>
      </w:r>
    </w:p>
    <w:p>
      <w:pPr>
        <w:pStyle w:val="ListBullet"/>
      </w:pPr>
      <w:r>
        <w:t>Wrong apiVersion v1 for Deployment: use apps/v1</w:t>
      </w:r>
    </w:p>
    <w:p>
      <w:pPr>
        <w:pStyle w:val="ListBullet"/>
      </w:pPr>
      <w:r>
        <w:t>create fails object exists: delete deployment first or use apply -f</w:t>
      </w:r>
    </w:p>
    <w:p>
      <w:pPr>
        <w:pStyle w:val="ListBullet"/>
      </w:pPr>
      <w:r>
        <w:t>Imperative create missing replicas: add --replicas=N flag explicitly</w:t>
      </w:r>
    </w:p>
    <w:p>
      <w:pPr>
        <w:pStyle w:val="Heading1"/>
      </w:pPr>
      <w:r>
        <w:t>6. Interview Q&amp;A (5 yr level)</w:t>
      </w:r>
    </w:p>
    <w:p>
      <w:pPr/>
      <w:r>
        <w:t>Q: Deployment shows 0/4 READY but 4 pods exist — what do you check first? A: kubectl get pods for status, then describe pod for image/events</w:t>
      </w:r>
    </w:p>
    <w:p>
      <w:pPr/>
      <w:r>
        <w:t>Q: Error no kind deployment registered — cause? A: kind field lowercase; must be Deployment with capital D</w:t>
      </w:r>
    </w:p>
    <w:p>
      <w:pPr/>
      <w:r>
        <w:t>Q: Difference create -f vs create deployment CLI? A: -f uses YAML manifest; CLI creates minimal deployment without writing YAML</w:t>
      </w:r>
    </w:p>
    <w:p>
      <w:pPr/>
      <w:r>
        <w:t>Q: Who creates ReplicaSet when you create Deployment? A: Deployment controller automatically</w:t>
      </w:r>
    </w:p>
    <w:p>
      <w:pPr/>
      <w:r>
        <w:t>Q: How to create deployment with 3 replicas without YAML file? A: kubectl create deployment NAME --image=IMG --replicas=3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kind: deployment lowercase — instant BadRequest error</w:t>
      </w:r>
    </w:p>
    <w:p>
      <w:pPr>
        <w:pStyle w:val="ListBullet"/>
      </w:pPr>
      <w:r>
        <w:t>Copying image name wrong — busybox888 vs busybox:888 vs busybox</w:t>
      </w:r>
    </w:p>
    <w:p>
      <w:pPr>
        <w:pStyle w:val="ListBullet"/>
      </w:pPr>
      <w:r>
        <w:t>Not using describe when pods not Ready — wastes time</w:t>
      </w:r>
    </w:p>
    <w:p>
      <w:pPr>
        <w:pStyle w:val="ListBullet"/>
      </w:pPr>
      <w:r>
        <w:t>Forgetting --replicas flag in imperative create (defaults to 1)</w:t>
      </w:r>
    </w:p>
    <w:p>
      <w:pPr>
        <w:pStyle w:val="ListBullet"/>
      </w:pPr>
      <w:r>
        <w:t>Typing deployment name wrong — copy-paste from question text</w:t>
      </w:r>
    </w:p>
    <w:p>
      <w:pPr>
        <w:pStyle w:val="ListBullet"/>
      </w:pPr>
      <w:r>
        <w:t>Checking only get deploy without get pods when debugging</w:t>
      </w:r>
    </w:p>
    <w:p>
      <w:pPr>
        <w:pStyle w:val="Heading1"/>
      </w:pPr>
      <w:r>
        <w:t>8. Cheat Sheet</w:t>
      </w:r>
    </w:p>
    <w:p>
      <w:pPr/>
      <w:r>
        <w:t>Clean check: get po | get rs | get deploy</w:t>
        <w:br/>
        <w:t>Broken deploy: get deploy → 0/N READY → get pods → describe pod</w:t>
        <w:br/>
        <w:t>YAML fix: apiVersion apps/v1 | kind: Deployment</w:t>
        <w:br/>
        <w:t>File create: kubectl create -f file.yaml</w:t>
        <w:br/>
        <w:t>CLI create: kubectl create deployment NAME --image=IMG --replicas=N</w:t>
        <w:br/>
        <w:t>Verify: kubectl get deploy → N/N READY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0 READY with 4 pods = pods exist but failing — usually image or config</w:t>
      </w:r>
    </w:p>
    <w:p>
      <w:pPr>
        <w:pStyle w:val="ListBullet"/>
      </w:pPr>
      <w:r>
        <w:t>describe pod is the go-to debug command for pod failures</w:t>
      </w:r>
    </w:p>
    <w:p>
      <w:pPr>
        <w:pStyle w:val="ListBullet"/>
      </w:pPr>
      <w:r>
        <w:t>YAML kind field is PascalCase — Deployment, ReplicaSet, Pod</w:t>
      </w:r>
    </w:p>
    <w:p>
      <w:pPr>
        <w:pStyle w:val="ListBullet"/>
      </w:pPr>
      <w:r>
        <w:t>Exams test both YAML file create and imperative CLI create</w:t>
      </w:r>
    </w:p>
    <w:p>
      <w:pPr>
        <w:pStyle w:val="ListBullet"/>
      </w:pPr>
      <w:r>
        <w:t>Copy-paste names from question to avoid typos</w:t>
      </w:r>
    </w:p>
    <w:p>
      <w:pPr>
        <w:pStyle w:val="ListBullet"/>
      </w:pPr>
      <w:r>
        <w:t>Always verify with get deploy after create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Confirm 0 pods, 0 rs, 0 deployments</w:t>
      </w:r>
    </w:p>
    <w:p>
      <w:pPr>
        <w:pStyle w:val="ListBullet"/>
      </w:pPr>
      <w:r>
        <w:t>Observe frontend-deployment 0/4 READY</w:t>
      </w:r>
    </w:p>
    <w:p>
      <w:pPr>
        <w:pStyle w:val="ListBullet"/>
      </w:pPr>
      <w:r>
        <w:t>get rs — confirm 1 RS with 4 pods</w:t>
      </w:r>
    </w:p>
    <w:p>
      <w:pPr>
        <w:pStyle w:val="ListBullet"/>
      </w:pPr>
      <w:r>
        <w:t>describe pod — identify busybox888 bad image</w:t>
      </w:r>
    </w:p>
    <w:p>
      <w:pPr>
        <w:pStyle w:val="ListBullet"/>
      </w:pPr>
      <w:r>
        <w:t>Fix deployment-definition-1.yaml kind: Deployment</w:t>
      </w:r>
    </w:p>
    <w:p>
      <w:pPr>
        <w:pStyle w:val="ListBullet"/>
      </w:pPr>
      <w:r>
        <w:t>kubectl create -f deployment-definition-1.yaml succeeds</w:t>
      </w:r>
    </w:p>
    <w:p>
      <w:pPr>
        <w:pStyle w:val="ListBullet"/>
      </w:pPr>
      <w:r>
        <w:t>kubectl create deployment httpd-frontend --image=httpd:2.4-alpine --replicas=3</w:t>
      </w:r>
    </w:p>
    <w:p>
      <w:pPr>
        <w:pStyle w:val="ListBullet"/>
      </w:pPr>
      <w:r>
        <w:t>kubectl get deploy — httpd-frontend 3/3 READY</w:t>
      </w:r>
    </w:p>
    <w:p>
      <w:pPr>
        <w:pStyle w:val="Heading1"/>
      </w:pPr>
      <w:r>
        <w:t>11. Self-Test</w:t>
      </w:r>
    </w:p>
    <w:p>
      <w:pPr>
        <w:pStyle w:val="ListNumber"/>
      </w:pPr>
      <w:r>
        <w:t>Commands to verify clean cluster before lab?</w:t>
      </w:r>
    </w:p>
    <w:p>
      <w:pPr>
        <w:pStyle w:val="ListNumber"/>
      </w:pPr>
      <w:r>
        <w:t>frontend-deployment shows 0/4 READY — first debug command?</w:t>
      </w:r>
    </w:p>
    <w:p>
      <w:pPr>
        <w:pStyle w:val="ListNumber"/>
      </w:pPr>
      <w:r>
        <w:t>What image caused the failure in this lab?</w:t>
      </w:r>
    </w:p>
    <w:p>
      <w:pPr>
        <w:pStyle w:val="ListNumber"/>
      </w:pPr>
      <w:r>
        <w:t>Fix for error no kind deployment registered?</w:t>
      </w:r>
    </w:p>
    <w:p>
      <w:pPr>
        <w:pStyle w:val="ListNumber"/>
      </w:pPr>
      <w:r>
        <w:t>CLI command to create httpd-frontend with 3 replicas?</w:t>
      </w:r>
    </w:p>
    <w:p>
      <w:pPr>
        <w:pStyle w:val="ListNumber"/>
      </w:pPr>
      <w:r>
        <w:t>How to verify deployment success after create?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