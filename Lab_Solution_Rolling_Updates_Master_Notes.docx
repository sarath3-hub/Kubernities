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Rolling Updates - Master Notes</w:t>
      </w:r>
    </w:p>
    <w:p>
      <w:pPr>
        <w:pStyle w:val="Heading1"/>
      </w:pPr>
      <w:r>
        <w:t>1. What &amp; Why</w:t>
      </w:r>
    </w:p>
    <w:p>
      <w:r>
        <w:t>Lab: compare RollingUpdate vs Recreate using webapp-color frontend deployment with curl-test traffic simulation.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Inspect frontend deployment — 4 pods, v1 blue</w:t>
      </w:r>
    </w:p>
    <w:p>
      <w:pPr>
        <w:pStyle w:val="ListNumber"/>
      </w:pPr>
      <w:r>
        <w:t>set image to v2 — RollingUpdate replaces pods one at a time</w:t>
      </w:r>
    </w:p>
    <w:p>
      <w:pPr>
        <w:pStyle w:val="ListNumber"/>
      </w:pPr>
      <w:r>
        <w:t>curl-test shows blue→mixed→green transition</w:t>
      </w:r>
    </w:p>
    <w:p>
      <w:pPr>
        <w:pStyle w:val="ListNumber"/>
      </w:pPr>
      <w:r>
        <w:t>edit strategy to Recreate</w:t>
      </w:r>
    </w:p>
    <w:p>
      <w:pPr>
        <w:pStyle w:val="ListNumber"/>
      </w:pPr>
      <w:r>
        <w:t>set image to v3 — all pods down then up — Failed/Bad Gateway</w:t>
      </w:r>
    </w:p>
    <w:p>
      <w:pPr>
        <w:pStyle w:val="ListNumber"/>
      </w:pPr>
      <w:r>
        <w:t>Final state v3 red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frontend deployment — 4 replicas, container simple-webapp</w:t>
      </w:r>
    </w:p>
    <w:p>
      <w:pPr>
        <w:pStyle w:val="ListBullet"/>
      </w:pPr>
      <w:r>
        <w:t>kodekloud/webapp-color:v1/v2/v3 — blue/green/red colors</w:t>
      </w:r>
    </w:p>
    <w:p>
      <w:pPr>
        <w:pStyle w:val="ListBullet"/>
      </w:pPr>
      <w:r>
        <w:t>RollingUpdate default — gradual pod replacement, zero downtime</w:t>
      </w:r>
    </w:p>
    <w:p>
      <w:pPr>
        <w:pStyle w:val="ListBullet"/>
      </w:pPr>
      <w:r>
        <w:t>maxUnavailable 25% — with 4 pods = 1 pod down max at a time</w:t>
      </w:r>
    </w:p>
    <w:p>
      <w:pPr>
        <w:pStyle w:val="ListBullet"/>
      </w:pPr>
      <w:r>
        <w:t>maxSurge 25% — can create extra pods during update</w:t>
      </w:r>
    </w:p>
    <w:p>
      <w:pPr>
        <w:pStyle w:val="ListBullet"/>
      </w:pPr>
      <w:r>
        <w:t>Recreate — all old pods terminated first, then new pods — downtime</w:t>
      </w:r>
    </w:p>
    <w:p>
      <w:pPr>
        <w:pStyle w:val="ListBullet"/>
      </w:pPr>
      <w:r>
        <w:t>set image format: deploy NAME CONTAINER=IMAGE:TAG</w:t>
      </w:r>
    </w:p>
    <w:p>
      <w:pPr>
        <w:pStyle w:val="ListBullet"/>
      </w:pPr>
      <w:r>
        <w:t>curl-test.sh — simulates user traffic during rollout</w:t>
      </w:r>
    </w:p>
    <w:p>
      <w:pPr>
        <w:pStyle w:val="Heading1"/>
      </w:pPr>
      <w:r>
        <w:t>4. Commands</w:t>
      </w:r>
    </w:p>
    <w:p>
      <w:r>
        <w:t>kubectl get pods / kubectl get deploy</w:t>
      </w:r>
    </w:p>
    <w:p>
      <w:r>
        <w:t>kubectl describe deploy frontend</w:t>
      </w:r>
    </w:p>
    <w:p>
      <w:r>
        <w:t>./curl-test.sh — test app color and version</w:t>
      </w:r>
    </w:p>
    <w:p>
      <w:r>
        <w:t>kubectl set image deploy frontend simple-webapp=kodekloud/webapp-color:v2</w:t>
      </w:r>
    </w:p>
    <w:p>
      <w:r>
        <w:t>kubectl edit deployment frontend — change strategy to Recreate</w:t>
      </w:r>
    </w:p>
    <w:p>
      <w:r>
        <w:t>kubectl set image deploy frontend simple-webapp=kodekloud/webapp-color:v3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curl-test shows Failed during v3 update: Expected with Recreate — all pods down temporarily</w:t>
      </w:r>
    </w:p>
    <w:p>
      <w:pPr>
        <w:pStyle w:val="ListBullet"/>
      </w:pPr>
      <w:r>
        <w:t>set image fails: Check deployment name frontend and container name simple-webapp</w:t>
      </w:r>
    </w:p>
    <w:p>
      <w:pPr>
        <w:pStyle w:val="ListBullet"/>
      </w:pPr>
      <w:r>
        <w:t>Still blue after set image v2: Wait for rollout — run describe deploy, check rollout status</w:t>
      </w:r>
    </w:p>
    <w:p>
      <w:pPr>
        <w:pStyle w:val="ListBullet"/>
      </w:pPr>
      <w:r>
        <w:t>Recreate still has rollingUpdate params: Remove maxSurge/maxUnavailable when switching to Recreate</w:t>
      </w:r>
    </w:p>
    <w:p>
      <w:pPr>
        <w:pStyle w:val="Heading1"/>
      </w:pPr>
      <w:r>
        <w:t>6. Interview Q&amp;A (5 yr level)</w:t>
      </w:r>
    </w:p>
    <w:p>
      <w:r>
        <w:t>Q: RollingUpdate vs Recreate? A: Rolling = gradual zero downtime; Recreate = all down then up with downtime</w:t>
      </w:r>
    </w:p>
    <w:p>
      <w:r>
        <w:t>Q: 4 replicas, maxUnavailable 25% — how many pods down? A: 1 pod (25% of 4 = 1)</w:t>
      </w:r>
    </w:p>
    <w:p>
      <w:r>
        <w:t>Q: set image syntax? A: kubectl set image deploy/NAME CONTAINER=IMAGE:TAG</w:t>
      </w:r>
    </w:p>
    <w:p>
      <w:r>
        <w:t>Q: Why Failed during Recreate upgrade? A: All old pods terminated before new ones ready</w:t>
      </w:r>
    </w:p>
    <w:p>
      <w:r>
        <w:t>Q: Default deployment strategy? A: RollingUpdate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Wrong container name in set image — must match pod template container name</w:t>
      </w:r>
    </w:p>
    <w:p>
      <w:pPr>
        <w:pStyle w:val="ListBullet"/>
      </w:pPr>
      <w:r>
        <w:t>Using deployment name wrong — frontend not myapp-deployment</w:t>
      </w:r>
    </w:p>
    <w:p>
      <w:pPr>
        <w:pStyle w:val="ListBullet"/>
      </w:pPr>
      <w:r>
        <w:t>Forgetting to remove rollingUpdate block when switching to Recreate</w:t>
      </w:r>
    </w:p>
    <w:p>
      <w:pPr>
        <w:pStyle w:val="ListBullet"/>
      </w:pPr>
      <w:r>
        <w:t>Expecting zero downtime with Recreate strategy</w:t>
      </w:r>
    </w:p>
    <w:p>
      <w:pPr>
        <w:pStyle w:val="Heading1"/>
      </w:pPr>
      <w:r>
        <w:t>8. Cheat Sheet</w:t>
      </w:r>
    </w:p>
    <w:p>
      <w:r>
        <w:t>describe deploy frontend → image, strategy</w:t>
        <w:br/>
        <w:t>set image deploy frontend simple-webapp=kodekloud/webapp-color:v2</w:t>
        <w:br/>
        <w:t>edit deployment frontend → strategy type Recreate</w:t>
        <w:br/>
        <w:t>set image ... v3 → expect Failed in curl-test</w:t>
        <w:br/>
        <w:t>v1=blue | v2=green | v3=red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RollingUpdate — production default, no downtime</w:t>
      </w:r>
    </w:p>
    <w:p>
      <w:pPr>
        <w:pStyle w:val="ListBullet"/>
      </w:pPr>
      <w:r>
        <w:t>Recreate — quick but causes Bad Gateway downtime</w:t>
      </w:r>
    </w:p>
    <w:p>
      <w:pPr>
        <w:pStyle w:val="ListBullet"/>
      </w:pPr>
      <w:r>
        <w:t>curl-test proves rolling update in real time</w:t>
      </w:r>
    </w:p>
    <w:p>
      <w:pPr>
        <w:pStyle w:val="ListBullet"/>
      </w:pPr>
      <w:r>
        <w:t>25% maxUnavailable with 4 pods = 1 pod at a time</w:t>
      </w:r>
    </w:p>
    <w:p>
      <w:pPr>
        <w:pStyle w:val="ListBullet"/>
      </w:pPr>
      <w:r>
        <w:t>Always verify container name before set image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get pods/deploy — confirm 4 pods</w:t>
      </w:r>
    </w:p>
    <w:p>
      <w:pPr>
        <w:pStyle w:val="ListBullet"/>
      </w:pPr>
      <w:r>
        <w:t>describe deploy — answer image v1 and RollingUpdate</w:t>
      </w:r>
    </w:p>
    <w:p>
      <w:pPr>
        <w:pStyle w:val="ListBullet"/>
      </w:pPr>
      <w:r>
        <w:t>curl-test — confirm all blue</w:t>
      </w:r>
    </w:p>
    <w:p>
      <w:pPr>
        <w:pStyle w:val="ListBullet"/>
      </w:pPr>
      <w:r>
        <w:t>set image v2 — watch blue/green mix then all green</w:t>
      </w:r>
    </w:p>
    <w:p>
      <w:pPr>
        <w:pStyle w:val="ListBullet"/>
      </w:pPr>
      <w:r>
        <w:t>edit strategy Recreate</w:t>
      </w:r>
    </w:p>
    <w:p>
      <w:pPr>
        <w:pStyle w:val="ListBullet"/>
      </w:pPr>
      <w:r>
        <w:t>set image v3 — observe Failed then red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How many pods in frontend deployment?</w:t>
      </w:r>
    </w:p>
    <w:p>
      <w:pPr>
        <w:pStyle w:val="ListNumber"/>
      </w:pPr>
      <w:r>
        <w:t>What image and strategy from describe deploy?</w:t>
      </w:r>
    </w:p>
    <w:p>
      <w:pPr>
        <w:pStyle w:val="ListNumber"/>
      </w:pPr>
      <w:r>
        <w:t>Command to upgrade to v2?</w:t>
      </w:r>
    </w:p>
    <w:p>
      <w:pPr>
        <w:pStyle w:val="ListNumber"/>
      </w:pPr>
      <w:r>
        <w:t>With 4 replicas and 25% maxUnavailable — pods down at once?</w:t>
      </w:r>
    </w:p>
    <w:p>
      <w:pPr>
        <w:pStyle w:val="ListNumber"/>
      </w:pPr>
      <w:r>
        <w:t>Difference RollingUpdate vs Recreate during upgrade?</w:t>
      </w:r>
    </w:p>
    <w:p>
      <w:pPr>
        <w:pStyle w:val="ListNumber"/>
      </w:pPr>
      <w:r>
        <w:t>Expected curl-test output during v3 Recreate upgrade?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