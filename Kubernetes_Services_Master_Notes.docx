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Services - Master Notes</w:t>
      </w:r>
    </w:p>
    <w:p>
      <w:pPr>
        <w:pStyle w:val="Heading1"/>
      </w:pPr>
      <w:r>
        <w:t>1. What &amp; Why</w:t>
      </w:r>
    </w:p>
    <w:p>
      <w:r>
        <w:t>Services provide stable network endpoint for dynamic pods. Enable internal pod-to-pod and external user access. Pod IPs ephemeral and not routable externally — Services solve this.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App has pod groups — frontend, backend, database</w:t>
      </w:r>
    </w:p>
    <w:p>
      <w:pPr>
        <w:pStyle w:val="ListNumber"/>
      </w:pPr>
      <w:r>
        <w:t>Pod IP 10.244.0.2 not accessible from laptop — separate internal network</w:t>
      </w:r>
    </w:p>
    <w:p>
      <w:pPr>
        <w:pStyle w:val="ListNumber"/>
      </w:pPr>
      <w:r>
        <w:t>Service object maps nodePort on node to targetPort on pod</w:t>
      </w:r>
    </w:p>
    <w:p>
      <w:pPr>
        <w:pStyle w:val="ListNumber"/>
      </w:pPr>
      <w:r>
        <w:t>External user: nodeIP:nodePort (192.168.1.2:30008)</w:t>
      </w:r>
    </w:p>
    <w:p>
      <w:pPr>
        <w:pStyle w:val="ListNumber"/>
      </w:pPr>
      <w:r>
        <w:t>Selector with labels links Service to correct pods</w:t>
      </w:r>
    </w:p>
    <w:p>
      <w:pPr>
        <w:pStyle w:val="ListNumber"/>
      </w:pPr>
      <w:r>
        <w:t>Multiple matching pods — auto load balanced (random algorithm)</w:t>
      </w:r>
    </w:p>
    <w:p>
      <w:pPr>
        <w:pStyle w:val="ListNumber"/>
      </w:pPr>
      <w:r>
        <w:t>Multi-node — same nodePort on all nodes automatically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Service types: NodePort, ClusterIP, LoadBalancer</w:t>
      </w:r>
    </w:p>
    <w:p>
      <w:pPr>
        <w:pStyle w:val="ListBullet"/>
      </w:pPr>
      <w:r>
        <w:t>NodePort — external access via node IP + port 30000-32767</w:t>
      </w:r>
    </w:p>
    <w:p>
      <w:pPr>
        <w:pStyle w:val="ListBullet"/>
      </w:pPr>
      <w:r>
        <w:t>ClusterIP — internal virtual IP for inter-service communication</w:t>
      </w:r>
    </w:p>
    <w:p>
      <w:pPr>
        <w:pStyle w:val="ListBullet"/>
      </w:pPr>
      <w:r>
        <w:t>LoadBalancer — cloud provider LB for production external access</w:t>
      </w:r>
    </w:p>
    <w:p>
      <w:pPr>
        <w:pStyle w:val="ListBullet"/>
      </w:pPr>
      <w:r>
        <w:t>targetPort — port on pod (e.g. 80)</w:t>
      </w:r>
    </w:p>
    <w:p>
      <w:pPr>
        <w:pStyle w:val="ListBullet"/>
      </w:pPr>
      <w:r>
        <w:t>port — port on service object (mandatory field)</w:t>
      </w:r>
    </w:p>
    <w:p>
      <w:pPr>
        <w:pStyle w:val="ListBullet"/>
      </w:pPr>
      <w:r>
        <w:t>nodePort — external port on node (30008 example)</w:t>
      </w:r>
    </w:p>
    <w:p>
      <w:pPr>
        <w:pStyle w:val="ListBullet"/>
      </w:pPr>
      <w:r>
        <w:t>ClusterIP — internal IP assigned to service</w:t>
      </w:r>
    </w:p>
    <w:p>
      <w:pPr>
        <w:pStyle w:val="ListBullet"/>
      </w:pPr>
      <w:r>
        <w:t>selector + labels — links service to pods</w:t>
      </w:r>
    </w:p>
    <w:p>
      <w:pPr>
        <w:pStyle w:val="ListBullet"/>
      </w:pPr>
      <w:r>
        <w:t>ports is array — multiple mappings possible</w:t>
      </w:r>
    </w:p>
    <w:p>
      <w:pPr>
        <w:pStyle w:val="ListBullet"/>
      </w:pPr>
      <w:r>
        <w:t>Service auto-updates when pods scale up/down</w:t>
      </w:r>
    </w:p>
    <w:p>
      <w:pPr>
        <w:pStyle w:val="Heading1"/>
      </w:pPr>
      <w:r>
        <w:t>4. Commands</w:t>
      </w:r>
    </w:p>
    <w:p>
      <w:r>
        <w:t>kubectl create -f service-definition.yaml — create service from YAML</w:t>
      </w:r>
    </w:p>
    <w:p>
      <w:r>
        <w:t>kubectl get services — list services with ClusterIP and ports</w:t>
      </w:r>
    </w:p>
    <w:p>
      <w:r>
        <w:t>curl http://&lt;nodeIP&gt;:&lt;nodePort&gt; — external access test e.g. curl http://192.168.1.2:30008</w:t>
      </w:r>
    </w:p>
    <w:p>
      <w:r>
        <w:t>kubectl get svc — short form of get services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Cannot access pod IP from laptop: Pod on internal network — use Service NodePort or port-forward</w:t>
      </w:r>
    </w:p>
    <w:p>
      <w:pPr>
        <w:pStyle w:val="ListBullet"/>
      </w:pPr>
      <w:r>
        <w:t>Connection refused on nodePort: Check nodePort in range 30000-32767; check selector matches pod labels</w:t>
      </w:r>
    </w:p>
    <w:p>
      <w:pPr>
        <w:pStyle w:val="ListBullet"/>
      </w:pPr>
      <w:r>
        <w:t>Service has no endpoints: Selector labels do not match any pod labels</w:t>
      </w:r>
    </w:p>
    <w:p>
      <w:pPr>
        <w:pStyle w:val="ListBullet"/>
      </w:pPr>
      <w:r>
        <w:t>Wrong pod receiving traffic: Fix selector labels in service YAML</w:t>
      </w:r>
    </w:p>
    <w:p>
      <w:pPr>
        <w:pStyle w:val="Heading1"/>
      </w:pPr>
      <w:r>
        <w:t>6. Interview Q&amp;A (5 yr level)</w:t>
      </w:r>
    </w:p>
    <w:p>
      <w:r>
        <w:t>Q: Why not use pod IP directly? A: Ephemeral, not externally routable, changes on recreate</w:t>
      </w:r>
    </w:p>
    <w:p>
      <w:r>
        <w:t>Q: NodePort vs ClusterIP? A: NodePort external via node:port; ClusterIP internal only</w:t>
      </w:r>
    </w:p>
    <w:p>
      <w:r>
        <w:t>Q: Three ports in NodePort service? A: targetPort (pod), port (service), nodePort (node external)</w:t>
      </w:r>
    </w:p>
    <w:p>
      <w:r>
        <w:t>Q: Mandatory port field? A: port is mandatory; targetPort defaults to port; nodePort auto if omitted</w:t>
      </w:r>
    </w:p>
    <w:p>
      <w:r>
        <w:t>Q: How Service finds pods? A: selector matches pod labels — same as ReplicaSet</w:t>
      </w:r>
    </w:p>
    <w:p>
      <w:r>
        <w:t>Q: Multiple pods load balancing? A: Service auto selects all matching pods, random load balance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nodePort outside 30000-32767 range — invalid</w:t>
      </w:r>
    </w:p>
    <w:p>
      <w:pPr>
        <w:pStyle w:val="ListBullet"/>
      </w:pPr>
      <w:r>
        <w:t>Forgetting selector in service YAML — no endpoints</w:t>
      </w:r>
    </w:p>
    <w:p>
      <w:pPr>
        <w:pStyle w:val="ListBullet"/>
      </w:pPr>
      <w:r>
        <w:t>Confusing port vs targetPort vs nodePort</w:t>
      </w:r>
    </w:p>
    <w:p>
      <w:pPr>
        <w:pStyle w:val="ListBullet"/>
      </w:pPr>
      <w:r>
        <w:t>Thinking nodePort must be configured per node manually — K8s does it automatically</w:t>
      </w:r>
    </w:p>
    <w:p>
      <w:pPr>
        <w:pStyle w:val="ListBullet"/>
      </w:pPr>
      <w:r>
        <w:t>Using pod IP instead of service name for internal communication</w:t>
      </w:r>
    </w:p>
    <w:p>
      <w:pPr>
        <w:pStyle w:val="Heading1"/>
      </w:pPr>
      <w:r>
        <w:t>8. Cheat Sheet</w:t>
      </w:r>
    </w:p>
    <w:p>
      <w:r>
        <w:t>Types: NodePort | ClusterIP | LoadBalancer</w:t>
        <w:br/>
        <w:t>targetPort=80 (pod) | port=80 (service, mandatory) | nodePort=30008 (30000-32767)</w:t>
        <w:br/>
        <w:t>selector: app: my-app — must match pod labels</w:t>
        <w:br/>
        <w:t>External: curl nodeIP:nodePort</w:t>
        <w:br/>
        <w:t>Internal: ClusterIP or DNS service name</w:t>
        <w:br/>
        <w:t>kubectl create -f svc.yaml | kubectl get svc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Services = stable endpoint for ephemeral pods</w:t>
      </w:r>
    </w:p>
    <w:p>
      <w:pPr>
        <w:pStyle w:val="ListBullet"/>
      </w:pPr>
      <w:r>
        <w:t>NodePort for external access without SSH into node</w:t>
      </w:r>
    </w:p>
    <w:p>
      <w:pPr>
        <w:pStyle w:val="ListBullet"/>
      </w:pPr>
      <w:r>
        <w:t>Labels + selector connect Service to Pods</w:t>
      </w:r>
    </w:p>
    <w:p>
      <w:pPr>
        <w:pStyle w:val="ListBullet"/>
      </w:pPr>
      <w:r>
        <w:t>Scaling pods — Service auto updates endpoints</w:t>
      </w:r>
    </w:p>
    <w:p>
      <w:pPr>
        <w:pStyle w:val="ListBullet"/>
      </w:pPr>
      <w:r>
        <w:t>Multi-node — same nodePort on all nodes</w:t>
      </w:r>
    </w:p>
    <w:p>
      <w:pPr>
        <w:pStyle w:val="ListBullet"/>
      </w:pPr>
      <w:r>
        <w:t>Load balancing built into Service (random algorithm)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NodePort service YAML with type, ports, selector</w:t>
      </w:r>
    </w:p>
    <w:p>
      <w:pPr>
        <w:pStyle w:val="ListBullet"/>
      </w:pPr>
      <w:r>
        <w:t>Create service with kubectl create -f</w:t>
      </w:r>
    </w:p>
    <w:p>
      <w:pPr>
        <w:pStyle w:val="ListBullet"/>
      </w:pPr>
      <w:r>
        <w:t>Verify with kubectl get services</w:t>
      </w:r>
    </w:p>
    <w:p>
      <w:pPr>
        <w:pStyle w:val="ListBullet"/>
      </w:pPr>
      <w:r>
        <w:t>Access via curl nodeIP:nodePort from laptop</w:t>
      </w:r>
    </w:p>
    <w:p>
      <w:pPr>
        <w:pStyle w:val="ListBullet"/>
      </w:pPr>
      <w:r>
        <w:t>Scale pods — confirm service routes to all pods</w:t>
      </w:r>
    </w:p>
    <w:p>
      <w:pPr>
        <w:pStyle w:val="ListBullet"/>
      </w:pPr>
      <w:r>
        <w:t>Explain targetPort vs port vs nodePort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do we need Services if pods have IPs?</w:t>
      </w:r>
    </w:p>
    <w:p>
      <w:pPr>
        <w:pStyle w:val="ListNumber"/>
      </w:pPr>
      <w:r>
        <w:t>Name three service types and their use cases</w:t>
      </w:r>
    </w:p>
    <w:p>
      <w:pPr>
        <w:pStyle w:val="ListNumber"/>
      </w:pPr>
      <w:r>
        <w:t>What are targetPort, port, and nodePort?</w:t>
      </w:r>
    </w:p>
    <w:p>
      <w:pPr>
        <w:pStyle w:val="ListNumber"/>
      </w:pPr>
      <w:r>
        <w:t>Which port field is mandatory?</w:t>
      </w:r>
    </w:p>
    <w:p>
      <w:pPr>
        <w:pStyle w:val="ListNumber"/>
      </w:pPr>
      <w:r>
        <w:t>How does Service connect to the right pods?</w:t>
      </w:r>
    </w:p>
    <w:p>
      <w:pPr>
        <w:pStyle w:val="ListNumber"/>
      </w:pPr>
      <w:r>
        <w:t>What happens when you add more pods with same labels?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