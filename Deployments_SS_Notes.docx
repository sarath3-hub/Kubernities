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Deployments - SS Notes</w:t>
      </w:r>
    </w:p>
    <w:p>
      <w:r>
        <w:t>In this lecture we talk about Kubernetes deployments. For a minute forget about pods and replica sets and talk about how you might deploy your application in a production environment.</w:t>
      </w:r>
    </w:p>
    <w:p>
      <w:r>
        <w:t>Say you have a web server deployed in production. You need many instances of the web server running. Whenever newer versions of application builds become available on the Docker registry you would like to upgrade Docker instances seamlessly. However when you upgrade you do not want to upgrade all at once as this may impact users. Upgrade one after another — that kind of upgrade is known as rolling updates.</w:t>
      </w:r>
    </w:p>
    <w:p>
      <w:r>
        <w:t>Suppose one upgrade resulted in unexpected error and you are asked to undo the recent change. You would like to roll back changes recently carried out. Finally you might want to make multiple changes such as upgrading web server versions, scaling environment, and modifying resource allocations. You do not want to apply each change immediately after the command is run.</w:t>
      </w:r>
    </w:p>
    <w:p>
      <w:r>
        <w:t>Deployments sit higher in the hierarchy than ReplicaSets. Deployments help upgrade underlying instances seamlessly using rolling updates, undo changes, and pause and resume changes so multiple changes can be rolled out together.</w:t>
      </w:r>
    </w:p>
    <w:p>
      <w:r>
        <w:t>Deployment definition file is very similar to ReplicaSet. kind is Deployment. apiVersion apps/v1. metadata with name and labels. spec contains template with pod definition inside, replicas, and selector.</w:t>
      </w:r>
    </w:p>
    <w:p>
      <w:r>
        <w:t>Run kubectl create command and specify deployment definition file. Run kubectl get deployments command to see deployments.</w:t>
      </w:r>
    </w:p>
    <w:p>
      <w:r>
        <w:t>When deployment is created it automatically creates a replica set. kubectl get replicaset shows new replica set named after deployment. Replica sets create pods. kubectl get pods shows pods named with deployment name and replica set name combined.</w:t>
      </w:r>
    </w:p>
    <w:p>
      <w:r>
        <w:t>Replica sets and deployments seem similar so far but deployment is a different object with advantages discussed in future lectures. Run kubectl get all to see all objects — deployment, replica set, and pods created as part of deployment.</w:t>
      </w:r>
    </w:p>
    <w:p>
      <w:r>
        <w:t>Next section is a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