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YAML Introduction - SS Notes</w:t>
      </w:r>
    </w:p>
    <w:p>
      <w:r>
        <w:t>In this lecture, we take a look at what YAML files are.</w:t>
      </w:r>
    </w:p>
    <w:p>
      <w:r>
        <w:t>If you are familiar with YAML already, feel free to skip this section and head over to the next section.</w:t>
      </w:r>
    </w:p>
    <w:p>
      <w:r>
        <w:t>If you have not worked with YAML in the past, I would highly recommend going through this, because the rest of the course depends entirely on YAML.</w:t>
      </w:r>
    </w:p>
    <w:p>
      <w:r>
        <w:t>If you have worked with other data structure formats like XML or JSON, you should be able to easily pick it up.</w:t>
      </w:r>
    </w:p>
    <w:p>
      <w:r>
        <w:t>Don't worry if you haven't worked on any of these, you should still be able to easily pick it up going through the coding exercises in this section.</w:t>
      </w:r>
    </w:p>
    <w:p>
      <w:r>
        <w:t>YAML stands for YAML Ain't Markup Language.</w:t>
      </w:r>
    </w:p>
    <w:p>
      <w:r>
        <w:t>It is a data serialization language used to write configuration files.</w:t>
      </w:r>
    </w:p>
    <w:p>
      <w:r>
        <w:t>The structure of a YAML file is a map or a dictionary.</w:t>
      </w:r>
    </w:p>
    <w:p>
      <w:r>
        <w:t>A dictionary is a simple key-value pair.</w:t>
      </w:r>
    </w:p>
    <w:p>
      <w:r>
        <w:t>For example, name: John.</w:t>
      </w:r>
    </w:p>
    <w:p>
      <w:r>
        <w:t>Here name is the key and John is the value.</w:t>
      </w:r>
    </w:p>
    <w:p>
      <w:r>
        <w:t>The key and value are separated by a colon followed by a space.</w:t>
      </w:r>
    </w:p>
    <w:p>
      <w:r>
        <w:t>Let's take a look at how an array is represented.</w:t>
      </w:r>
    </w:p>
    <w:p>
      <w:r>
        <w:t>We would like to list some fruits and vegetables.</w:t>
      </w:r>
    </w:p>
    <w:p>
      <w:r>
        <w:t>In YAML, an array or a list is represented by a dash followed by a space.</w:t>
      </w:r>
    </w:p>
    <w:p>
      <w:r>
        <w:t>For example, - Apple, - Orange, - Banana.</w:t>
      </w:r>
    </w:p>
    <w:p>
      <w:r>
        <w:t>Each item in the list starts with a dash.</w:t>
      </w:r>
    </w:p>
    <w:p>
      <w:r>
        <w:t>Let's now look at how you can have complex structures such as lists containing dictionaries containing lists.</w:t>
      </w:r>
    </w:p>
    <w:p>
      <w:r>
        <w:t>For example, a list of employees where each employee has a name, age, and a list of hobbies.</w:t>
      </w:r>
    </w:p>
    <w:p>
      <w:r>
        <w:t>The structure uses indentation to represent hierarchy.</w:t>
      </w:r>
    </w:p>
    <w:p>
      <w:r>
        <w:t>Indentation is very important in YAML.</w:t>
      </w:r>
    </w:p>
    <w:p>
      <w:r>
        <w:t>You must use spaces, not tabs.</w:t>
      </w:r>
    </w:p>
    <w:p>
      <w:r>
        <w:t>Typically two spaces are used for each level of indentation.</w:t>
      </w:r>
    </w:p>
    <w:p>
      <w:r>
        <w:t>Let's say we would like to store the names of six cars.</w:t>
      </w:r>
    </w:p>
    <w:p>
      <w:r>
        <w:t>The names are followed by the color and the model of the car.</w:t>
      </w:r>
    </w:p>
    <w:p>
      <w:r>
        <w:t>This is an example of a list of dictionaries.</w:t>
      </w:r>
    </w:p>
    <w:p>
      <w:r>
        <w:t>Each car is a dictionary with keys like name, color, and model.</w:t>
      </w:r>
    </w:p>
    <w:p>
      <w:r>
        <w:t>The dash indicates each item in the list and the indentation indicates the properties of each item.</w:t>
      </w:r>
    </w:p>
    <w:p>
      <w:r>
        <w:t>That concludes this lecture on YAML.</w:t>
      </w:r>
    </w:p>
    <w:p>
      <w:r>
        <w:t>In the next lecture, we will look at how to create Kubernetes objects using YAML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