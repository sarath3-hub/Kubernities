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Solution - Pods</w:t>
      </w:r>
    </w:p>
    <w:p>
      <w:pPr>
        <w:pStyle w:val="Heading1"/>
      </w:pPr>
      <w:r>
        <w:t>Overview</w:t>
      </w:r>
    </w:p>
    <w:p>
      <w:r>
        <w:t>This lab solution walks through managing pods in Kubernetes. You will list existing pods, create pods with different images, inspect pod details, troubleshoot image pull errors, and update pod configurations using YAML definitions. The video solution helps you get familiar with pods through hands-on Q&amp;A style tasks.</w:t>
      </w:r>
    </w:p>
    <w:p>
      <w:pPr>
        <w:pStyle w:val="Heading1"/>
      </w:pPr>
      <w:r>
        <w:t>Q1 — How many pods exist?</w:t>
      </w:r>
    </w:p>
    <w:p>
      <w:r>
        <w:t>Run kubectl get pods to see pods in the default namespace. For now you can ignore the default namespace detail in the output.</w:t>
      </w:r>
    </w:p>
    <w:p>
      <w:r>
        <w:t>If the output shows No resources found in default namespace, the answer is 0 pods.</w:t>
      </w:r>
    </w:p>
    <w:p>
      <w:pPr>
        <w:pStyle w:val="Heading1"/>
      </w:pPr>
      <w:r>
        <w:t>Q2 — Create nginx pod</w:t>
      </w:r>
    </w:p>
    <w:p>
      <w:r>
        <w:t>Create a new pod using the nginx image. The easiest command is kubectl run.</w:t>
      </w:r>
    </w:p>
    <w:p>
      <w:r>
        <w:t>Syntax: kubectl run &lt;pod-name&gt; --image=&lt;image-name&gt;</w:t>
      </w:r>
    </w:p>
    <w:p>
      <w:r>
        <w:t>Example: kubectl run nginx --image=nginx</w:t>
      </w:r>
    </w:p>
    <w:p>
      <w:r>
        <w:t>You can name the pod anything, but the image name must be nginx. Pod is created successfully.</w:t>
      </w:r>
    </w:p>
    <w:p>
      <w:pPr>
        <w:pStyle w:val="Heading1"/>
      </w:pPr>
      <w:r>
        <w:t>Q3 — How many pods after creating nginx?</w:t>
      </w:r>
    </w:p>
    <w:p>
      <w:r>
        <w:t>Run kubectl get pods again. In addition to the nginx pod you created, other pods may already exist in the lab environment.</w:t>
      </w:r>
    </w:p>
    <w:p>
      <w:r>
        <w:t>In this lab, after creating nginx, the total is 4 pods (nginx plus three newpods-* pods).</w:t>
      </w:r>
    </w:p>
    <w:p>
      <w:pPr>
        <w:pStyle w:val="Heading1"/>
      </w:pPr>
      <w:r>
        <w:t>Q4 — What image used for new pods?</w:t>
      </w:r>
    </w:p>
    <w:p>
      <w:r>
        <w:t>To find the image, look at a pod in detail. Use kubectl describe pod &lt;pod-name&gt; — for example kubectl describe pod newpods-bdmmz.</w:t>
      </w:r>
    </w:p>
    <w:p>
      <w:r>
        <w:t>The output shows pod name, start time, node, and other details. Look at the Containers section — the image used is busybox.</w:t>
      </w:r>
    </w:p>
    <w:p>
      <w:pPr>
        <w:pStyle w:val="Heading1"/>
      </w:pPr>
      <w:r>
        <w:t>Q5 — Which node is the pod placed on?</w:t>
      </w:r>
    </w:p>
    <w:p>
      <w:r>
        <w:t>Two ways to find the node:</w:t>
      </w:r>
    </w:p>
    <w:p>
      <w:r>
        <w:t>1. kubectl describe pod &lt;name&gt; — shows Node: controlplane</w:t>
        <w:br/>
        <w:t>2. kubectl get pods -o wide — shows NODE column</w:t>
      </w:r>
    </w:p>
    <w:p>
      <w:r>
        <w:t>In this lab, pods are on the controlplane node.</w:t>
      </w:r>
    </w:p>
    <w:p>
      <w:pPr>
        <w:pStyle w:val="Heading1"/>
      </w:pPr>
      <w:r>
        <w:t>Q6 — How many containers in webapp pod?</w:t>
      </w:r>
    </w:p>
    <w:p>
      <w:r>
        <w:t>Use kubectl get pods — the READY column shows ready containers / total containers (e.g. 1/2 means 1 ready out of 2 total).</w:t>
      </w:r>
    </w:p>
    <w:p>
      <w:r>
        <w:t>For more detail: kubectl describe pod webapp — Containers section shows two containers: nginx and agentx.</w:t>
      </w:r>
    </w:p>
    <w:p>
      <w:pPr>
        <w:pStyle w:val="Heading1"/>
      </w:pPr>
      <w:r>
        <w:t>Q7 — What images in webapp pod?</w:t>
      </w:r>
    </w:p>
    <w:p>
      <w:r>
        <w:t>kubectl describe pod webapp — Containers section:</w:t>
        <w:br/>
        <w:t>- nginx container uses nginx image</w:t>
        <w:br/>
        <w:t>- agentx container uses agentx image</w:t>
      </w:r>
    </w:p>
    <w:p>
      <w:pPr>
        <w:pStyle w:val="Heading1"/>
      </w:pPr>
      <w:r>
        <w:t>Q8 — State of agentx container?</w:t>
      </w:r>
    </w:p>
    <w:p>
      <w:r>
        <w:t>Look at container details in kubectl describe pod webapp. The agentx container is in Error or Waiting state with Reason: ErrImagePull.</w:t>
      </w:r>
    </w:p>
    <w:p>
      <w:r>
        <w:t>Events section shows Failed to pull image agentx — docker.io/library/agentx does not exist on Docker Hub. READY column shows 1/2 because only nginx is running.</w:t>
      </w:r>
    </w:p>
    <w:p>
      <w:pPr>
        <w:pStyle w:val="Heading1"/>
      </w:pPr>
      <w:r>
        <w:t>Delete webapp pod</w:t>
      </w:r>
    </w:p>
    <w:p>
      <w:r>
        <w:t>kubectl delete pod webapp</w:t>
      </w:r>
    </w:p>
    <w:p>
      <w:r>
        <w:t>Output confirms: pod webapp deleted</w:t>
      </w:r>
    </w:p>
    <w:p>
      <w:pPr>
        <w:pStyle w:val="Heading1"/>
      </w:pPr>
      <w:r>
        <w:t>Create redis pod with wrong image (YAML)</w:t>
      </w:r>
    </w:p>
    <w:p>
      <w:r>
        <w:t>Task: Create pod named redis using image redis123 (intentionally wrong).</w:t>
      </w:r>
    </w:p>
    <w:p>
      <w:r>
        <w:t>Do not use kubectl run directly — practice YAML:</w:t>
        <w:br/>
        <w:t>kubectl run redis --image=redis123 --dry-run=client -o yaml &gt; redis-definition.yaml</w:t>
      </w:r>
    </w:p>
    <w:p>
      <w:r>
        <w:t>Note: simple --dry-run is deprecated — use --dry-run=client.</w:t>
      </w:r>
    </w:p>
    <w:p>
      <w:r>
        <w:t>Then create: kubectl create -f redis-definition.yaml</w:t>
      </w:r>
    </w:p>
    <w:p>
      <w:r>
        <w:t>Pod is created but enters ImagePullBackOff / ErrImagePull error state because redis123 image does not exist.</w:t>
      </w:r>
    </w:p>
    <w:p>
      <w:pPr>
        <w:pStyle w:val="Heading1"/>
      </w:pPr>
      <w:r>
        <w:t>Fix redis image</w:t>
      </w:r>
    </w:p>
    <w:p>
      <w:r>
        <w:t>Change image from redis123 to redis. Two options:</w:t>
        <w:br/>
        <w:t>1. kubectl edit pod redis — edit live in vim</w:t>
        <w:br/>
        <w:t>2. Edit redis-definition.yaml file and apply</w:t>
      </w:r>
    </w:p>
    <w:p>
      <w:r>
        <w:t>Recommended: update YAML file image: redis then:</w:t>
        <w:br/>
        <w:t>kubectl apply -f redis-definition.yaml</w:t>
      </w:r>
    </w:p>
    <w:p>
      <w:r>
        <w:t>You may see a warning about missing kubectl.kubernetes.io/last-applied-configuration annotation — this is normal when applying to a pod created with kubectl create. Pod gets patched and configured.</w:t>
      </w:r>
    </w:p>
    <w:p>
      <w:r>
        <w:t>Verify: kubectl get pods — redis should show Running, READY 1/1</w:t>
      </w:r>
    </w:p>
    <w:p>
      <w:pPr>
        <w:pStyle w:val="Heading1"/>
      </w:pPr>
      <w:r>
        <w:t>Lab answers summary</w:t>
      </w:r>
    </w:p>
    <w:p>
      <w:r>
        <w:t>Q1: 0 pods initially</w:t>
        <w:br/>
        <w:t>Q2: kubectl run nginx --image=nginx</w:t>
        <w:br/>
        <w:t>Q3: 4 pods total</w:t>
        <w:br/>
        <w:t>Q4: busybox image (via describe pod)</w:t>
        <w:br/>
        <w:t>Q5: controlplane node (-o wide or describe)</w:t>
        <w:br/>
        <w:t>Q6: 2 containers in webapp (READY 1/2)</w:t>
        <w:br/>
        <w:t>Q7: nginx + agentx images</w:t>
        <w:br/>
        <w:t>Q8: agentx ErrImagePull — image does not exist</w:t>
        <w:br/>
        <w:t>Delete: kubectl delete pod webapp</w:t>
        <w:br/>
        <w:t>Redis fix: dry-run yaml → create → edit image to redis → apply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