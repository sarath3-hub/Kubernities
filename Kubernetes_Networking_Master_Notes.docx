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Basics of Networking in Kubernetes - Master Notes</w:t>
      </w:r>
    </w:p>
    <w:p>
      <w:pPr>
        <w:pStyle w:val="Heading1"/>
      </w:pPr>
      <w:r>
        <w:t>1. What &amp; Why</w:t>
      </w:r>
    </w:p>
    <w:p>
      <w:r>
        <w:t>Kubernetes networking assigns IP to Pods (not containers like Docker). Pods need unique cluster-wide IPs for communication. K8s does not include networking — CNI plugins required for multi-node.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Single node: internal network 10.244.0.0/16 created at cluster setup</w:t>
      </w:r>
    </w:p>
    <w:p>
      <w:pPr>
        <w:pStyle w:val="ListNumber"/>
      </w:pPr>
      <w:r>
        <w:t>Each pod gets unique IP e.g. 10.244.0.2</w:t>
      </w:r>
    </w:p>
    <w:p>
      <w:pPr>
        <w:pStyle w:val="ListNumber"/>
      </w:pPr>
      <w:r>
        <w:t>Node has external IP e.g. 192.168.1.2 for SSH access</w:t>
      </w:r>
    </w:p>
    <w:p>
      <w:pPr>
        <w:pStyle w:val="ListNumber"/>
      </w:pPr>
      <w:r>
        <w:t>Multi-node: each node may use same 10.244.0.0 range — IP conflicts</w:t>
      </w:r>
    </w:p>
    <w:p>
      <w:pPr>
        <w:pStyle w:val="ListNumber"/>
      </w:pPr>
      <w:r>
        <w:t>Admin installs CNI (Flannel/Calico/Weave) to assign unique IPs cluster-wide</w:t>
      </w:r>
    </w:p>
    <w:p>
      <w:pPr>
        <w:pStyle w:val="ListNumber"/>
      </w:pPr>
      <w:r>
        <w:t>CNI creates routing so all pods communicate without NAT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Pod gets IP — not individual container (unlike Docker)</w:t>
      </w:r>
    </w:p>
    <w:p>
      <w:pPr>
        <w:pStyle w:val="ListBullet"/>
      </w:pPr>
      <w:r>
        <w:t>Internal pod network — typically 10.244.0.0/16 range</w:t>
      </w:r>
    </w:p>
    <w:p>
      <w:pPr>
        <w:pStyle w:val="ListBullet"/>
      </w:pPr>
      <w:r>
        <w:t>Node IP vs Pod IP — node 192.168.x.x, pod 10.244.x.x</w:t>
      </w:r>
    </w:p>
    <w:p>
      <w:pPr>
        <w:pStyle w:val="ListBullet"/>
      </w:pPr>
      <w:r>
        <w:t>Minikube node IP = VM IP inside hypervisor</w:t>
      </w:r>
    </w:p>
    <w:p>
      <w:pPr>
        <w:pStyle w:val="ListBullet"/>
      </w:pPr>
      <w:r>
        <w:t>Pod internal IPs are ephemeral — bad idea for fixed access</w:t>
      </w:r>
    </w:p>
    <w:p>
      <w:pPr>
        <w:pStyle w:val="ListBullet"/>
      </w:pPr>
      <w:r>
        <w:t>Multi-node IP conflict — same 10.244.0.0 on different nodes</w:t>
      </w:r>
    </w:p>
    <w:p>
      <w:pPr>
        <w:pStyle w:val="ListBullet"/>
      </w:pPr>
      <w:r>
        <w:t>Kubernetes requires no-NAT pod-to-pod communication</w:t>
      </w:r>
    </w:p>
    <w:p>
      <w:pPr>
        <w:pStyle w:val="ListBullet"/>
      </w:pPr>
      <w:r>
        <w:t>CNI plugins — Flannel, Calico, Cilium, Weave Net, NSX-T, Cisco ACI</w:t>
      </w:r>
    </w:p>
    <w:p>
      <w:pPr>
        <w:pStyle w:val="ListBullet"/>
      </w:pPr>
      <w:r>
        <w:t>On-prem: Calico/Flannel | VMware: NSX-T | Labs: Weave Net</w:t>
      </w:r>
    </w:p>
    <w:p>
      <w:pPr>
        <w:pStyle w:val="Heading1"/>
      </w:pPr>
      <w:r>
        <w:t>4. Commands</w:t>
      </w:r>
    </w:p>
    <w:p>
      <w:r>
        <w:t>Theory lecture — no new kubectl commands in this topic. Later: kubectl get pods -o wide shows pod IPs.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Pods cannot communicate across nodes: CNI plugin not installed or misconfigured</w:t>
      </w:r>
    </w:p>
    <w:p>
      <w:pPr>
        <w:pStyle w:val="ListBullet"/>
      </w:pPr>
      <w:r>
        <w:t>Duplicate pod IPs in cluster: No CNI — each node assigned same 10.244 range independently</w:t>
      </w:r>
    </w:p>
    <w:p>
      <w:pPr>
        <w:pStyle w:val="ListBullet"/>
      </w:pPr>
      <w:r>
        <w:t>Cannot SSH to pod IP directly: Pod IP is internal cluster network — use Service or kubectl port-forward</w:t>
      </w:r>
    </w:p>
    <w:p>
      <w:pPr>
        <w:pStyle w:val="ListBullet"/>
      </w:pPr>
      <w:r>
        <w:t>Pod IP changed after restart: Expected — pod IPs ephemeral; use Service for stable access</w:t>
      </w:r>
    </w:p>
    <w:p>
      <w:pPr>
        <w:pStyle w:val="Heading1"/>
      </w:pPr>
      <w:r>
        <w:t>6. Interview Q&amp;A (5 yr level)</w:t>
      </w:r>
    </w:p>
    <w:p>
      <w:r>
        <w:t>Q: Docker vs K8s IP assignment? A: Docker assigns IP per container; Kubernetes assigns IP per Pod</w:t>
      </w:r>
    </w:p>
    <w:p>
      <w:r>
        <w:t>Q: Why not use pod IP directly? A: Ephemeral — changes when pod recreated</w:t>
      </w:r>
    </w:p>
    <w:p>
      <w:r>
        <w:t>Q: Multi-node IP conflict problem? A: Each node may use same 10.244.0.0 without CNI — duplicate pod IPs</w:t>
      </w:r>
    </w:p>
    <w:p>
      <w:r>
        <w:t>Q: Does Kubernetes provide networking? A: No — requires external CNI plugin</w:t>
      </w:r>
    </w:p>
    <w:p>
      <w:r>
        <w:t>Q: Flannel vs Calico choice? A: On-prem from scratch use Calico or Flannel; VMware use NSX-T</w:t>
      </w:r>
    </w:p>
    <w:p>
      <w:r>
        <w:t>Q: K8s networking requirements? A: All pods communicate without NAT; nodes reach all pods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Thinking Kubernetes auto-configures multi-node networking — it does NOT</w:t>
      </w:r>
    </w:p>
    <w:p>
      <w:pPr>
        <w:pStyle w:val="ListBullet"/>
      </w:pPr>
      <w:r>
        <w:t>Using pod IP as permanent endpoint in application config</w:t>
      </w:r>
    </w:p>
    <w:p>
      <w:pPr>
        <w:pStyle w:val="ListBullet"/>
      </w:pPr>
      <w:r>
        <w:t>Confusing node IP (192.168.x.x) with pod IP (10.244.x.x)</w:t>
      </w:r>
    </w:p>
    <w:p>
      <w:pPr>
        <w:pStyle w:val="ListBullet"/>
      </w:pPr>
      <w:r>
        <w:t>Believing Flannel enforces NetworkPolicy — it does not (Calico does)</w:t>
      </w:r>
    </w:p>
    <w:p>
      <w:pPr>
        <w:pStyle w:val="Heading1"/>
      </w:pPr>
      <w:r>
        <w:t>8. Cheat Sheet</w:t>
      </w:r>
    </w:p>
    <w:p>
      <w:r>
        <w:t>IP assigned to POD not container</w:t>
        <w:br/>
        <w:t>Single node: 10.244.x.x internal network</w:t>
        <w:br/>
        <w:t>Multi-node: need CNI — else IP conflicts</w:t>
        <w:br/>
        <w:t>Requirements: no NAT pod-to-pod</w:t>
        <w:br/>
        <w:t>CNI: Flannel | Calico | Weave | Cilium | NSX-T</w:t>
        <w:br/>
        <w:t>On-prem: Calico/Flannel | VMware: NSX-T | Lab: Weave Net</w:t>
        <w:br/>
        <w:t>Pod IP ephemeral — use Service later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Kubernetes assigns IP to Pod level</w:t>
      </w:r>
    </w:p>
    <w:p>
      <w:pPr>
        <w:pStyle w:val="ListBullet"/>
      </w:pPr>
      <w:r>
        <w:t>Internal network 10.244.0.0 created at cluster setup</w:t>
      </w:r>
    </w:p>
    <w:p>
      <w:pPr>
        <w:pStyle w:val="ListBullet"/>
      </w:pPr>
      <w:r>
        <w:t>Multi-node needs CNI to avoid IP conflicts</w:t>
      </w:r>
    </w:p>
    <w:p>
      <w:pPr>
        <w:pStyle w:val="ListBullet"/>
      </w:pPr>
      <w:r>
        <w:t>K8s expects admin to meet networking requirements</w:t>
      </w:r>
    </w:p>
    <w:p>
      <w:pPr>
        <w:pStyle w:val="ListBullet"/>
      </w:pPr>
      <w:r>
        <w:t>Never rely on pod internal IP — ephemeral</w:t>
      </w:r>
    </w:p>
    <w:p>
      <w:pPr>
        <w:pStyle w:val="ListBullet"/>
      </w:pPr>
      <w:r>
        <w:t>Services covered in next lectures for stable access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Identify node IP vs pod IP in minikube cluster</w:t>
      </w:r>
    </w:p>
    <w:p>
      <w:pPr>
        <w:pStyle w:val="ListBullet"/>
      </w:pPr>
      <w:r>
        <w:t>Check pod IP range with kubectl get pods -o wide</w:t>
      </w:r>
    </w:p>
    <w:p>
      <w:pPr>
        <w:pStyle w:val="ListBullet"/>
      </w:pPr>
      <w:r>
        <w:t>Understand why two nodes with same 10.244.0.0 causes conflict</w:t>
      </w:r>
    </w:p>
    <w:p>
      <w:pPr>
        <w:pStyle w:val="ListBullet"/>
      </w:pPr>
      <w:r>
        <w:t>List CNI solutions and pick for environment type</w:t>
      </w:r>
    </w:p>
    <w:p>
      <w:pPr>
        <w:pStyle w:val="ListBullet"/>
      </w:pPr>
      <w:r>
        <w:t>Explain no-NAT requirement in own words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Docker vs Kubernetes — who gets the IP?</w:t>
      </w:r>
    </w:p>
    <w:p>
      <w:pPr>
        <w:pStyle w:val="ListNumber"/>
      </w:pPr>
      <w:r>
        <w:t>What IP range do pods typically use?</w:t>
      </w:r>
    </w:p>
    <w:p>
      <w:pPr>
        <w:pStyle w:val="ListNumber"/>
      </w:pPr>
      <w:r>
        <w:t>Why is using pod internal IP a bad idea?</w:t>
      </w:r>
    </w:p>
    <w:p>
      <w:pPr>
        <w:pStyle w:val="ListNumber"/>
      </w:pPr>
      <w:r>
        <w:t>What happens in multi-node without CNI?</w:t>
      </w:r>
    </w:p>
    <w:p>
      <w:pPr>
        <w:pStyle w:val="ListNumber"/>
      </w:pPr>
      <w:r>
        <w:t>Name 3 CNI solutions and when to use each</w:t>
      </w:r>
    </w:p>
    <w:p>
      <w:pPr>
        <w:pStyle w:val="ListNumber"/>
      </w:pPr>
      <w:r>
        <w:t>What are Kubernetes fundamental networking requirements?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