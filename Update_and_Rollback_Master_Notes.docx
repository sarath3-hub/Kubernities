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 and Rollback - Master Notes</w:t>
      </w:r>
    </w:p>
    <w:p>
      <w:pPr>
        <w:pStyle w:val="Heading1"/>
      </w:pPr>
      <w:r>
        <w:t>1. What &amp; Why</w:t>
      </w:r>
    </w:p>
    <w:p>
      <w:pPr/>
      <w:r>
        <w:t>What: Deployment rollouts, revision history, Recreate vs RollingUpdate strategies, update via apply/set image, monitor with rollout status/history, rollback with rollout undo.</w:t>
      </w:r>
    </w:p>
    <w:p>
      <w:pPr/>
      <w:r>
        <w:t>Why: CKA/CKAD heavily test rolling updates and rollbacks — zero-downtime upgrades and quick recovery from bad deploys are core production skills.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deployment → rollout → RS created → Revision 1</w:t>
      </w:r>
    </w:p>
    <w:p>
      <w:pPr>
        <w:pStyle w:val="ListNumber"/>
      </w:pPr>
      <w:r>
        <w:t>Update image/labels/replicas → new rollout → new RS → Revision 2+</w:t>
      </w:r>
    </w:p>
    <w:p>
      <w:pPr>
        <w:pStyle w:val="ListNumber"/>
      </w:pPr>
      <w:r>
        <w:t>RollingUpdate (default): old RS scales down gradually, new RS scales up gradually</w:t>
      </w:r>
    </w:p>
    <w:p>
      <w:pPr>
        <w:pStyle w:val="ListNumber"/>
      </w:pPr>
      <w:r>
        <w:t>Recreate: old RS → 0 pods, then new RS → N pods (downtime window)</w:t>
      </w:r>
    </w:p>
    <w:p>
      <w:pPr>
        <w:pStyle w:val="ListNumber"/>
      </w:pPr>
      <w:r>
        <w:t>Update via kubectl apply -f or kubectl set image</w:t>
      </w:r>
    </w:p>
    <w:p>
      <w:pPr>
        <w:pStyle w:val="ListNumber"/>
      </w:pPr>
      <w:r>
        <w:t>Monitor: kubectl rollout status / rollout history</w:t>
      </w:r>
    </w:p>
    <w:p>
      <w:pPr>
        <w:pStyle w:val="ListNumber"/>
      </w:pPr>
      <w:r>
        <w:t>Rollback: kubectl rollout undo → swap active RS back to previous revision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Rollout — process of updating Deployment pods to new version</w:t>
      </w:r>
    </w:p>
    <w:p>
      <w:pPr>
        <w:pStyle w:val="ListBullet"/>
      </w:pPr>
      <w:r>
        <w:t>Revision — numbered snapshot (1, 2, 3) stored in deployment history</w:t>
      </w:r>
    </w:p>
    <w:p>
      <w:pPr>
        <w:pStyle w:val="ListBullet"/>
      </w:pPr>
      <w:r>
        <w:t>Each revision = separate ReplicaSet with unique hash suffix</w:t>
      </w:r>
    </w:p>
    <w:p>
      <w:pPr>
        <w:pStyle w:val="ListBullet"/>
      </w:pPr>
      <w:r>
        <w:t>RollingUpdate default — 25% maxUnavailable, 25% maxSurge</w:t>
      </w:r>
    </w:p>
    <w:p>
      <w:pPr>
        <w:pStyle w:val="ListBullet"/>
      </w:pPr>
      <w:r>
        <w:t>Recreate — all pods down before new ones up → downtime</w:t>
      </w:r>
    </w:p>
    <w:p>
      <w:pPr>
        <w:pStyle w:val="ListBullet"/>
      </w:pPr>
      <w:r>
        <w:t>OldReplicaSet / NewReplicaSet — visible in describe deployment during update</w:t>
      </w:r>
    </w:p>
    <w:p>
      <w:pPr>
        <w:pStyle w:val="ListBullet"/>
      </w:pPr>
      <w:r>
        <w:t>Configuration drift — set image changes live object but not YAML file</w:t>
      </w:r>
    </w:p>
    <w:p>
      <w:pPr>
        <w:pStyle w:val="ListBullet"/>
      </w:pPr>
      <w:r>
        <w:t>--record flag — stores change-cause in rollout history</w:t>
      </w:r>
    </w:p>
    <w:p>
      <w:pPr>
        <w:pStyle w:val="Heading1"/>
      </w:pPr>
      <w:r>
        <w:t>4. Commands</w:t>
      </w:r>
    </w:p>
    <w:p>
      <w:pPr/>
      <w:r>
        <w:t>kubectl create -f deployment-definition.yml — create deployment</w:t>
      </w:r>
    </w:p>
    <w:p>
      <w:pPr/>
      <w:r>
        <w:t>kubectl get deployments — list deployments and READY status</w:t>
      </w:r>
    </w:p>
    <w:p>
      <w:pPr/>
      <w:r>
        <w:t>kubectl apply -f deployment-definition.yml — update deployment from YAML (declarative)</w:t>
      </w:r>
    </w:p>
    <w:p>
      <w:pPr/>
      <w:r>
        <w:t>kubectl set image deployment/myapp-deployment nginx=nginx:1.9.1 — update container image (imperative)</w:t>
      </w:r>
    </w:p>
    <w:p>
      <w:pPr/>
      <w:r>
        <w:t>kubectl rollout status deployment/myapp-deployment — watch rollout progress</w:t>
      </w:r>
    </w:p>
    <w:p>
      <w:pPr/>
      <w:r>
        <w:t>kubectl rollout history deployment/myapp-deployment — list revision history</w:t>
      </w:r>
    </w:p>
    <w:p>
      <w:pPr/>
      <w:r>
        <w:t>kubectl rollout undo deployment/myapp-deployment — rollback to previous revision</w:t>
      </w:r>
    </w:p>
    <w:p>
      <w:pPr/>
      <w:r>
        <w:t>kubectl describe deployment myapp-deployment — strategy, Old/New RS, Events</w:t>
      </w:r>
    </w:p>
    <w:p>
      <w:pPr/>
      <w:r>
        <w:t>kubectl get replicasets — see old RS at 0 pods, new RS at N pods after update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Rollout stuck: kubectl rollout status; check pod describe for ImagePullBackOff</w:t>
      </w:r>
    </w:p>
    <w:p>
      <w:pPr>
        <w:pStyle w:val="ListBullet"/>
      </w:pPr>
      <w:r>
        <w:t>Rollback not working: ensure revisionHistoryLimit &gt; 0 (default 10)</w:t>
      </w:r>
    </w:p>
    <w:p>
      <w:pPr>
        <w:pStyle w:val="ListBullet"/>
      </w:pPr>
      <w:r>
        <w:t>set image wrong container name: must match container name in pod spec</w:t>
      </w:r>
    </w:p>
    <w:p>
      <w:pPr>
        <w:pStyle w:val="ListBullet"/>
      </w:pPr>
      <w:r>
        <w:t>Recreate unexpected downtime: check strategy.type in deployment spec</w:t>
      </w:r>
    </w:p>
    <w:p>
      <w:pPr>
        <w:pStyle w:val="ListBullet"/>
      </w:pPr>
      <w:r>
        <w:t>apply no change detected: verify YAML actually differs from live object</w:t>
      </w:r>
    </w:p>
    <w:p>
      <w:pPr>
        <w:pStyle w:val="Heading1"/>
      </w:pPr>
      <w:r>
        <w:t>6. Interview Q&amp;A (5 yr level)</w:t>
      </w:r>
    </w:p>
    <w:p>
      <w:pPr/>
      <w:r>
        <w:t>Q: Default deployment strategy? A: RollingUpdate — replaces pods gradually with zero/minimal downtime</w:t>
      </w:r>
    </w:p>
    <w:p>
      <w:pPr/>
      <w:r>
        <w:t>Q: Difference Recreate vs RollingUpdate? A: Recreate kills all pods first (downtime); RollingUpdate swaps one-by-one</w:t>
      </w:r>
    </w:p>
    <w:p>
      <w:pPr/>
      <w:r>
        <w:t>Q: How does Kubernetes track deployment versions? A: Revisions — each update creates new ReplicaSet with incremented revision number</w:t>
      </w:r>
    </w:p>
    <w:p>
      <w:pPr/>
      <w:r>
        <w:t>Q: How to rollback bad deployment? A: kubectl rollout undo deployment/name</w:t>
      </w:r>
    </w:p>
    <w:p>
      <w:pPr/>
      <w:r>
        <w:t>Q: apply vs set image? A: apply updates from YAML (GitOps friendly); set image patches live object directly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Wrong set image syntax: deployment/NAME CONTAINER=IMAGE not just image name alone</w:t>
      </w:r>
    </w:p>
    <w:p>
      <w:pPr>
        <w:pStyle w:val="ListBullet"/>
      </w:pPr>
      <w:r>
        <w:t>Forgetting deployment/ prefix in rollout commands</w:t>
      </w:r>
    </w:p>
    <w:p>
      <w:pPr>
        <w:pStyle w:val="ListBullet"/>
      </w:pPr>
      <w:r>
        <w:t>Using rollout undo to wrong revision without --to-revision=N</w:t>
      </w:r>
    </w:p>
    <w:p>
      <w:pPr>
        <w:pStyle w:val="ListBullet"/>
      </w:pPr>
      <w:r>
        <w:t>Assuming Recreate is default — it is RollingUpdate</w:t>
      </w:r>
    </w:p>
    <w:p>
      <w:pPr>
        <w:pStyle w:val="ListBullet"/>
      </w:pPr>
      <w:r>
        <w:t>Not checking rollout status before declaring task complete</w:t>
      </w:r>
    </w:p>
    <w:p>
      <w:pPr>
        <w:pStyle w:val="ListBullet"/>
      </w:pPr>
      <w:r>
        <w:t>Container name mismatch in set image command</w:t>
      </w:r>
    </w:p>
    <w:p>
      <w:pPr>
        <w:pStyle w:val="Heading1"/>
      </w:pPr>
      <w:r>
        <w:t>8. Cheat Sheet</w:t>
      </w:r>
    </w:p>
    <w:p>
      <w:pPr/>
      <w:r>
        <w:t>Strategies: RollingUpdate (default) | Recreate (downtime)</w:t>
        <w:br/>
        <w:t>Update: apply -f file.yml | set image deploy/NAME ctr=img:tag</w:t>
        <w:br/>
        <w:t>Monitor: rollout status deploy/NAME | rollout history deploy/NAME</w:t>
        <w:br/>
        <w:t>Rollback: rollout undo deploy/NAME</w:t>
        <w:br/>
        <w:t>Inspect: describe deployment NAME | get rs</w:t>
        <w:br/>
        <w:t>Revision: each update = new RS + revision number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Deployment update = new rollout = new ReplicaSet = new revision</w:t>
      </w:r>
    </w:p>
    <w:p>
      <w:pPr>
        <w:pStyle w:val="ListBullet"/>
      </w:pPr>
      <w:r>
        <w:t>RollingUpdate keeps app available during upgrade</w:t>
      </w:r>
    </w:p>
    <w:p>
      <w:pPr>
        <w:pStyle w:val="ListBullet"/>
      </w:pPr>
      <w:r>
        <w:t>Recreate causes downtime — use only when necessary</w:t>
      </w:r>
    </w:p>
    <w:p>
      <w:pPr>
        <w:pStyle w:val="ListBullet"/>
      </w:pPr>
      <w:r>
        <w:t>rollout undo instantly reverts to previous RS</w:t>
      </w:r>
    </w:p>
    <w:p>
      <w:pPr>
        <w:pStyle w:val="ListBullet"/>
      </w:pPr>
      <w:r>
        <w:t>get rs shows old RS at 0 and new RS at N after successful update</w:t>
      </w:r>
    </w:p>
    <w:p>
      <w:pPr>
        <w:pStyle w:val="ListBullet"/>
      </w:pPr>
      <w:r>
        <w:t>Master all 6 cheat sheet commands for exam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deployment and note Revision 1</w:t>
      </w:r>
    </w:p>
    <w:p>
      <w:pPr>
        <w:pStyle w:val="ListBullet"/>
      </w:pPr>
      <w:r>
        <w:t>Update image with apply or set image — verify Revision 2</w:t>
      </w:r>
    </w:p>
    <w:p>
      <w:pPr>
        <w:pStyle w:val="ListBullet"/>
      </w:pPr>
      <w:r>
        <w:t>kubectl rollout status — wait for successfully rolled out</w:t>
      </w:r>
    </w:p>
    <w:p>
      <w:pPr>
        <w:pStyle w:val="ListBullet"/>
      </w:pPr>
      <w:r>
        <w:t>kubectl rollout history — see revisions listed</w:t>
      </w:r>
    </w:p>
    <w:p>
      <w:pPr>
        <w:pStyle w:val="ListBullet"/>
      </w:pPr>
      <w:r>
        <w:t>kubectl describe deployment — read Old/New RS and Events</w:t>
      </w:r>
    </w:p>
    <w:p>
      <w:pPr>
        <w:pStyle w:val="ListBullet"/>
      </w:pPr>
      <w:r>
        <w:t>kubectl get rs — old RS 0 pods, new RS N pods</w:t>
      </w:r>
    </w:p>
    <w:p>
      <w:pPr>
        <w:pStyle w:val="ListBullet"/>
      </w:pPr>
      <w:r>
        <w:t>kubectl rollout undo — verify rollback to previous version</w:t>
      </w:r>
    </w:p>
    <w:p>
      <w:pPr>
        <w:pStyle w:val="ListBullet"/>
      </w:pPr>
      <w:r>
        <w:t>get rs after undo — pod counts reversed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Default deployment strategy and its behavior?</w:t>
      </w:r>
    </w:p>
    <w:p>
      <w:pPr>
        <w:pStyle w:val="ListNumber"/>
      </w:pPr>
      <w:r>
        <w:t>Command to update nginx image to 1.9.1 in myapp-deployment?</w:t>
      </w:r>
    </w:p>
    <w:p>
      <w:pPr>
        <w:pStyle w:val="ListNumber"/>
      </w:pPr>
      <w:r>
        <w:t>How to check if rollout finished successfully?</w:t>
      </w:r>
    </w:p>
    <w:p>
      <w:pPr>
        <w:pStyle w:val="ListNumber"/>
      </w:pPr>
      <w:r>
        <w:t>What happens to ReplicaSets during rolling update?</w:t>
      </w:r>
    </w:p>
    <w:p>
      <w:pPr>
        <w:pStyle w:val="ListNumber"/>
      </w:pPr>
      <w:r>
        <w:t>Command to rollback to previous revision?</w:t>
      </w:r>
    </w:p>
    <w:p>
      <w:pPr>
        <w:pStyle w:val="ListNumber"/>
      </w:pPr>
      <w:r>
        <w:t>Recreate strategy Events pattern in describe output?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