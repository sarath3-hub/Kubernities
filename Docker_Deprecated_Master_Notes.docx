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Docker Deprecated - Master Notes</w:t>
      </w:r>
    </w:p>
    <w:p>
      <w:pPr>
        <w:pStyle w:val="Heading1"/>
      </w:pPr>
      <w:r>
        <w:t>1. What &amp; Why</w:t>
      </w:r>
    </w:p>
    <w:p>
      <w:r>
        <w:t>Docker deprecated as K8s runtime only — not as container platform. Still used for learning and development.</w:t>
      </w:r>
    </w:p>
    <w:p>
      <w:pPr>
        <w:pStyle w:val="Heading1"/>
      </w:pPr>
      <w:r>
        <w:t>2. How It Works</w:t>
      </w:r>
    </w:p>
    <w:p>
      <w:r>
        <w:t>K8s needs runtime only → containerd via CRI. Docker full suite (CLI, API, build) not needed on K8s nodes.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dockershim = old Docker-K8s bridge, removed 1.24</w:t>
      </w:r>
    </w:p>
    <w:p>
      <w:pPr>
        <w:pStyle w:val="ListBullet"/>
      </w:pPr>
      <w:r>
        <w:t>Docker still popular for dev/build</w:t>
      </w:r>
    </w:p>
    <w:p>
      <w:pPr>
        <w:pStyle w:val="ListBullet"/>
      </w:pPr>
      <w:r>
        <w:t>containerd = K8s runtime</w:t>
      </w:r>
    </w:p>
    <w:p>
      <w:pPr>
        <w:pStyle w:val="ListBullet"/>
      </w:pPr>
      <w:r>
        <w:t>Course uses Docker for learning</w:t>
      </w:r>
    </w:p>
    <w:p>
      <w:pPr>
        <w:pStyle w:val="ListBullet"/>
      </w:pPr>
      <w:r>
        <w:t>nerdctl replaces docker if no Docker installed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Confusion about Docker being completely removed — it is not</w:t>
      </w:r>
    </w:p>
    <w:p>
      <w:pPr>
        <w:pStyle w:val="ListBullet"/>
      </w:pPr>
      <w:r>
        <w:t>Using docker commands on K8s nodes — use crictl instead</w:t>
      </w:r>
    </w:p>
    <w:p>
      <w:pPr>
        <w:pStyle w:val="Heading1"/>
      </w:pPr>
      <w:r>
        <w:t>6. Interview Q&amp;A (5 yr level)</w:t>
      </w:r>
    </w:p>
    <w:p>
      <w:r>
        <w:t>Q: Is Docker dead?</w:t>
      </w:r>
    </w:p>
    <w:p>
      <w:r>
        <w:t>A: No — deprecated as K8s runtime only; still used for dev/build.</w:t>
      </w:r>
    </w:p>
    <w:p/>
    <w:p>
      <w:r>
        <w:t>Q: Why still teach Docker?</w:t>
      </w:r>
    </w:p>
    <w:p>
      <w:r>
        <w:t>A: Learn container basics before K8s orchestration.</w:t>
      </w:r>
    </w:p>
    <w:p/>
    <w:p>
      <w:pPr>
        <w:pStyle w:val="Heading1"/>
      </w:pPr>
      <w:r>
        <w:t>7. Exam Traps / Confused Concepts</w:t>
      </w:r>
    </w:p>
    <w:p>
      <w:pPr>
        <w:pStyle w:val="ListBullet"/>
      </w:pPr>
      <w:r>
        <w:t>Deprecated runtime ≠ deprecated platform</w:t>
      </w:r>
    </w:p>
    <w:p>
      <w:pPr>
        <w:pStyle w:val="ListBullet"/>
      </w:pPr>
      <w:r>
        <w:t>Dev=Docker/nerdctl, Node=crictl</w:t>
      </w:r>
    </w:p>
    <w:p>
      <w:pPr>
        <w:pStyle w:val="Heading1"/>
      </w:pPr>
      <w:r>
        <w:t>8. One-Page Cheat Sheet</w:t>
      </w:r>
    </w:p>
    <w:p>
      <w:pPr>
        <w:pStyle w:val="ListBullet"/>
      </w:pPr>
      <w:r>
        <w:t>dockershim removed K8s 1.24</w:t>
      </w:r>
    </w:p>
    <w:p>
      <w:pPr>
        <w:pStyle w:val="ListBullet"/>
      </w:pPr>
      <w:r>
        <w:t>Docker still used for dev</w:t>
      </w:r>
    </w:p>
    <w:p>
      <w:pPr>
        <w:pStyle w:val="ListBullet"/>
      </w:pPr>
      <w:r>
        <w:t>nerdctl = local replacement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Docker deprecated as K8s runtime only</w:t>
      </w:r>
    </w:p>
    <w:p>
      <w:pPr>
        <w:pStyle w:val="ListBullet"/>
      </w:pPr>
      <w:r>
        <w:t>containerd is K8s runtime</w:t>
      </w:r>
    </w:p>
    <w:p>
      <w:pPr>
        <w:pStyle w:val="ListBullet"/>
      </w:pPr>
      <w:r>
        <w:t>Docker still used for learning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Explain to someone: Is Docker dead?</w:t>
      </w:r>
    </w:p>
    <w:p>
      <w:pPr>
        <w:pStyle w:val="ListBullet"/>
      </w:pPr>
      <w:r>
        <w:t>Try replacing docker with nerdctl for one command</w:t>
      </w:r>
    </w:p>
    <w:p>
      <w:pPr>
        <w:pStyle w:val="Heading1"/>
      </w:pPr>
      <w:r>
        <w:t>11. Self-Test</w:t>
      </w:r>
    </w:p>
    <w:p>
      <w:r>
        <w:t>1. Is Docker completely removed from K8s?</w:t>
      </w:r>
    </w:p>
    <w:p>
      <w:r>
        <w:t>2. What was dockershim?</w:t>
      </w:r>
    </w:p>
    <w:p>
      <w:r>
        <w:t>3. What replaces docker locally?</w:t>
      </w:r>
    </w:p>
    <w:p>
      <w:r>
        <w:t>4. What replaces docker on K8s nodes?</w:t>
      </w:r>
    </w:p>
    <w:p>
      <w:r>
        <w:t>5. Why does course still use Docker examples?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