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Services - Master Notes</w:t>
      </w:r>
    </w:p>
    <w:p>
      <w:pPr>
        <w:pStyle w:val="Heading1"/>
      </w:pPr>
      <w:r>
        <w:t>1. What &amp; Why</w:t>
      </w:r>
    </w:p>
    <w:p>
      <w:r>
        <w:t>What: Lab solution covering Service discovery (get/describe), default kubernetes ClusterIP service, labels, endpoints concept, deployment inspection, and creating NodePort Service to fix Bad Gateway.</w:t>
      </w:r>
    </w:p>
    <w:p>
      <w:r>
        <w:t>Why: Services are required to expose pods. Endpoints + selector/label matching is core CKA/CKAD troubleshooting. Lab connects theory (NodePort, ports, selector) to hands-on YAML creation.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kubectl get svc — count services (1 default kubernetes)</w:t>
      </w:r>
    </w:p>
    <w:p>
      <w:pPr>
        <w:pStyle w:val="ListNumber"/>
      </w:pPr>
      <w:r>
        <w:t>kubectl describe svc kubernetes — type, port 443, targetPort 6443, labels, endpoints</w:t>
      </w:r>
    </w:p>
    <w:p>
      <w:pPr>
        <w:pStyle w:val="ListNumber"/>
      </w:pPr>
      <w:r>
        <w:t>Understand endpoints = pods matching selector (IP:port list)</w:t>
      </w:r>
    </w:p>
    <w:p>
      <w:pPr>
        <w:pStyle w:val="ListNumber"/>
      </w:pPr>
      <w:r>
        <w:t>kubectl get deploy — count deployments</w:t>
      </w:r>
    </w:p>
    <w:p>
      <w:pPr>
        <w:pStyle w:val="ListNumber"/>
      </w:pPr>
      <w:r>
        <w:t>kubectl describe deploy simple-webapp-deployment — find image</w:t>
      </w:r>
    </w:p>
    <w:p>
      <w:pPr>
        <w:pStyle w:val="ListNumber"/>
      </w:pPr>
      <w:r>
        <w:t>Try web UI — Bad Gateway (no Service)</w:t>
      </w:r>
    </w:p>
    <w:p>
      <w:pPr>
        <w:pStyle w:val="ListNumber"/>
      </w:pPr>
      <w:r>
        <w:t>Edit service-definition.yaml — NodePort, ports, selector</w:t>
      </w:r>
    </w:p>
    <w:p>
      <w:pPr>
        <w:pStyle w:val="ListNumber"/>
      </w:pPr>
      <w:r>
        <w:t>kubectl create -f service-definition-1.yaml — expose app</w:t>
      </w:r>
    </w:p>
    <w:p>
      <w:pPr>
        <w:pStyle w:val="ListNumber"/>
      </w:pPr>
      <w:r>
        <w:t>Verify web UI access works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Default kubernetes service — ClusterIP, exposes API server on port 443 → targetPort 6443</w:t>
      </w:r>
    </w:p>
    <w:p>
      <w:pPr>
        <w:pStyle w:val="ListBullet"/>
      </w:pPr>
      <w:r>
        <w:t>ClusterIP — internal only, no external access</w:t>
      </w:r>
    </w:p>
    <w:p>
      <w:pPr>
        <w:pStyle w:val="ListBullet"/>
      </w:pPr>
      <w:r>
        <w:t>NodePort — exposes service on node port (30000-32767 range; lab uses 30080)</w:t>
      </w:r>
    </w:p>
    <w:p>
      <w:pPr>
        <w:pStyle w:val="ListBullet"/>
      </w:pPr>
      <w:r>
        <w:t>targetPort — port on pod container</w:t>
      </w:r>
    </w:p>
    <w:p>
      <w:pPr>
        <w:pStyle w:val="ListBullet"/>
      </w:pPr>
      <w:r>
        <w:t>port — port on Service object</w:t>
      </w:r>
    </w:p>
    <w:p>
      <w:pPr>
        <w:pStyle w:val="ListBullet"/>
      </w:pPr>
      <w:r>
        <w:t>nodePort — port on node for external access</w:t>
      </w:r>
    </w:p>
    <w:p>
      <w:pPr>
        <w:pStyle w:val="ListBullet"/>
      </w:pPr>
      <w:r>
        <w:t>selector — must match pod labels or Endpoints will be empty</w:t>
      </w:r>
    </w:p>
    <w:p>
      <w:pPr>
        <w:pStyle w:val="ListBullet"/>
      </w:pPr>
      <w:r>
        <w:t>Endpoints — list of pod IP:port the service routes to</w:t>
      </w:r>
    </w:p>
    <w:p>
      <w:pPr>
        <w:pStyle w:val="ListBullet"/>
      </w:pPr>
      <w:r>
        <w:t>Zero endpoints = selector/label mismatch → connectivity failure</w:t>
      </w:r>
    </w:p>
    <w:p>
      <w:pPr>
        <w:pStyle w:val="ListBullet"/>
      </w:pPr>
      <w:r>
        <w:t>Bad Gateway — often no Service or wrong endpoints</w:t>
      </w:r>
    </w:p>
    <w:p>
      <w:pPr>
        <w:pStyle w:val="ListBullet"/>
      </w:pPr>
      <w:r>
        <w:t>Deployment label name=simple-webapp must match Service selector</w:t>
      </w:r>
    </w:p>
    <w:p>
      <w:pPr>
        <w:pStyle w:val="Heading1"/>
      </w:pPr>
      <w:r>
        <w:t>4. Commands</w:t>
      </w:r>
    </w:p>
    <w:p>
      <w:r>
        <w:t>kubectl get svc — list services (shorthand for get service)</w:t>
      </w:r>
    </w:p>
    <w:p>
      <w:r>
        <w:t>kubectl describe svc kubernetes — full default service details</w:t>
      </w:r>
    </w:p>
    <w:p>
      <w:r>
        <w:t>kubectl get deploy — list deployments in namespace</w:t>
      </w:r>
    </w:p>
    <w:p>
      <w:r>
        <w:t>kubectl describe deploy simple-webapp-deployment — image, labels, replicas</w:t>
      </w:r>
    </w:p>
    <w:p>
      <w:r>
        <w:t>kubectl create -f service-definition-1.yaml — create Service from YAML</w:t>
      </w:r>
    </w:p>
    <w:p>
      <w:r>
        <w:t>kubectl apply -f service-definition-1.yaml — declarative create/update alternative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Endpoints: &lt;none&gt;: Selector does not match any pod labels — fix selector or pod labels</w:t>
      </w:r>
    </w:p>
    <w:p>
      <w:pPr>
        <w:pStyle w:val="ListBullet"/>
      </w:pPr>
      <w:r>
        <w:t>Bad Gateway on web UI: No Service exposing deployment — create NodePort/LoadBalancer Service</w:t>
      </w:r>
    </w:p>
    <w:p>
      <w:pPr>
        <w:pStyle w:val="ListBullet"/>
      </w:pPr>
      <w:r>
        <w:t>4 endpoints but 3 replicas: Extra pod accidentally matches selector — check all pod labels</w:t>
      </w:r>
    </w:p>
    <w:p>
      <w:pPr>
        <w:pStyle w:val="ListBullet"/>
      </w:pPr>
      <w:r>
        <w:t>Service created but still fails: Verify targetPort matches container port (8080), selector matches deployment labels</w:t>
      </w:r>
    </w:p>
    <w:p>
      <w:pPr>
        <w:pStyle w:val="ListBullet"/>
      </w:pPr>
      <w:r>
        <w:t>nodePort out of range: Must be 30000-32767; lab uses 30080</w:t>
      </w:r>
    </w:p>
    <w:p>
      <w:pPr>
        <w:pStyle w:val="ListBullet"/>
      </w:pPr>
      <w:r>
        <w:t>Wrong targetPort on kubernetes svc: Default svc targetPort is 6443 (API server), not 443</w:t>
      </w:r>
    </w:p>
    <w:p>
      <w:pPr>
        <w:pStyle w:val="Heading1"/>
      </w:pPr>
      <w:r>
        <w:t>6. Interview Q&amp;A (5 yr level)</w:t>
      </w:r>
    </w:p>
    <w:p>
      <w:r>
        <w:t>Q: What is the default kubernetes service? A: ClusterIP service exposing the API server; port 443, targetPort 6443</w:t>
      </w:r>
    </w:p>
    <w:p>
      <w:r>
        <w:t>Q: What are Endpoints in a Service? A: IP:port list of pods selected by the Service selector</w:t>
      </w:r>
    </w:p>
    <w:p>
      <w:r>
        <w:t>Q: Endpoints empty but pods running? A: Selector/label mismatch — describe svc and compare labels</w:t>
      </w:r>
    </w:p>
    <w:p>
      <w:r>
        <w:t>Q: Difference port vs targetPort vs nodePort? A: port=service port; targetPort=pod port; nodePort=external node access</w:t>
      </w:r>
    </w:p>
    <w:p>
      <w:r>
        <w:t>Q: Why Bad Gateway without Service? A: No route from external user to pod — need Service (NodePort/LB/Ingress)</w:t>
      </w:r>
    </w:p>
    <w:p>
      <w:r>
        <w:t>Q: How find deployment image? A: kubectl describe deploy — Pod Template Containers Image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Confusing port 443 with targetPort 6443 on kubernetes service</w:t>
      </w:r>
    </w:p>
    <w:p>
      <w:pPr>
        <w:pStyle w:val="ListBullet"/>
      </w:pPr>
      <w:r>
        <w:t>Forgetting selector must match pod labels exactly (case-sensitive keys/values)</w:t>
      </w:r>
    </w:p>
    <w:p>
      <w:pPr>
        <w:pStyle w:val="ListBullet"/>
      </w:pPr>
      <w:r>
        <w:t>Using wrong service name in describe (kubernetes is the default svc name)</w:t>
      </w:r>
    </w:p>
    <w:p>
      <w:pPr>
        <w:pStyle w:val="ListBullet"/>
      </w:pPr>
      <w:r>
        <w:t>nodePort outside 30000-32767 range</w:t>
      </w:r>
    </w:p>
    <w:p>
      <w:pPr>
        <w:pStyle w:val="ListBullet"/>
      </w:pPr>
      <w:r>
        <w:t>targetPort not matching containerPort in deployment</w:t>
      </w:r>
    </w:p>
    <w:p>
      <w:pPr>
        <w:pStyle w:val="ListBullet"/>
      </w:pPr>
      <w:r>
        <w:t>Creating Service but not checking Endpoints section</w:t>
      </w:r>
    </w:p>
    <w:p>
      <w:pPr>
        <w:pStyle w:val="ListBullet"/>
      </w:pPr>
      <w:r>
        <w:t>Mixing up get svc vs get deploy for different questions</w:t>
      </w:r>
    </w:p>
    <w:p>
      <w:pPr>
        <w:pStyle w:val="Heading1"/>
      </w:pPr>
      <w:r>
        <w:t>8. Cheat Sheet</w:t>
      </w:r>
    </w:p>
    <w:p>
      <w:r>
        <w:t>get svc → 1 service kubernetes ClusterIP</w:t>
        <w:br/>
        <w:t>describe svc kubernetes → targetPort 6443, 2 labels, 1 endpoint</w:t>
        <w:br/>
        <w:t>get deploy → 1 deployment</w:t>
        <w:br/>
        <w:t>describe deploy simple-webapp-deployment → image kodekloud/simple-webapp-red</w:t>
        <w:br/>
        <w:t>Web UI → Bad Gateway (no Service)</w:t>
        <w:br/>
        <w:t>YAML: web-app-service NodePort 8080:8080 nodePort 30080 selector name=simple-webapp</w:t>
        <w:br/>
        <w:t>create -f service-definition-1.yaml → verify UI works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Every cluster has default kubernetes ClusterIP service</w:t>
      </w:r>
    </w:p>
    <w:p>
      <w:pPr>
        <w:pStyle w:val="ListBullet"/>
      </w:pPr>
      <w:r>
        <w:t>describe svc is essential — shows ports, labels, selector, endpoints</w:t>
      </w:r>
    </w:p>
    <w:p>
      <w:pPr>
        <w:pStyle w:val="ListBullet"/>
      </w:pPr>
      <w:r>
        <w:t>Endpoints = selected pods; zero endpoints = label/selector problem</w:t>
      </w:r>
    </w:p>
    <w:p>
      <w:pPr>
        <w:pStyle w:val="ListBullet"/>
      </w:pPr>
      <w:r>
        <w:t>Deployment alone does not expose app — need Service</w:t>
      </w:r>
    </w:p>
    <w:p>
      <w:pPr>
        <w:pStyle w:val="ListBullet"/>
      </w:pPr>
      <w:r>
        <w:t>NodePort YAML needs type, ports (targetPort/port/nodePort), selector</w:t>
      </w:r>
    </w:p>
    <w:p>
      <w:pPr>
        <w:pStyle w:val="ListBullet"/>
      </w:pPr>
      <w:r>
        <w:t>Imperative service creation covered in later lectures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Answer Q1: kubectl get svc (1 service)</w:t>
      </w:r>
    </w:p>
    <w:p>
      <w:pPr>
        <w:pStyle w:val="ListBullet"/>
      </w:pPr>
      <w:r>
        <w:t>Answer Q2: ClusterIP type</w:t>
      </w:r>
    </w:p>
    <w:p>
      <w:pPr>
        <w:pStyle w:val="ListBullet"/>
      </w:pPr>
      <w:r>
        <w:t>Answer Q3: describe svc kubernetes → targetPort 6443</w:t>
      </w:r>
    </w:p>
    <w:p>
      <w:pPr>
        <w:pStyle w:val="ListBullet"/>
      </w:pPr>
      <w:r>
        <w:t>Answer Q4: 2 labels on kubernetes service</w:t>
      </w:r>
    </w:p>
    <w:p>
      <w:pPr>
        <w:pStyle w:val="ListBullet"/>
      </w:pPr>
      <w:r>
        <w:t>Answer Q5: 1 endpoint in describe output</w:t>
      </w:r>
    </w:p>
    <w:p>
      <w:pPr>
        <w:pStyle w:val="ListBullet"/>
      </w:pPr>
      <w:r>
        <w:t>Answer Q6: kubectl get deploy (1 deployment)</w:t>
      </w:r>
    </w:p>
    <w:p>
      <w:pPr>
        <w:pStyle w:val="ListBullet"/>
      </w:pPr>
      <w:r>
        <w:t>Answer Q7: describe deploy → kodekloud/simple-webapp-red</w:t>
      </w:r>
    </w:p>
    <w:p>
      <w:pPr>
        <w:pStyle w:val="ListBullet"/>
      </w:pPr>
      <w:r>
        <w:t>Answer Q8: Bad Gateway — no Service</w:t>
      </w:r>
    </w:p>
    <w:p>
      <w:pPr>
        <w:pStyle w:val="ListBullet"/>
      </w:pPr>
      <w:r>
        <w:t>Fill service-definition.yaml with NodePort config</w:t>
      </w:r>
    </w:p>
    <w:p>
      <w:pPr>
        <w:pStyle w:val="ListBullet"/>
      </w:pPr>
      <w:r>
        <w:t>kubectl create -f service-definition-1.yaml</w:t>
      </w:r>
    </w:p>
    <w:p>
      <w:pPr>
        <w:pStyle w:val="ListBullet"/>
      </w:pPr>
      <w:r>
        <w:t>Verify web app UI accessible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How many services initially and what is the default one called?</w:t>
      </w:r>
    </w:p>
    <w:p>
      <w:pPr>
        <w:pStyle w:val="ListNumber"/>
      </w:pPr>
      <w:r>
        <w:t>What type is the kubernetes service and what is targetPort?</w:t>
      </w:r>
    </w:p>
    <w:p>
      <w:pPr>
        <w:pStyle w:val="ListNumber"/>
      </w:pPr>
      <w:r>
        <w:t>What do Endpoints represent and what if they are zero?</w:t>
      </w:r>
    </w:p>
    <w:p>
      <w:pPr>
        <w:pStyle w:val="ListNumber"/>
      </w:pPr>
      <w:r>
        <w:t>Command to inspect deployment image?</w:t>
      </w:r>
    </w:p>
    <w:p>
      <w:pPr>
        <w:pStyle w:val="ListNumber"/>
      </w:pPr>
      <w:r>
        <w:t>Why Bad Gateway before creating Service?</w:t>
      </w:r>
    </w:p>
    <w:p>
      <w:pPr>
        <w:pStyle w:val="ListNumber"/>
      </w:pPr>
      <w:r>
        <w:t>Write NodePort Service YAML for web-app-service with nodePort 30080</w:t>
      </w:r>
    </w:p>
    <w:p>
      <w:pPr>
        <w:pStyle w:val="ListNumber"/>
      </w:pPr>
      <w:r>
        <w:t>What selector must match for endpoints to populate?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