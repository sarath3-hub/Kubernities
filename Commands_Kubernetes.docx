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Commands — Kubernetes</w:t>
      </w:r>
    </w:p>
    <w:p>
      <w:pPr>
        <w:jc w:val="center"/>
      </w:pPr>
      <w:r>
        <w:rPr>
          <w:rFonts w:ascii="Calibri" w:hAnsi="Calibri" w:eastAsia="Calibri"/>
          <w:b w:val="0"/>
          <w:color w:val="666666"/>
          <w:sz w:val="20"/>
        </w:rPr>
        <w:t>Auto-updated when new commands appear in study sessions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Command</w:t>
            </w:r>
          </w:p>
        </w:tc>
        <w:tc>
          <w:tcPr>
            <w:tcW w:type="dxa" w:w="2484"/>
          </w:tcPr>
          <w:p>
            <w:r>
              <w:t>Purpose</w:t>
            </w:r>
          </w:p>
        </w:tc>
        <w:tc>
          <w:tcPr>
            <w:tcW w:type="dxa" w:w="2484"/>
          </w:tcPr>
          <w:p>
            <w:r>
              <w:t>When to use</w:t>
            </w:r>
          </w:p>
        </w:tc>
        <w:tc>
          <w:tcPr>
            <w:tcW w:type="dxa" w:w="2484"/>
          </w:tcPr>
          <w:p>
            <w:r>
              <w:t>Options &amp; Why used</w:t>
            </w:r>
          </w:p>
        </w:tc>
      </w:tr>
      <w:tr>
        <w:tc>
          <w:tcPr>
            <w:tcW w:type="dxa" w:w="2484"/>
          </w:tcPr>
          <w:p>
            <w:r>
              <w:t>kubectl run hello-minikube</w:t>
            </w:r>
          </w:p>
        </w:tc>
        <w:tc>
          <w:tcPr>
            <w:tcW w:type="dxa" w:w="2484"/>
          </w:tcPr>
          <w:p>
            <w:r>
              <w:t>Deploy and run an application pod</w:t>
            </w:r>
          </w:p>
        </w:tc>
        <w:tc>
          <w:tcPr>
            <w:tcW w:type="dxa" w:w="2484"/>
          </w:tcPr>
          <w:p>
            <w:r>
              <w:t>When deploying or testing an app on the cluster</w:t>
            </w:r>
          </w:p>
        </w:tc>
        <w:tc>
          <w:tcPr>
            <w:tcW w:type="dxa" w:w="2484"/>
          </w:tcPr>
          <w:p>
            <w:r>
              <w:t>hello-minikube = name of the pod/app to create</w:t>
            </w:r>
          </w:p>
        </w:tc>
      </w:tr>
      <w:tr>
        <w:tc>
          <w:tcPr>
            <w:tcW w:type="dxa" w:w="2484"/>
          </w:tcPr>
          <w:p>
            <w:r>
              <w:t>kubectl cluster-info</w:t>
            </w:r>
          </w:p>
        </w:tc>
        <w:tc>
          <w:tcPr>
            <w:tcW w:type="dxa" w:w="2484"/>
          </w:tcPr>
          <w:p>
            <w:r>
              <w:t>Show cluster info and control plane endpoints</w:t>
            </w:r>
          </w:p>
        </w:tc>
        <w:tc>
          <w:tcPr>
            <w:tcW w:type="dxa" w:w="2484"/>
          </w:tcPr>
          <w:p>
            <w:r>
              <w:t>When verifying cluster connectivity or control plane URL</w:t>
            </w:r>
          </w:p>
        </w:tc>
        <w:tc>
          <w:tcPr>
            <w:tcW w:type="dxa" w:w="2484"/>
          </w:tcPr>
          <w:p>
            <w:r>
              <w:t>No options — shows control plane and CoreDNS URLs</w:t>
            </w:r>
          </w:p>
        </w:tc>
      </w:tr>
      <w:tr>
        <w:tc>
          <w:tcPr>
            <w:tcW w:type="dxa" w:w="2484"/>
          </w:tcPr>
          <w:p>
            <w:r>
              <w:t>kubectl get nodes</w:t>
            </w:r>
          </w:p>
        </w:tc>
        <w:tc>
          <w:tcPr>
            <w:tcW w:type="dxa" w:w="2484"/>
          </w:tcPr>
          <w:p>
            <w:r>
              <w:t>List all nodes and their status</w:t>
            </w:r>
          </w:p>
        </w:tc>
        <w:tc>
          <w:tcPr>
            <w:tcW w:type="dxa" w:w="2484"/>
          </w:tcPr>
          <w:p>
            <w:r>
              <w:t>When checking node health or cluster capacity</w:t>
            </w:r>
          </w:p>
        </w:tc>
        <w:tc>
          <w:tcPr>
            <w:tcW w:type="dxa" w:w="2484"/>
          </w:tcPr>
          <w:p>
            <w:r>
              <w:t>get = fetch resource; nodes = resource type to list</w:t>
            </w:r>
          </w:p>
        </w:tc>
      </w:tr>
      <w:tr>
        <w:tc>
          <w:tcPr>
            <w:tcW w:type="dxa" w:w="2484"/>
          </w:tcPr>
          <w:p>
            <w:r>
              <w:t>ctr images pull &lt;image&gt;</w:t>
            </w:r>
          </w:p>
        </w:tc>
        <w:tc>
          <w:tcPr>
            <w:tcW w:type="dxa" w:w="2484"/>
          </w:tcPr>
          <w:p>
            <w:r>
              <w:t>Pull a container image via containerd</w:t>
            </w:r>
          </w:p>
        </w:tc>
        <w:tc>
          <w:tcPr>
            <w:tcW w:type="dxa" w:w="2484"/>
          </w:tcPr>
          <w:p>
            <w:r>
              <w:t>When debugging containerd directly (not for daily use)</w:t>
            </w:r>
          </w:p>
        </w:tc>
        <w:tc>
          <w:tcPr>
            <w:tcW w:type="dxa" w:w="2484"/>
          </w:tcPr>
          <w:p>
            <w:r>
              <w:t>images pull = subcommand to download image to node</w:t>
            </w:r>
          </w:p>
        </w:tc>
      </w:tr>
      <w:tr>
        <w:tc>
          <w:tcPr>
            <w:tcW w:type="dxa" w:w="2484"/>
          </w:tcPr>
          <w:p>
            <w:r>
              <w:t>ctr run &lt;image&gt;</w:t>
            </w:r>
          </w:p>
        </w:tc>
        <w:tc>
          <w:tcPr>
            <w:tcW w:type="dxa" w:w="2484"/>
          </w:tcPr>
          <w:p>
            <w:r>
              <w:t>Run a container via containerd CLI</w:t>
            </w:r>
          </w:p>
        </w:tc>
        <w:tc>
          <w:tcPr>
            <w:tcW w:type="dxa" w:w="2484"/>
          </w:tcPr>
          <w:p>
            <w:r>
              <w:t>When testing containerd runtime without nerdctl/docker</w:t>
            </w:r>
          </w:p>
        </w:tc>
        <w:tc>
          <w:tcPr>
            <w:tcW w:type="dxa" w:w="2484"/>
          </w:tcPr>
          <w:p>
            <w:r>
              <w:t>run = create and start container from image</w:t>
            </w:r>
          </w:p>
        </w:tc>
      </w:tr>
      <w:tr>
        <w:tc>
          <w:tcPr>
            <w:tcW w:type="dxa" w:w="2484"/>
          </w:tcPr>
          <w:p>
            <w:r>
              <w:t>nerdctl run</w:t>
            </w:r>
          </w:p>
        </w:tc>
        <w:tc>
          <w:tcPr>
            <w:tcW w:type="dxa" w:w="2484"/>
          </w:tcPr>
          <w:p>
            <w:r>
              <w:t>Run a container using Docker-like syntax on containerd</w:t>
            </w:r>
          </w:p>
        </w:tc>
        <w:tc>
          <w:tcPr>
            <w:tcW w:type="dxa" w:w="2484"/>
          </w:tcPr>
          <w:p>
            <w:r>
              <w:t>When working locally with containerd instead of Docker</w:t>
            </w:r>
          </w:p>
        </w:tc>
        <w:tc>
          <w:tcPr>
            <w:tcW w:type="dxa" w:w="2484"/>
          </w:tcPr>
          <w:p>
            <w:r>
              <w:t>run = create and start container (same as docker run)</w:t>
            </w:r>
          </w:p>
        </w:tc>
      </w:tr>
      <w:tr>
        <w:tc>
          <w:tcPr>
            <w:tcW w:type="dxa" w:w="2484"/>
          </w:tcPr>
          <w:p>
            <w:r>
              <w:t>crictl ps</w:t>
            </w:r>
          </w:p>
        </w:tc>
        <w:tc>
          <w:tcPr>
            <w:tcW w:type="dxa" w:w="2484"/>
          </w:tcPr>
          <w:p>
            <w:r>
              <w:t>List running containers on the node</w:t>
            </w:r>
          </w:p>
        </w:tc>
        <w:tc>
          <w:tcPr>
            <w:tcW w:type="dxa" w:w="2484"/>
          </w:tcPr>
          <w:p>
            <w:r>
              <w:t>When troubleshooting containers on a Kubernetes node</w:t>
            </w:r>
          </w:p>
        </w:tc>
        <w:tc>
          <w:tcPr>
            <w:tcW w:type="dxa" w:w="2484"/>
          </w:tcPr>
          <w:p>
            <w:r>
              <w:t>ps = list running containers only (default)</w:t>
            </w:r>
          </w:p>
        </w:tc>
      </w:tr>
      <w:tr>
        <w:tc>
          <w:tcPr>
            <w:tcW w:type="dxa" w:w="2484"/>
          </w:tcPr>
          <w:p>
            <w:r>
              <w:t>crictl exec -it &lt;id&gt; &lt;cmd&gt;</w:t>
            </w:r>
          </w:p>
        </w:tc>
        <w:tc>
          <w:tcPr>
            <w:tcW w:type="dxa" w:w="2484"/>
          </w:tcPr>
          <w:p>
            <w:r>
              <w:t>Run a command inside a running container</w:t>
            </w:r>
          </w:p>
        </w:tc>
        <w:tc>
          <w:tcPr>
            <w:tcW w:type="dxa" w:w="2484"/>
          </w:tcPr>
          <w:p>
            <w:r>
              <w:t>When debugging a pod container on the node (shell/command access)</w:t>
            </w:r>
          </w:p>
        </w:tc>
        <w:tc>
          <w:tcPr>
            <w:tcW w:type="dxa" w:w="2484"/>
          </w:tcPr>
          <w:p>
            <w:r>
              <w:t>-i = keep stdin open; -t = allocate TTY terminal; &lt;id&gt; = container ID; &lt;cmd&gt; = command to run</w:t>
            </w:r>
          </w:p>
        </w:tc>
      </w:tr>
      <w:tr>
        <w:tc>
          <w:tcPr>
            <w:tcW w:type="dxa" w:w="2484"/>
          </w:tcPr>
          <w:p>
            <w:r>
              <w:t>crictl logs</w:t>
            </w:r>
          </w:p>
        </w:tc>
        <w:tc>
          <w:tcPr>
            <w:tcW w:type="dxa" w:w="2484"/>
          </w:tcPr>
          <w:p>
            <w:r>
              <w:t>Fetch logs from a container</w:t>
            </w:r>
          </w:p>
        </w:tc>
        <w:tc>
          <w:tcPr>
            <w:tcW w:type="dxa" w:w="2484"/>
          </w:tcPr>
          <w:p>
            <w:r>
              <w:t>When a pod is failing and you need container logs on the node</w:t>
            </w:r>
          </w:p>
        </w:tc>
        <w:tc>
          <w:tcPr>
            <w:tcW w:type="dxa" w:w="2484"/>
          </w:tcPr>
          <w:p>
            <w:r>
              <w:t>&lt;container-id&gt; = which container logs to fetch</w:t>
            </w:r>
          </w:p>
        </w:tc>
      </w:tr>
      <w:tr>
        <w:tc>
          <w:tcPr>
            <w:tcW w:type="dxa" w:w="2484"/>
          </w:tcPr>
          <w:p>
            <w:r>
              <w:t>crictl pods</w:t>
            </w:r>
          </w:p>
        </w:tc>
        <w:tc>
          <w:tcPr>
            <w:tcW w:type="dxa" w:w="2484"/>
          </w:tcPr>
          <w:p>
            <w:r>
              <w:t>List pods on the node</w:t>
            </w:r>
          </w:p>
        </w:tc>
        <w:tc>
          <w:tcPr>
            <w:tcW w:type="dxa" w:w="2484"/>
          </w:tcPr>
          <w:p>
            <w:r>
              <w:t>When debugging pod-level issues on a Kubernetes worker node</w:t>
            </w:r>
          </w:p>
        </w:tc>
        <w:tc>
          <w:tcPr>
            <w:tcW w:type="dxa" w:w="2484"/>
          </w:tcPr>
          <w:p>
            <w:r>
              <w:t>pods = list all pods on this node (K8s-specific)</w:t>
            </w:r>
          </w:p>
        </w:tc>
      </w:tr>
      <w:tr>
        <w:tc>
          <w:tcPr>
            <w:tcW w:type="dxa" w:w="2484"/>
          </w:tcPr>
          <w:p>
            <w:r>
              <w:t>crictl --runtime-endpoint</w:t>
            </w:r>
          </w:p>
        </w:tc>
        <w:tc>
          <w:tcPr>
            <w:tcW w:type="dxa" w:w="2484"/>
          </w:tcPr>
          <w:p>
            <w:r>
              <w:t>Point crictl to a specific CRI runtime socket</w:t>
            </w:r>
          </w:p>
        </w:tc>
        <w:tc>
          <w:tcPr>
            <w:tcW w:type="dxa" w:w="2484"/>
          </w:tcPr>
          <w:p>
            <w:r>
              <w:t>When crictl cannot auto-detect runtime or you use a non-default socket</w:t>
            </w:r>
          </w:p>
        </w:tc>
        <w:tc>
          <w:tcPr>
            <w:tcW w:type="dxa" w:w="2484"/>
          </w:tcPr>
          <w:p>
            <w:r>
              <w:t>--runtime-endpoint = CRI socket path (e.g. unix:///run/containerd/containerd.sock)</w:t>
            </w:r>
          </w:p>
        </w:tc>
      </w:tr>
      <w:tr>
        <w:tc>
          <w:tcPr>
            <w:tcW w:type="dxa" w:w="2484"/>
          </w:tcPr>
          <w:p>
            <w:r>
              <w:t>docker run --name redis redis:alpine</w:t>
            </w:r>
          </w:p>
        </w:tc>
        <w:tc>
          <w:tcPr>
            <w:tcW w:type="dxa" w:w="2484"/>
          </w:tcPr>
          <w:p>
            <w:r>
              <w:t>Run a Redis container with a custom name</w:t>
            </w:r>
          </w:p>
        </w:tc>
        <w:tc>
          <w:tcPr>
            <w:tcW w:type="dxa" w:w="2484"/>
          </w:tcPr>
          <w:p>
            <w:r>
              <w:t>When testing Redis locally with Docker</w:t>
            </w:r>
          </w:p>
        </w:tc>
        <w:tc>
          <w:tcPr>
            <w:tcW w:type="dxa" w:w="2484"/>
          </w:tcPr>
          <w:p>
            <w:r>
              <w:t>--name redis = container name; redis:alpine = image:tag (Alpine-based Redis)</w:t>
            </w:r>
          </w:p>
        </w:tc>
      </w:tr>
      <w:tr>
        <w:tc>
          <w:tcPr>
            <w:tcW w:type="dxa" w:w="2484"/>
          </w:tcPr>
          <w:p>
            <w:r>
              <w:t>nerdctl run --name redis redis:alpine</w:t>
            </w:r>
          </w:p>
        </w:tc>
        <w:tc>
          <w:tcPr>
            <w:tcW w:type="dxa" w:w="2484"/>
          </w:tcPr>
          <w:p>
            <w:r>
              <w:t>Run Redis container on containerd with Docker-like syntax</w:t>
            </w:r>
          </w:p>
        </w:tc>
        <w:tc>
          <w:tcPr>
            <w:tcW w:type="dxa" w:w="2484"/>
          </w:tcPr>
          <w:p>
            <w:r>
              <w:t>When testing Redis locally with containerd/nerdctl</w:t>
            </w:r>
          </w:p>
        </w:tc>
        <w:tc>
          <w:tcPr>
            <w:tcW w:type="dxa" w:w="2484"/>
          </w:tcPr>
          <w:p>
            <w:r>
              <w:t>--name redis = container name; redis:alpine = image:tag</w:t>
            </w:r>
          </w:p>
        </w:tc>
      </w:tr>
      <w:tr>
        <w:tc>
          <w:tcPr>
            <w:tcW w:type="dxa" w:w="2484"/>
          </w:tcPr>
          <w:p>
            <w:r>
              <w:t>docker run --name webserver -p 80:80 -d nginx</w:t>
            </w:r>
          </w:p>
        </w:tc>
        <w:tc>
          <w:tcPr>
            <w:tcW w:type="dxa" w:w="2484"/>
          </w:tcPr>
          <w:p>
            <w:r>
              <w:t>Run Nginx in background with port 80 mapped</w:t>
            </w:r>
          </w:p>
        </w:tc>
        <w:tc>
          <w:tcPr>
            <w:tcW w:type="dxa" w:w="2484"/>
          </w:tcPr>
          <w:p>
            <w:r>
              <w:t>When testing a web server locally with Docker</w:t>
            </w:r>
          </w:p>
        </w:tc>
        <w:tc>
          <w:tcPr>
            <w:tcW w:type="dxa" w:w="2484"/>
          </w:tcPr>
          <w:p>
            <w:r>
              <w:t>--name = container name; -p 80:80 = map host port 80 to container port 80; -d = detached (background); nginx = image</w:t>
            </w:r>
          </w:p>
        </w:tc>
      </w:tr>
      <w:tr>
        <w:tc>
          <w:tcPr>
            <w:tcW w:type="dxa" w:w="2484"/>
          </w:tcPr>
          <w:p>
            <w:r>
              <w:t>nerdctl run --name webserver -p 80:80 -d nginx</w:t>
            </w:r>
          </w:p>
        </w:tc>
        <w:tc>
          <w:tcPr>
            <w:tcW w:type="dxa" w:w="2484"/>
          </w:tcPr>
          <w:p>
            <w:r>
              <w:t>Run Nginx on containerd with port mapping</w:t>
            </w:r>
          </w:p>
        </w:tc>
        <w:tc>
          <w:tcPr>
            <w:tcW w:type="dxa" w:w="2484"/>
          </w:tcPr>
          <w:p>
            <w:r>
              <w:t>When testing a web server locally with containerd/nerdctl</w:t>
            </w:r>
          </w:p>
        </w:tc>
        <w:tc>
          <w:tcPr>
            <w:tcW w:type="dxa" w:w="2484"/>
          </w:tcPr>
          <w:p>
            <w:r>
              <w:t>--name = container name; -p 80:80 = port mapping; -d = run in background; nginx = image</w:t>
            </w:r>
          </w:p>
        </w:tc>
      </w:tr>
      <w:tr>
        <w:tc>
          <w:tcPr>
            <w:tcW w:type="dxa" w:w="2484"/>
          </w:tcPr>
          <w:p>
            <w:r>
              <w:t>crictl pull busybox</w:t>
            </w:r>
          </w:p>
        </w:tc>
        <w:tc>
          <w:tcPr>
            <w:tcW w:type="dxa" w:w="2484"/>
          </w:tcPr>
          <w:p>
            <w:r>
              <w:t>Pull busybox image to the node</w:t>
            </w:r>
          </w:p>
        </w:tc>
        <w:tc>
          <w:tcPr>
            <w:tcW w:type="dxa" w:w="2484"/>
          </w:tcPr>
          <w:p>
            <w:r>
              <w:t>When you need a test image on the node for debugging</w:t>
            </w:r>
          </w:p>
        </w:tc>
        <w:tc>
          <w:tcPr>
            <w:tcW w:type="dxa" w:w="2484"/>
          </w:tcPr>
          <w:p>
            <w:r>
              <w:t>busybox = lightweight test image name</w:t>
            </w:r>
          </w:p>
        </w:tc>
      </w:tr>
      <w:tr>
        <w:tc>
          <w:tcPr>
            <w:tcW w:type="dxa" w:w="2484"/>
          </w:tcPr>
          <w:p>
            <w:r>
              <w:t>crictl images</w:t>
            </w:r>
          </w:p>
        </w:tc>
        <w:tc>
          <w:tcPr>
            <w:tcW w:type="dxa" w:w="2484"/>
          </w:tcPr>
          <w:p>
            <w:r>
              <w:t>List all images on the node</w:t>
            </w:r>
          </w:p>
        </w:tc>
        <w:tc>
          <w:tcPr>
            <w:tcW w:type="dxa" w:w="2484"/>
          </w:tcPr>
          <w:p>
            <w:r>
              <w:t>When checking which images are available on a worker node</w:t>
            </w:r>
          </w:p>
        </w:tc>
        <w:tc>
          <w:tcPr>
            <w:tcW w:type="dxa" w:w="2484"/>
          </w:tcPr>
          <w:p>
            <w:r>
              <w:t>No options — lists all images on node</w:t>
            </w:r>
          </w:p>
        </w:tc>
      </w:tr>
      <w:tr>
        <w:tc>
          <w:tcPr>
            <w:tcW w:type="dxa" w:w="2484"/>
          </w:tcPr>
          <w:p>
            <w:r>
              <w:t>crictl ps -a</w:t>
            </w:r>
          </w:p>
        </w:tc>
        <w:tc>
          <w:tcPr>
            <w:tcW w:type="dxa" w:w="2484"/>
          </w:tcPr>
          <w:p>
            <w:r>
              <w:t>List all containers (running and stopped)</w:t>
            </w:r>
          </w:p>
        </w:tc>
        <w:tc>
          <w:tcPr>
            <w:tcW w:type="dxa" w:w="2484"/>
          </w:tcPr>
          <w:p>
            <w:r>
              <w:t>When you need full container list during node troubleshooting</w:t>
            </w:r>
          </w:p>
        </w:tc>
        <w:tc>
          <w:tcPr>
            <w:tcW w:type="dxa" w:w="2484"/>
          </w:tcPr>
          <w:p>
            <w:r>
              <w:t>-a = show all containers including stopped/exited</w:t>
            </w:r>
          </w:p>
        </w:tc>
      </w:tr>
      <w:tr>
        <w:tc>
          <w:tcPr>
            <w:tcW w:type="dxa" w:w="2484"/>
          </w:tcPr>
          <w:p>
            <w:r>
              <w:t>crictl exec -i -t &lt;id&gt; ls</w:t>
            </w:r>
          </w:p>
        </w:tc>
        <w:tc>
          <w:tcPr>
            <w:tcW w:type="dxa" w:w="2484"/>
          </w:tcPr>
          <w:p>
            <w:r>
              <w:t>Run ls interactively inside a container</w:t>
            </w:r>
          </w:p>
        </w:tc>
        <w:tc>
          <w:tcPr>
            <w:tcW w:type="dxa" w:w="2484"/>
          </w:tcPr>
          <w:p>
            <w:r>
              <w:t>When inspecting files inside a running container on the node</w:t>
            </w:r>
          </w:p>
        </w:tc>
        <w:tc>
          <w:tcPr>
            <w:tcW w:type="dxa" w:w="2484"/>
          </w:tcPr>
          <w:p>
            <w:r>
              <w:t>-i = interactive; -t = TTY; &lt;id&gt; = container ID; ls = list files command</w:t>
            </w:r>
          </w:p>
        </w:tc>
      </w:tr>
      <w:tr>
        <w:tc>
          <w:tcPr>
            <w:tcW w:type="dxa" w:w="2484"/>
          </w:tcPr>
          <w:p>
            <w:r>
              <w:t>crictl attach</w:t>
            </w:r>
          </w:p>
        </w:tc>
        <w:tc>
          <w:tcPr>
            <w:tcW w:type="dxa" w:w="2484"/>
          </w:tcPr>
          <w:p>
            <w:r>
              <w:t>Attach to a running container stdin/stdout</w:t>
            </w:r>
          </w:p>
        </w:tc>
        <w:tc>
          <w:tcPr>
            <w:tcW w:type="dxa" w:w="2484"/>
          </w:tcPr>
          <w:p>
            <w:r>
              <w:t>When you need live interactive access to a container process</w:t>
            </w:r>
          </w:p>
        </w:tc>
        <w:tc>
          <w:tcPr>
            <w:tcW w:type="dxa" w:w="2484"/>
          </w:tcPr>
          <w:p>
            <w:r>
              <w:t>&lt;container-id&gt; = container to attach to</w:t>
            </w:r>
          </w:p>
        </w:tc>
      </w:tr>
      <w:tr>
        <w:tc>
          <w:tcPr>
            <w:tcW w:type="dxa" w:w="2484"/>
          </w:tcPr>
          <w:p>
            <w:r>
              <w:t>crictl inspect / inspecti</w:t>
            </w:r>
          </w:p>
        </w:tc>
        <w:tc>
          <w:tcPr>
            <w:tcW w:type="dxa" w:w="2484"/>
          </w:tcPr>
          <w:p>
            <w:r>
              <w:t>Get detailed JSON info about container or image</w:t>
            </w:r>
          </w:p>
        </w:tc>
        <w:tc>
          <w:tcPr>
            <w:tcW w:type="dxa" w:w="2484"/>
          </w:tcPr>
          <w:p>
            <w:r>
              <w:t>When you need low-level metadata for debugging</w:t>
            </w:r>
          </w:p>
        </w:tc>
        <w:tc>
          <w:tcPr>
            <w:tcW w:type="dxa" w:w="2484"/>
          </w:tcPr>
          <w:p>
            <w:r>
              <w:t>inspect = container details; inspecti = image details (i = image)</w:t>
            </w:r>
          </w:p>
        </w:tc>
      </w:tr>
      <w:tr>
        <w:tc>
          <w:tcPr>
            <w:tcW w:type="dxa" w:w="2484"/>
          </w:tcPr>
          <w:p>
            <w:r>
              <w:t>crictl stats</w:t>
            </w:r>
          </w:p>
        </w:tc>
        <w:tc>
          <w:tcPr>
            <w:tcW w:type="dxa" w:w="2484"/>
          </w:tcPr>
          <w:p>
            <w:r>
              <w:t>Show live CPU/memory usage of containers</w:t>
            </w:r>
          </w:p>
        </w:tc>
        <w:tc>
          <w:tcPr>
            <w:tcW w:type="dxa" w:w="2484"/>
          </w:tcPr>
          <w:p>
            <w:r>
              <w:t>When checking resource usage of containers on the node</w:t>
            </w:r>
          </w:p>
        </w:tc>
        <w:tc>
          <w:tcPr>
            <w:tcW w:type="dxa" w:w="2484"/>
          </w:tcPr>
          <w:p>
            <w:r>
              <w:t>No options — streams live CPU/memory stats</w:t>
            </w:r>
          </w:p>
        </w:tc>
      </w:tr>
      <w:tr>
        <w:tc>
          <w:tcPr>
            <w:tcW w:type="dxa" w:w="2484"/>
          </w:tcPr>
          <w:p>
            <w:r>
              <w:t>crictl version</w:t>
            </w:r>
          </w:p>
        </w:tc>
        <w:tc>
          <w:tcPr>
            <w:tcW w:type="dxa" w:w="2484"/>
          </w:tcPr>
          <w:p>
            <w:r>
              <w:t>Show crictl and runtime version info</w:t>
            </w:r>
          </w:p>
        </w:tc>
        <w:tc>
          <w:tcPr>
            <w:tcW w:type="dxa" w:w="2484"/>
          </w:tcPr>
          <w:p>
            <w:r>
              <w:t>When verifying crictl/runtime compatibility on a node</w:t>
            </w:r>
          </w:p>
        </w:tc>
        <w:tc>
          <w:tcPr>
            <w:tcW w:type="dxa" w:w="2484"/>
          </w:tcPr>
          <w:p>
            <w:r>
              <w:t>No options — shows crictl + runtime version</w:t>
            </w:r>
          </w:p>
        </w:tc>
      </w:tr>
      <w:tr>
        <w:tc>
          <w:tcPr>
            <w:tcW w:type="dxa" w:w="2484"/>
          </w:tcPr>
          <w:p>
            <w:r>
              <w:t>crictl create</w:t>
            </w:r>
          </w:p>
        </w:tc>
        <w:tc>
          <w:tcPr>
            <w:tcW w:type="dxa" w:w="2484"/>
          </w:tcPr>
          <w:p>
            <w:r>
              <w:t>Create a new container without starting it</w:t>
            </w:r>
          </w:p>
        </w:tc>
        <w:tc>
          <w:tcPr>
            <w:tcW w:type="dxa" w:w="2484"/>
          </w:tcPr>
          <w:p>
            <w:r>
              <w:t>When testing container creation via CRI (rare in K8s debug)</w:t>
            </w:r>
          </w:p>
        </w:tc>
        <w:tc>
          <w:tcPr>
            <w:tcW w:type="dxa" w:w="2484"/>
          </w:tcPr>
          <w:p>
            <w:r>
              <w:t>Creates container but does not start it</w:t>
            </w:r>
          </w:p>
        </w:tc>
      </w:tr>
      <w:tr>
        <w:tc>
          <w:tcPr>
            <w:tcW w:type="dxa" w:w="2484"/>
          </w:tcPr>
          <w:p>
            <w:r>
              <w:t>crictl stop (timeout=0)</w:t>
            </w:r>
          </w:p>
        </w:tc>
        <w:tc>
          <w:tcPr>
            <w:tcW w:type="dxa" w:w="2484"/>
          </w:tcPr>
          <w:p>
            <w:r>
              <w:t>Force-stop (kill) a running container immediately</w:t>
            </w:r>
          </w:p>
        </w:tc>
        <w:tc>
          <w:tcPr>
            <w:tcW w:type="dxa" w:w="2484"/>
          </w:tcPr>
          <w:p>
            <w:r>
              <w:t>When a container must be stopped instantly (docker kill equivalent)</w:t>
            </w:r>
          </w:p>
        </w:tc>
        <w:tc>
          <w:tcPr>
            <w:tcW w:type="dxa" w:w="2484"/>
          </w:tcPr>
          <w:p>
            <w:r>
              <w:t>timeout=0 = no grace period, kill immediately (like docker kill)</w:t>
            </w:r>
          </w:p>
        </w:tc>
      </w:tr>
      <w:tr>
        <w:tc>
          <w:tcPr>
            <w:tcW w:type="dxa" w:w="2484"/>
          </w:tcPr>
          <w:p>
            <w:r>
              <w:t>crictl pull</w:t>
            </w:r>
          </w:p>
        </w:tc>
        <w:tc>
          <w:tcPr>
            <w:tcW w:type="dxa" w:w="2484"/>
          </w:tcPr>
          <w:p>
            <w:r>
              <w:t>Pull an image from a registry to the node</w:t>
            </w:r>
          </w:p>
        </w:tc>
        <w:tc>
          <w:tcPr>
            <w:tcW w:type="dxa" w:w="2484"/>
          </w:tcPr>
          <w:p>
            <w:r>
              <w:t>When manually pulling an image for node-level debugging</w:t>
            </w:r>
          </w:p>
        </w:tc>
        <w:tc>
          <w:tcPr>
            <w:tcW w:type="dxa" w:w="2484"/>
          </w:tcPr>
          <w:p>
            <w:r>
              <w:t>&lt;image&gt; = image name/tag to pull</w:t>
            </w:r>
          </w:p>
        </w:tc>
      </w:tr>
      <w:tr>
        <w:tc>
          <w:tcPr>
            <w:tcW w:type="dxa" w:w="2484"/>
          </w:tcPr>
          <w:p>
            <w:r>
              <w:t>crictl rm</w:t>
            </w:r>
          </w:p>
        </w:tc>
        <w:tc>
          <w:tcPr>
            <w:tcW w:type="dxa" w:w="2484"/>
          </w:tcPr>
          <w:p>
            <w:r>
              <w:t>Remove one or more containers</w:t>
            </w:r>
          </w:p>
        </w:tc>
        <w:tc>
          <w:tcPr>
            <w:tcW w:type="dxa" w:w="2484"/>
          </w:tcPr>
          <w:p>
            <w:r>
              <w:t>When cleaning up stopped containers on the node</w:t>
            </w:r>
          </w:p>
        </w:tc>
        <w:tc>
          <w:tcPr>
            <w:tcW w:type="dxa" w:w="2484"/>
          </w:tcPr>
          <w:p>
            <w:r>
              <w:t>&lt;container-id&gt; = container(s) to delete</w:t>
            </w:r>
          </w:p>
        </w:tc>
      </w:tr>
      <w:tr>
        <w:tc>
          <w:tcPr>
            <w:tcW w:type="dxa" w:w="2484"/>
          </w:tcPr>
          <w:p>
            <w:r>
              <w:t>crictl rmi</w:t>
            </w:r>
          </w:p>
        </w:tc>
        <w:tc>
          <w:tcPr>
            <w:tcW w:type="dxa" w:w="2484"/>
          </w:tcPr>
          <w:p>
            <w:r>
              <w:t>Remove one or more images from the node</w:t>
            </w:r>
          </w:p>
        </w:tc>
        <w:tc>
          <w:tcPr>
            <w:tcW w:type="dxa" w:w="2484"/>
          </w:tcPr>
          <w:p>
            <w:r>
              <w:t>When freeing disk space or removing unused images on node</w:t>
            </w:r>
          </w:p>
        </w:tc>
        <w:tc>
          <w:tcPr>
            <w:tcW w:type="dxa" w:w="2484"/>
          </w:tcPr>
          <w:p>
            <w:r>
              <w:t>&lt;image-id&gt; = image(s) to delete</w:t>
            </w:r>
          </w:p>
        </w:tc>
      </w:tr>
      <w:tr>
        <w:tc>
          <w:tcPr>
            <w:tcW w:type="dxa" w:w="2484"/>
          </w:tcPr>
          <w:p>
            <w:r>
              <w:t>crictl run</w:t>
            </w:r>
          </w:p>
        </w:tc>
        <w:tc>
          <w:tcPr>
            <w:tcW w:type="dxa" w:w="2484"/>
          </w:tcPr>
          <w:p>
            <w:r>
              <w:t>Create and start a container with a command</w:t>
            </w:r>
          </w:p>
        </w:tc>
        <w:tc>
          <w:tcPr>
            <w:tcW w:type="dxa" w:w="2484"/>
          </w:tcPr>
          <w:p>
            <w:r>
              <w:t>When manually running a test container via CRI (avoid on K8s nodes)</w:t>
            </w:r>
          </w:p>
        </w:tc>
        <w:tc>
          <w:tcPr>
            <w:tcW w:type="dxa" w:w="2484"/>
          </w:tcPr>
          <w:p>
            <w:r>
              <w:t>Creates and starts container — kubelet may remove it on K8s nodes</w:t>
            </w:r>
          </w:p>
        </w:tc>
      </w:tr>
      <w:tr>
        <w:tc>
          <w:tcPr>
            <w:tcW w:type="dxa" w:w="2484"/>
          </w:tcPr>
          <w:p>
            <w:r>
              <w:t>crictl start</w:t>
            </w:r>
          </w:p>
        </w:tc>
        <w:tc>
          <w:tcPr>
            <w:tcW w:type="dxa" w:w="2484"/>
          </w:tcPr>
          <w:p>
            <w:r>
              <w:t>Start a previously stopped container</w:t>
            </w:r>
          </w:p>
        </w:tc>
        <w:tc>
          <w:tcPr>
            <w:tcW w:type="dxa" w:w="2484"/>
          </w:tcPr>
          <w:p>
            <w:r>
              <w:t>When restarting a stopped container during node debug</w:t>
            </w:r>
          </w:p>
        </w:tc>
        <w:tc>
          <w:tcPr>
            <w:tcW w:type="dxa" w:w="2484"/>
          </w:tcPr>
          <w:p>
            <w:r>
              <w:t>&lt;container-id&gt; = stopped container to start</w:t>
            </w:r>
          </w:p>
        </w:tc>
      </w:tr>
      <w:tr>
        <w:tc>
          <w:tcPr>
            <w:tcW w:type="dxa" w:w="2484"/>
          </w:tcPr>
          <w:p>
            <w:r>
              <w:t>crictl stop</w:t>
            </w:r>
          </w:p>
        </w:tc>
        <w:tc>
          <w:tcPr>
            <w:tcW w:type="dxa" w:w="2484"/>
          </w:tcPr>
          <w:p>
            <w:r>
              <w:t>Gracefully stop a running container</w:t>
            </w:r>
          </w:p>
        </w:tc>
        <w:tc>
          <w:tcPr>
            <w:tcW w:type="dxa" w:w="2484"/>
          </w:tcPr>
          <w:p>
            <w:r>
              <w:t>When shutting down a container with a timeout period</w:t>
            </w:r>
          </w:p>
        </w:tc>
        <w:tc>
          <w:tcPr>
            <w:tcW w:type="dxa" w:w="2484"/>
          </w:tcPr>
          <w:p>
            <w:r>
              <w:t>&lt;container-id&gt; = container to stop; default timeout allows graceful shutdown</w:t>
            </w:r>
          </w:p>
        </w:tc>
      </w:tr>
      <w:tr>
        <w:tc>
          <w:tcPr>
            <w:tcW w:type="dxa" w:w="2484"/>
          </w:tcPr>
          <w:p>
            <w:r>
              <w:t>crictl update</w:t>
            </w:r>
          </w:p>
        </w:tc>
        <w:tc>
          <w:tcPr>
            <w:tcW w:type="dxa" w:w="2484"/>
          </w:tcPr>
          <w:p>
            <w:r>
              <w:t>Update container resource limits/config</w:t>
            </w:r>
          </w:p>
        </w:tc>
        <w:tc>
          <w:tcPr>
            <w:tcW w:type="dxa" w:w="2484"/>
          </w:tcPr>
          <w:p>
            <w:r>
              <w:t>When adjusting container settings during debug (limited CRI support)</w:t>
            </w:r>
          </w:p>
        </w:tc>
        <w:tc>
          <w:tcPr>
            <w:tcW w:type="dxa" w:w="2484"/>
          </w:tcPr>
          <w:p>
            <w:r>
              <w:t>Updates CPU/memory limits — some flags not supported by CRI</w:t>
            </w:r>
          </w:p>
        </w:tc>
      </w:tr>
      <w:tr>
        <w:tc>
          <w:tcPr>
            <w:tcW w:type="dxa" w:w="2484"/>
          </w:tcPr>
          <w:p>
            <w:r>
              <w:t>export CONTAINER_RUNTIME_ENDPOINT</w:t>
            </w:r>
          </w:p>
        </w:tc>
        <w:tc>
          <w:tcPr>
            <w:tcW w:type="dxa" w:w="2484"/>
          </w:tcPr>
          <w:p>
            <w:r>
              <w:t>Set default CRI socket path for crictl session</w:t>
            </w:r>
          </w:p>
        </w:tc>
        <w:tc>
          <w:tcPr>
            <w:tcW w:type="dxa" w:w="2484"/>
          </w:tcPr>
          <w:p>
            <w:r>
              <w:t>When you want crictl to always use a specific runtime socket</w:t>
            </w:r>
          </w:p>
        </w:tc>
        <w:tc>
          <w:tcPr>
            <w:tcW w:type="dxa" w:w="2484"/>
          </w:tcPr>
          <w:p>
            <w:r>
              <w:t>=&lt;socket&gt; e.g. unix:///run/containerd/containerd.sock — avoids --runtime-endpoint every time</w:t>
            </w:r>
          </w:p>
        </w:tc>
      </w:tr>
      <w:tr>
        <w:tc>
          <w:tcPr>
            <w:tcW w:type="dxa" w:w="2484"/>
          </w:tcPr>
          <w:p>
            <w:r>
              <w:t>kubectl version</w:t>
            </w:r>
          </w:p>
        </w:tc>
        <w:tc>
          <w:tcPr>
            <w:tcW w:type="dxa" w:w="2484"/>
          </w:tcPr>
          <w:p>
            <w:r>
              <w:t>Show client and server Kubernetes version</w:t>
            </w:r>
          </w:p>
        </w:tc>
        <w:tc>
          <w:tcPr>
            <w:tcW w:type="dxa" w:w="2484"/>
          </w:tcPr>
          <w:p>
            <w:r>
              <w:t>When verifying kubectl and cluster version compatibility</w:t>
            </w:r>
          </w:p>
        </w:tc>
        <w:tc>
          <w:tcPr>
            <w:tcW w:type="dxa" w:w="2484"/>
          </w:tcPr>
          <w:p>
            <w:r>
              <w:t>No options — shows Client Version and Server Version</w:t>
            </w:r>
          </w:p>
        </w:tc>
      </w:tr>
      <w:tr>
        <w:tc>
          <w:tcPr>
            <w:tcW w:type="dxa" w:w="2484"/>
          </w:tcPr>
          <w:p>
            <w:r>
              <w:t>kubectl get nodes -o wide</w:t>
            </w:r>
          </w:p>
        </w:tc>
        <w:tc>
          <w:tcPr>
            <w:tcW w:type="dxa" w:w="2484"/>
          </w:tcPr>
          <w:p>
            <w:r>
              <w:t>List nodes with extra details (IP, OS, kernel, container runtime)</w:t>
            </w:r>
          </w:p>
        </w:tc>
        <w:tc>
          <w:tcPr>
            <w:tcW w:type="dxa" w:w="2484"/>
          </w:tcPr>
          <w:p>
            <w:r>
              <w:t>When you need more node info like internal IP and runtime version</w:t>
            </w:r>
          </w:p>
        </w:tc>
        <w:tc>
          <w:tcPr>
            <w:tcW w:type="dxa" w:w="2484"/>
          </w:tcPr>
          <w:p>
            <w:r>
              <w:t>-o wide = output format with extra columns: INTERNAL-IP, OS-IMAGE, KERNEL, CONTAINER-RUNTIME</w:t>
            </w:r>
          </w:p>
        </w:tc>
      </w:tr>
      <w:tr>
        <w:tc>
          <w:tcPr>
            <w:tcW w:type="dxa" w:w="2484"/>
          </w:tcPr>
          <w:p>
            <w:r>
              <w:t>curl -LO .../kubectl</w:t>
            </w:r>
          </w:p>
        </w:tc>
        <w:tc>
          <w:tcPr>
            <w:tcW w:type="dxa" w:w="2484"/>
          </w:tcPr>
          <w:p>
            <w:r>
              <w:t>Download latest stable kubectl binary</w:t>
            </w:r>
          </w:p>
        </w:tc>
        <w:tc>
          <w:tcPr>
            <w:tcW w:type="dxa" w:w="2484"/>
          </w:tcPr>
          <w:p>
            <w:r>
              <w:t>When installing kubectl manually on Linux</w:t>
            </w:r>
          </w:p>
        </w:tc>
        <w:tc>
          <w:tcPr>
            <w:tcW w:type="dxa" w:w="2484"/>
          </w:tcPr>
          <w:p>
            <w:r>
              <w:t>curl -LO = download; URL uses stable.txt for latest version; linux/amd64 = platform</w:t>
            </w:r>
          </w:p>
        </w:tc>
      </w:tr>
      <w:tr>
        <w:tc>
          <w:tcPr>
            <w:tcW w:type="dxa" w:w="2484"/>
          </w:tcPr>
          <w:p>
            <w:r>
              <w:t>chmod +x ./kubectl</w:t>
            </w:r>
          </w:p>
        </w:tc>
        <w:tc>
          <w:tcPr>
            <w:tcW w:type="dxa" w:w="2484"/>
          </w:tcPr>
          <w:p>
            <w:r>
              <w:t>Make kubectl binary executable</w:t>
            </w:r>
          </w:p>
        </w:tc>
        <w:tc>
          <w:tcPr>
            <w:tcW w:type="dxa" w:w="2484"/>
          </w:tcPr>
          <w:p>
            <w:r>
              <w:t>After downloading kubectl binary</w:t>
            </w:r>
          </w:p>
        </w:tc>
        <w:tc>
          <w:tcPr>
            <w:tcW w:type="dxa" w:w="2484"/>
          </w:tcPr>
          <w:p>
            <w:r>
              <w:t>chmod +x = add execute permission so file can run as command</w:t>
            </w:r>
          </w:p>
        </w:tc>
      </w:tr>
      <w:tr>
        <w:tc>
          <w:tcPr>
            <w:tcW w:type="dxa" w:w="2484"/>
          </w:tcPr>
          <w:p>
            <w:r>
              <w:t>sudo mv ./kubectl /usr/local/bin/kubectl</w:t>
            </w:r>
          </w:p>
        </w:tc>
        <w:tc>
          <w:tcPr>
            <w:tcW w:type="dxa" w:w="2484"/>
          </w:tcPr>
          <w:p>
            <w:r>
              <w:t>Move kubectl to PATH directory</w:t>
            </w:r>
          </w:p>
        </w:tc>
        <w:tc>
          <w:tcPr>
            <w:tcW w:type="dxa" w:w="2484"/>
          </w:tcPr>
          <w:p>
            <w:r>
              <w:t>After chmod — makes kubectl runnable from anywhere</w:t>
            </w:r>
          </w:p>
        </w:tc>
        <w:tc>
          <w:tcPr>
            <w:tcW w:type="dxa" w:w="2484"/>
          </w:tcPr>
          <w:p>
            <w:r>
              <w:t>mv = move file; /usr/local/bin = standard PATH location for user-installed binaries</w:t>
            </w:r>
          </w:p>
        </w:tc>
      </w:tr>
      <w:tr>
        <w:tc>
          <w:tcPr>
            <w:tcW w:type="dxa" w:w="2484"/>
          </w:tcPr>
          <w:p>
            <w:r>
              <w:t>grep -E vmx|svm /proc/cpuinfo</w:t>
            </w:r>
          </w:p>
        </w:tc>
        <w:tc>
          <w:tcPr>
            <w:tcW w:type="dxa" w:w="2484"/>
          </w:tcPr>
          <w:p>
            <w:r>
              <w:t>Check if CPU virtualization is enabled</w:t>
            </w:r>
          </w:p>
        </w:tc>
        <w:tc>
          <w:tcPr>
            <w:tcW w:type="dxa" w:w="2484"/>
          </w:tcPr>
          <w:p>
            <w:r>
              <w:t>Before installing Minikube — verify virtualization support</w:t>
            </w:r>
          </w:p>
        </w:tc>
        <w:tc>
          <w:tcPr>
            <w:tcW w:type="dxa" w:w="2484"/>
          </w:tcPr>
          <w:p>
            <w:r>
              <w:t>-E = extended regex; vmx = Intel VT-x; svm = AMD-V; output = enabled; no output = check BIOS</w:t>
            </w:r>
          </w:p>
        </w:tc>
      </w:tr>
      <w:tr>
        <w:tc>
          <w:tcPr>
            <w:tcW w:type="dxa" w:w="2484"/>
          </w:tcPr>
          <w:p>
            <w:r>
              <w:t>yum install VirtualBox-6.1</w:t>
            </w:r>
          </w:p>
        </w:tc>
        <w:tc>
          <w:tcPr>
            <w:tcW w:type="dxa" w:w="2484"/>
          </w:tcPr>
          <w:p>
            <w:r>
              <w:t>Install VirtualBox on CentOS/RHEL</w:t>
            </w:r>
          </w:p>
        </w:tc>
        <w:tc>
          <w:tcPr>
            <w:tcW w:type="dxa" w:w="2484"/>
          </w:tcPr>
          <w:p>
            <w:r>
              <w:t>When setting up hypervisor on RHEL-based Linux</w:t>
            </w:r>
          </w:p>
        </w:tc>
        <w:tc>
          <w:tcPr>
            <w:tcW w:type="dxa" w:w="2484"/>
          </w:tcPr>
          <w:p>
            <w:r>
              <w:t>yum = RHEL package manager; VirtualBox-6.1 = version package name</w:t>
            </w:r>
          </w:p>
        </w:tc>
      </w:tr>
      <w:tr>
        <w:tc>
          <w:tcPr>
            <w:tcW w:type="dxa" w:w="2484"/>
          </w:tcPr>
          <w:p>
            <w:r>
              <w:t>curl -Lo minikube ... &amp;&amp; chmod +x minikube</w:t>
            </w:r>
          </w:p>
        </w:tc>
        <w:tc>
          <w:tcPr>
            <w:tcW w:type="dxa" w:w="2484"/>
          </w:tcPr>
          <w:p>
            <w:r>
              <w:t>Download Minikube binary and make executable</w:t>
            </w:r>
          </w:p>
        </w:tc>
        <w:tc>
          <w:tcPr>
            <w:tcW w:type="dxa" w:w="2484"/>
          </w:tcPr>
          <w:p>
            <w:r>
              <w:t>When installing Minikube manually</w:t>
            </w:r>
          </w:p>
        </w:tc>
        <w:tc>
          <w:tcPr>
            <w:tcW w:type="dxa" w:w="2484"/>
          </w:tcPr>
          <w:p>
            <w:r>
              <w:t>curl -Lo = download to file; chmod +x = make executable</w:t>
            </w:r>
          </w:p>
        </w:tc>
      </w:tr>
      <w:tr>
        <w:tc>
          <w:tcPr>
            <w:tcW w:type="dxa" w:w="2484"/>
          </w:tcPr>
          <w:p>
            <w:r>
              <w:t>sudo install minikube /usr/local/bin/</w:t>
            </w:r>
          </w:p>
        </w:tc>
        <w:tc>
          <w:tcPr>
            <w:tcW w:type="dxa" w:w="2484"/>
          </w:tcPr>
          <w:p>
            <w:r>
              <w:t>Install Minikube to PATH</w:t>
            </w:r>
          </w:p>
        </w:tc>
        <w:tc>
          <w:tcPr>
            <w:tcW w:type="dxa" w:w="2484"/>
          </w:tcPr>
          <w:p>
            <w:r>
              <w:t>After downloading minikube binary</w:t>
            </w:r>
          </w:p>
        </w:tc>
        <w:tc>
          <w:tcPr>
            <w:tcW w:type="dxa" w:w="2484"/>
          </w:tcPr>
          <w:p>
            <w:r>
              <w:t>install = copy file with permissions; /usr/local/bin = PATH location</w:t>
            </w:r>
          </w:p>
        </w:tc>
      </w:tr>
      <w:tr>
        <w:tc>
          <w:tcPr>
            <w:tcW w:type="dxa" w:w="2484"/>
          </w:tcPr>
          <w:p>
            <w:r>
              <w:t>minikube start --driver=virtualbox</w:t>
            </w:r>
          </w:p>
        </w:tc>
        <w:tc>
          <w:tcPr>
            <w:tcW w:type="dxa" w:w="2484"/>
          </w:tcPr>
          <w:p>
            <w:r>
              <w:t>Start local K8s cluster using VirtualBox</w:t>
            </w:r>
          </w:p>
        </w:tc>
        <w:tc>
          <w:tcPr>
            <w:tcW w:type="dxa" w:w="2484"/>
          </w:tcPr>
          <w:p>
            <w:r>
              <w:t>After kubectl + VirtualBox + Minikube installed</w:t>
            </w:r>
          </w:p>
        </w:tc>
        <w:tc>
          <w:tcPr>
            <w:tcW w:type="dxa" w:w="2484"/>
          </w:tcPr>
          <w:p>
            <w:r>
              <w:t>--driver=virtualbox = use VirtualBox as hypervisor; downloads ISO and K8s binaries</w:t>
            </w:r>
          </w:p>
        </w:tc>
      </w:tr>
      <w:tr>
        <w:tc>
          <w:tcPr>
            <w:tcW w:type="dxa" w:w="2484"/>
          </w:tcPr>
          <w:p>
            <w:r>
              <w:t>minikube status</w:t>
            </w:r>
          </w:p>
        </w:tc>
        <w:tc>
          <w:tcPr>
            <w:tcW w:type="dxa" w:w="2484"/>
          </w:tcPr>
          <w:p>
            <w:r>
              <w:t>Check Minikube cluster component status</w:t>
            </w:r>
          </w:p>
        </w:tc>
        <w:tc>
          <w:tcPr>
            <w:tcW w:type="dxa" w:w="2484"/>
          </w:tcPr>
          <w:p>
            <w:r>
              <w:t>After minikube start or when troubleshooting</w:t>
            </w:r>
          </w:p>
        </w:tc>
        <w:tc>
          <w:tcPr>
            <w:tcW w:type="dxa" w:w="2484"/>
          </w:tcPr>
          <w:p>
            <w:r>
              <w:t>Shows host, kubelet, apiserver, kubeconfig status — all should be Running/Configured</w:t>
            </w:r>
          </w:p>
        </w:tc>
      </w:tr>
      <w:tr>
        <w:tc>
          <w:tcPr>
            <w:tcW w:type="dxa" w:w="2484"/>
          </w:tcPr>
          <w:p>
            <w:r>
              <w:t>kubectl create deployment hello-minikube --image=k8s.gcr.io/echoserver:1.10</w:t>
            </w:r>
          </w:p>
        </w:tc>
        <w:tc>
          <w:tcPr>
            <w:tcW w:type="dxa" w:w="2484"/>
          </w:tcPr>
          <w:p>
            <w:r>
              <w:t>Create sample deployment to test cluster</w:t>
            </w:r>
          </w:p>
        </w:tc>
        <w:tc>
          <w:tcPr>
            <w:tcW w:type="dxa" w:w="2484"/>
          </w:tcPr>
          <w:p>
            <w:r>
              <w:t>After cluster verified — demo app</w:t>
            </w:r>
          </w:p>
        </w:tc>
        <w:tc>
          <w:tcPr>
            <w:tcW w:type="dxa" w:w="2484"/>
          </w:tcPr>
          <w:p>
            <w:r>
              <w:t>create deployment = create deployment resource; hello-minikube = name; --image = container image to run</w:t>
            </w:r>
          </w:p>
        </w:tc>
      </w:tr>
      <w:tr>
        <w:tc>
          <w:tcPr>
            <w:tcW w:type="dxa" w:w="2484"/>
          </w:tcPr>
          <w:p>
            <w:r>
              <w:t>kubectl get deployments</w:t>
            </w:r>
          </w:p>
        </w:tc>
        <w:tc>
          <w:tcPr>
            <w:tcW w:type="dxa" w:w="2484"/>
          </w:tcPr>
          <w:p>
            <w:r>
              <w:t>List all deployments and their status</w:t>
            </w:r>
          </w:p>
        </w:tc>
        <w:tc>
          <w:tcPr>
            <w:tcW w:type="dxa" w:w="2484"/>
          </w:tcPr>
          <w:p>
            <w:r>
              <w:t>After creating deployment — verify it is running</w:t>
            </w:r>
          </w:p>
        </w:tc>
        <w:tc>
          <w:tcPr>
            <w:tcW w:type="dxa" w:w="2484"/>
          </w:tcPr>
          <w:p>
            <w:r>
              <w:t>get deployments = fetch deployment resources; check READY column</w:t>
            </w:r>
          </w:p>
        </w:tc>
      </w:tr>
      <w:tr>
        <w:tc>
          <w:tcPr>
            <w:tcW w:type="dxa" w:w="2484"/>
          </w:tcPr>
          <w:p>
            <w:r>
              <w:t>kubectl expose deployment hello-minikube --type=NodePort --port=8080</w:t>
            </w:r>
          </w:p>
        </w:tc>
        <w:tc>
          <w:tcPr>
            <w:tcW w:type="dxa" w:w="2484"/>
          </w:tcPr>
          <w:p>
            <w:r>
              <w:t>Expose deployment as a network service</w:t>
            </w:r>
          </w:p>
        </w:tc>
        <w:tc>
          <w:tcPr>
            <w:tcW w:type="dxa" w:w="2484"/>
          </w:tcPr>
          <w:p>
            <w:r>
              <w:t>After deployment running — make app accessible</w:t>
            </w:r>
          </w:p>
        </w:tc>
        <w:tc>
          <w:tcPr>
            <w:tcW w:type="dxa" w:w="2484"/>
          </w:tcPr>
          <w:p>
            <w:r>
              <w:t>--type=NodePort = expose on node port; --port=8080 = service port</w:t>
            </w:r>
          </w:p>
        </w:tc>
      </w:tr>
      <w:tr>
        <w:tc>
          <w:tcPr>
            <w:tcW w:type="dxa" w:w="2484"/>
          </w:tcPr>
          <w:p>
            <w:r>
              <w:t>minikube service hello-minikube --url</w:t>
            </w:r>
          </w:p>
        </w:tc>
        <w:tc>
          <w:tcPr>
            <w:tcW w:type="dxa" w:w="2484"/>
          </w:tcPr>
          <w:p>
            <w:r>
              <w:t>Get URL to access exposed service</w:t>
            </w:r>
          </w:p>
        </w:tc>
        <w:tc>
          <w:tcPr>
            <w:tcW w:type="dxa" w:w="2484"/>
          </w:tcPr>
          <w:p>
            <w:r>
              <w:t>After exposing deployment — open in browser</w:t>
            </w:r>
          </w:p>
        </w:tc>
        <w:tc>
          <w:tcPr>
            <w:tcW w:type="dxa" w:w="2484"/>
          </w:tcPr>
          <w:p>
            <w:r>
              <w:t>--url = print service URL only; open in browser to verify app works</w:t>
            </w:r>
          </w:p>
        </w:tc>
      </w:tr>
      <w:tr>
        <w:tc>
          <w:tcPr>
            <w:tcW w:type="dxa" w:w="2484"/>
          </w:tcPr>
          <w:p>
            <w:r>
              <w:t>kubectl delete service hello-minikube</w:t>
            </w:r>
          </w:p>
        </w:tc>
        <w:tc>
          <w:tcPr>
            <w:tcW w:type="dxa" w:w="2484"/>
          </w:tcPr>
          <w:p>
            <w:r>
              <w:t>Remove the exposed service</w:t>
            </w:r>
          </w:p>
        </w:tc>
        <w:tc>
          <w:tcPr>
            <w:tcW w:type="dxa" w:w="2484"/>
          </w:tcPr>
          <w:p>
            <w:r>
              <w:t>Cleanup after demo/testing</w:t>
            </w:r>
          </w:p>
        </w:tc>
        <w:tc>
          <w:tcPr>
            <w:tcW w:type="dxa" w:w="2484"/>
          </w:tcPr>
          <w:p>
            <w:r>
              <w:t>delete service = remove service resource</w:t>
            </w:r>
          </w:p>
        </w:tc>
      </w:tr>
      <w:tr>
        <w:tc>
          <w:tcPr>
            <w:tcW w:type="dxa" w:w="2484"/>
          </w:tcPr>
          <w:p>
            <w:r>
              <w:t>kubectl delete deployment hello-minikube</w:t>
            </w:r>
          </w:p>
        </w:tc>
        <w:tc>
          <w:tcPr>
            <w:tcW w:type="dxa" w:w="2484"/>
          </w:tcPr>
          <w:p>
            <w:r>
              <w:t>Remove the deployment</w:t>
            </w:r>
          </w:p>
        </w:tc>
        <w:tc>
          <w:tcPr>
            <w:tcW w:type="dxa" w:w="2484"/>
          </w:tcPr>
          <w:p>
            <w:r>
              <w:t>Cleanup after demo/testing</w:t>
            </w:r>
          </w:p>
        </w:tc>
        <w:tc>
          <w:tcPr>
            <w:tcW w:type="dxa" w:w="2484"/>
          </w:tcPr>
          <w:p>
            <w:r>
              <w:t>delete deployment = remove deployment and its pods</w:t>
            </w:r>
          </w:p>
        </w:tc>
      </w:tr>
      <w:tr>
        <w:tc>
          <w:tcPr>
            <w:tcW w:type="dxa" w:w="2484"/>
          </w:tcPr>
          <w:p>
            <w:r>
              <w:t>kubectl get pods</w:t>
            </w:r>
          </w:p>
        </w:tc>
        <w:tc>
          <w:tcPr>
            <w:tcW w:type="dxa" w:w="2484"/>
          </w:tcPr>
          <w:p>
            <w:r>
              <w:t>List pods and their status</w:t>
            </w:r>
          </w:p>
        </w:tc>
        <w:tc>
          <w:tcPr>
            <w:tcW w:type="dxa" w:w="2484"/>
          </w:tcPr>
          <w:p>
            <w:r>
              <w:t>After delete — verify pod terminating/removed</w:t>
            </w:r>
          </w:p>
        </w:tc>
        <w:tc>
          <w:tcPr>
            <w:tcW w:type="dxa" w:w="2484"/>
          </w:tcPr>
          <w:p>
            <w:r>
              <w:t>get pods = list pod resources; Terminating = shutting down</w:t>
            </w:r>
          </w:p>
        </w:tc>
      </w:tr>
      <w:tr>
        <w:tc>
          <w:tcPr>
            <w:tcW w:type="dxa" w:w="2484"/>
          </w:tcPr>
          <w:p>
            <w:r>
              <w:t>kubectl run nginx --image nginx</w:t>
            </w:r>
          </w:p>
        </w:tc>
        <w:tc>
          <w:tcPr>
            <w:tcW w:type="dxa" w:w="2484"/>
          </w:tcPr>
          <w:p>
            <w:r>
              <w:t>Create and run a pod</w:t>
            </w:r>
          </w:p>
        </w:tc>
        <w:tc>
          <w:tcPr>
            <w:tcW w:type="dxa" w:w="2484"/>
          </w:tcPr>
          <w:p>
            <w:r>
              <w:t>Deploy a single pod with nginx image</w:t>
            </w:r>
          </w:p>
        </w:tc>
        <w:tc>
          <w:tcPr>
            <w:tcW w:type="dxa" w:w="2484"/>
          </w:tcPr>
          <w:p>
            <w:r>
              <w:t>--image specifies container image from Docker Hub</w:t>
            </w:r>
          </w:p>
        </w:tc>
      </w:tr>
      <w:tr>
        <w:tc>
          <w:tcPr>
            <w:tcW w:type="dxa" w:w="2484"/>
          </w:tcPr>
          <w:p>
            <w:r>
              <w:t>kubectl describe pod &lt;name&gt;</w:t>
            </w:r>
          </w:p>
        </w:tc>
        <w:tc>
          <w:tcPr>
            <w:tcW w:type="dxa" w:w="2484"/>
          </w:tcPr>
          <w:p>
            <w:r>
              <w:t>Show detailed Pod info (events, status, containers)</w:t>
            </w:r>
          </w:p>
        </w:tc>
        <w:tc>
          <w:tcPr>
            <w:tcW w:type="dxa" w:w="2484"/>
          </w:tcPr>
          <w:p>
            <w:r>
              <w:t>Pod troubleshooting — image pull errors, scheduling issues</w:t>
            </w:r>
          </w:p>
        </w:tc>
        <w:tc>
          <w:tcPr>
            <w:tcW w:type="dxa" w:w="2484"/>
          </w:tcPr>
          <w:p>
            <w:r>
              <w:t>&lt;name&gt;: Pod name from kubectl get pods output</w:t>
            </w:r>
          </w:p>
        </w:tc>
      </w:tr>
      <w:tr>
        <w:tc>
          <w:tcPr>
            <w:tcW w:type="dxa" w:w="2484"/>
          </w:tcPr>
          <w:p>
            <w:r>
              <w:t>kubectl logs &lt;pod-name&gt;</w:t>
            </w:r>
          </w:p>
        </w:tc>
        <w:tc>
          <w:tcPr>
            <w:tcW w:type="dxa" w:w="2484"/>
          </w:tcPr>
          <w:p>
            <w:r>
              <w:t>View container logs inside a Pod</w:t>
            </w:r>
          </w:p>
        </w:tc>
        <w:tc>
          <w:tcPr>
            <w:tcW w:type="dxa" w:w="2484"/>
          </w:tcPr>
          <w:p>
            <w:r>
              <w:t>Debug CrashLoopBackOff or app errors</w:t>
            </w:r>
          </w:p>
        </w:tc>
        <w:tc>
          <w:tcPr>
            <w:tcW w:type="dxa" w:w="2484"/>
          </w:tcPr>
          <w:p>
            <w:r>
              <w:t>&lt;pod-name&gt;: target Pod; add -c &lt;container&gt; for multi-container Pods</w:t>
            </w:r>
          </w:p>
        </w:tc>
      </w:tr>
      <w:tr>
        <w:tc>
          <w:tcPr>
            <w:tcW w:type="dxa" w:w="2484"/>
          </w:tcPr>
          <w:p>
            <w:r>
              <w:t>kubectl delete pod &lt;name&gt;</w:t>
            </w:r>
          </w:p>
        </w:tc>
        <w:tc>
          <w:tcPr>
            <w:tcW w:type="dxa" w:w="2484"/>
          </w:tcPr>
          <w:p>
            <w:r>
              <w:t>Delete a standalone Pod</w:t>
            </w:r>
          </w:p>
        </w:tc>
        <w:tc>
          <w:tcPr>
            <w:tcW w:type="dxa" w:w="2484"/>
          </w:tcPr>
          <w:p>
            <w:r>
              <w:t>Clean up after lab; observe Pod is NOT auto-recreated</w:t>
            </w:r>
          </w:p>
        </w:tc>
        <w:tc>
          <w:tcPr>
            <w:tcW w:type="dxa" w:w="2484"/>
          </w:tcPr>
          <w:p>
            <w:r>
              <w:t>&lt;name&gt;: Pod to remove; standalone Pods are not self-healing</w:t>
            </w:r>
          </w:p>
        </w:tc>
      </w:tr>
      <w:tr>
        <w:tc>
          <w:tcPr>
            <w:tcW w:type="dxa" w:w="2484"/>
          </w:tcPr>
          <w:p>
            <w:r>
              <w:t>kubectl apply -f &lt;file.yaml&gt;</w:t>
            </w:r>
          </w:p>
        </w:tc>
        <w:tc>
          <w:tcPr>
            <w:tcW w:type="dxa" w:w="2484"/>
          </w:tcPr>
          <w:p>
            <w:r>
              <w:t>Create/update Pod from YAML manifest</w:t>
            </w:r>
          </w:p>
        </w:tc>
        <w:tc>
          <w:tcPr>
            <w:tcW w:type="dxa" w:w="2484"/>
          </w:tcPr>
          <w:p>
            <w:r>
              <w:t>Declarative Pod deployment (production approach)</w:t>
            </w:r>
          </w:p>
        </w:tc>
        <w:tc>
          <w:tcPr>
            <w:tcW w:type="dxa" w:w="2484"/>
          </w:tcPr>
          <w:p>
            <w:r>
              <w:t>-f: path to YAML manifest defining Pod spec</w:t>
            </w:r>
          </w:p>
        </w:tc>
      </w:tr>
      <w:tr>
        <w:tc>
          <w:tcPr>
            <w:tcW w:type="dxa" w:w="2484"/>
          </w:tcPr>
          <w:p>
            <w:r>
              <w:t>kubectl get pods --wide</w:t>
            </w:r>
          </w:p>
        </w:tc>
        <w:tc>
          <w:tcPr>
            <w:tcW w:type="dxa" w:w="2484"/>
          </w:tcPr>
          <w:p>
            <w:r>
              <w:t>List Pods with node and IP columns</w:t>
            </w:r>
          </w:p>
        </w:tc>
        <w:tc>
          <w:tcPr>
            <w:tcW w:type="dxa" w:w="2484"/>
          </w:tcPr>
          <w:p>
            <w:r>
              <w:t>Quick view of node assignment and pod internal IP</w:t>
            </w:r>
          </w:p>
        </w:tc>
        <w:tc>
          <w:tcPr>
            <w:tcW w:type="dxa" w:w="2484"/>
          </w:tcPr>
          <w:p>
            <w:r>
              <w:t>--wide: adds NODE and IP columns to standard get pods output</w:t>
            </w:r>
          </w:p>
        </w:tc>
      </w:tr>
      <w:tr>
        <w:tc>
          <w:tcPr>
            <w:tcW w:type="dxa" w:w="2484"/>
          </w:tcPr>
          <w:p>
            <w:r>
              <w:t>kubectl create -f pod-definition.yaml</w:t>
            </w:r>
          </w:p>
        </w:tc>
        <w:tc>
          <w:tcPr>
            <w:tcW w:type="dxa" w:w="2484"/>
          </w:tcPr>
          <w:p>
            <w:r>
              <w:t>Create Kubernetes object from YAML manifest file</w:t>
            </w:r>
          </w:p>
        </w:tc>
        <w:tc>
          <w:tcPr>
            <w:tcW w:type="dxa" w:w="2484"/>
          </w:tcPr>
          <w:p>
            <w:r>
              <w:t>When deploying pods or any resource defined in a YAML file</w:t>
            </w:r>
          </w:p>
        </w:tc>
        <w:tc>
          <w:tcPr>
            <w:tcW w:type="dxa" w:w="2484"/>
          </w:tcPr>
          <w:p>
            <w:r>
              <w:t>-f : filename/path to the YAML manifest file</w:t>
            </w:r>
          </w:p>
        </w:tc>
      </w:tr>
      <w:tr>
        <w:tc>
          <w:tcPr>
            <w:tcW w:type="dxa" w:w="2484"/>
          </w:tcPr>
          <w:p>
            <w:r>
              <w:t>kubectl run redis --image=redis123 --dry-run=client -o yaml &gt; redis-definition.yaml</w:t>
            </w:r>
          </w:p>
        </w:tc>
        <w:tc>
          <w:tcPr>
            <w:tcW w:type="dxa" w:w="2484"/>
          </w:tcPr>
          <w:p>
            <w:r>
              <w:t>Generate pod YAML manifest without creating the pod</w:t>
            </w:r>
          </w:p>
        </w:tc>
        <w:tc>
          <w:tcPr>
            <w:tcW w:type="dxa" w:w="2484"/>
          </w:tcPr>
          <w:p>
            <w:r>
              <w:t>Exam/lab trick — get YAML from run command before applying</w:t>
            </w:r>
          </w:p>
        </w:tc>
        <w:tc>
          <w:tcPr>
            <w:tcW w:type="dxa" w:w="2484"/>
          </w:tcPr>
          <w:p>
            <w:r>
              <w:t>--dry-run=client : client-side only, no cluster change; -o yaml : YAML output; &gt; : save to file</w:t>
            </w:r>
          </w:p>
        </w:tc>
      </w:tr>
      <w:tr>
        <w:tc>
          <w:tcPr>
            <w:tcW w:type="dxa" w:w="2484"/>
          </w:tcPr>
          <w:p>
            <w:r>
              <w:t>kubectl create -f redis-definition.yaml</w:t>
            </w:r>
          </w:p>
        </w:tc>
        <w:tc>
          <w:tcPr>
            <w:tcW w:type="dxa" w:w="2484"/>
          </w:tcPr>
          <w:p>
            <w:r>
              <w:t>Create pod from YAML manifest file</w:t>
            </w:r>
          </w:p>
        </w:tc>
        <w:tc>
          <w:tcPr>
            <w:tcW w:type="dxa" w:w="2484"/>
          </w:tcPr>
          <w:p>
            <w:r>
              <w:t>First deploy after generating or writing redis-definition.yaml</w:t>
            </w:r>
          </w:p>
        </w:tc>
        <w:tc>
          <w:tcPr>
            <w:tcW w:type="dxa" w:w="2484"/>
          </w:tcPr>
          <w:p>
            <w:r>
              <w:t>-f : file path; fails if pod already exists — use apply for updates</w:t>
            </w:r>
          </w:p>
        </w:tc>
      </w:tr>
      <w:tr>
        <w:tc>
          <w:tcPr>
            <w:tcW w:type="dxa" w:w="2484"/>
          </w:tcPr>
          <w:p>
            <w:r>
              <w:t>kubectl edit pod redis</w:t>
            </w:r>
          </w:p>
        </w:tc>
        <w:tc>
          <w:tcPr>
            <w:tcW w:type="dxa" w:w="2484"/>
          </w:tcPr>
          <w:p>
            <w:r>
              <w:t>Edit live pod configuration in default editor</w:t>
            </w:r>
          </w:p>
        </w:tc>
        <w:tc>
          <w:tcPr>
            <w:tcW w:type="dxa" w:w="2484"/>
          </w:tcPr>
          <w:p>
            <w:r>
              <w:t>Quick in-place changes during lab; many spec fields are immutable</w:t>
            </w:r>
          </w:p>
        </w:tc>
        <w:tc>
          <w:tcPr>
            <w:tcW w:type="dxa" w:w="2484"/>
          </w:tcPr>
          <w:p>
            <w:r>
              <w:t>Opens editor (vim); save applies live; use YAML file + apply for persistent changes</w:t>
            </w:r>
          </w:p>
        </w:tc>
      </w:tr>
      <w:tr>
        <w:tc>
          <w:tcPr>
            <w:tcW w:type="dxa" w:w="2484"/>
          </w:tcPr>
          <w:p>
            <w:r>
              <w:t>kubectl get pod redis -o yaml &gt; redis.yaml</w:t>
            </w:r>
          </w:p>
        </w:tc>
        <w:tc>
          <w:tcPr>
            <w:tcW w:type="dxa" w:w="2484"/>
          </w:tcPr>
          <w:p>
            <w:r>
              <w:t>Export existing running pod manifest to YAML file</w:t>
            </w:r>
          </w:p>
        </w:tc>
        <w:tc>
          <w:tcPr>
            <w:tcW w:type="dxa" w:w="2484"/>
          </w:tcPr>
          <w:p>
            <w:r>
              <w:t>When you need YAML from an already-created pod (reverse of dry-run)</w:t>
            </w:r>
          </w:p>
        </w:tc>
        <w:tc>
          <w:tcPr>
            <w:tcW w:type="dxa" w:w="2484"/>
          </w:tcPr>
          <w:p>
            <w:r>
              <w:t>-o yaml : output full pod spec; &gt; redis.yaml : save to file; includes cluster-generated fields</w:t>
            </w:r>
          </w:p>
        </w:tc>
      </w:tr>
      <w:tr>
        <w:tc>
          <w:tcPr>
            <w:tcW w:type="dxa" w:w="2484"/>
          </w:tcPr>
          <w:p>
            <w:r>
              <w:t>kubectl apply -f redis.yaml</w:t>
            </w:r>
          </w:p>
        </w:tc>
        <w:tc>
          <w:tcPr>
            <w:tcW w:type="dxa" w:w="2484"/>
          </w:tcPr>
          <w:p>
            <w:r>
              <w:t>Create or update resource from exported/edited YAML file</w:t>
            </w:r>
          </w:p>
        </w:tc>
        <w:tc>
          <w:tcPr>
            <w:tcW w:type="dxa" w:w="2484"/>
          </w:tcPr>
          <w:p>
            <w:r>
              <w:t>After exporting pod to redis.yaml and editing it</w:t>
            </w:r>
          </w:p>
        </w:tc>
        <w:tc>
          <w:tcPr>
            <w:tcW w:type="dxa" w:w="2484"/>
          </w:tcPr>
          <w:p>
            <w:r>
              <w:t>-f : file path; declarative upsert — creates or updates allowed fields</w:t>
            </w:r>
          </w:p>
        </w:tc>
      </w:tr>
      <w:tr>
        <w:tc>
          <w:tcPr>
            <w:tcW w:type="dxa" w:w="2484"/>
          </w:tcPr>
          <w:p>
            <w:r>
              <w:t>kubectl create -f rc-definition.yaml</w:t>
            </w:r>
          </w:p>
        </w:tc>
        <w:tc>
          <w:tcPr>
            <w:tcW w:type="dxa" w:w="2484"/>
          </w:tcPr>
          <w:p>
            <w:r>
              <w:t>Create ReplicationController from YAML</w:t>
            </w:r>
          </w:p>
        </w:tc>
        <w:tc>
          <w:tcPr>
            <w:tcW w:type="dxa" w:w="2484"/>
          </w:tcPr>
          <w:p>
            <w:r>
              <w:t>When deploying legacy RC with pod template and replicas</w:t>
            </w:r>
          </w:p>
        </w:tc>
        <w:tc>
          <w:tcPr>
            <w:tcW w:type="dxa" w:w="2484"/>
          </w:tcPr>
          <w:p>
            <w:r>
              <w:t>-f : YAML file path</w:t>
            </w:r>
          </w:p>
        </w:tc>
      </w:tr>
      <w:tr>
        <w:tc>
          <w:tcPr>
            <w:tcW w:type="dxa" w:w="2484"/>
          </w:tcPr>
          <w:p>
            <w:r>
              <w:t>kubectl create -f replicaset-definition.yaml</w:t>
            </w:r>
          </w:p>
        </w:tc>
        <w:tc>
          <w:tcPr>
            <w:tcW w:type="dxa" w:w="2484"/>
          </w:tcPr>
          <w:p>
            <w:r>
              <w:t>Create ReplicaSet from YAML</w:t>
            </w:r>
          </w:p>
        </w:tc>
        <w:tc>
          <w:tcPr>
            <w:tcW w:type="dxa" w:w="2484"/>
          </w:tcPr>
          <w:p>
            <w:r>
              <w:t>When deploying RS with selector, template, and replicas</w:t>
            </w:r>
          </w:p>
        </w:tc>
        <w:tc>
          <w:tcPr>
            <w:tcW w:type="dxa" w:w="2484"/>
          </w:tcPr>
          <w:p>
            <w:r>
              <w:t>-f : YAML file path</w:t>
            </w:r>
          </w:p>
        </w:tc>
      </w:tr>
      <w:tr>
        <w:tc>
          <w:tcPr>
            <w:tcW w:type="dxa" w:w="2484"/>
          </w:tcPr>
          <w:p>
            <w:r>
              <w:t>kubectl get replicationcontroller</w:t>
            </w:r>
          </w:p>
        </w:tc>
        <w:tc>
          <w:tcPr>
            <w:tcW w:type="dxa" w:w="2484"/>
          </w:tcPr>
          <w:p>
            <w:r>
              <w:t>List all ReplicationControllers with desired/current/ready counts</w:t>
            </w:r>
          </w:p>
        </w:tc>
        <w:tc>
          <w:tcPr>
            <w:tcW w:type="dxa" w:w="2484"/>
          </w:tcPr>
          <w:p>
            <w:r>
              <w:t>Verify RC status after create or pod failure</w:t>
            </w:r>
          </w:p>
        </w:tc>
        <w:tc>
          <w:tcPr>
            <w:tcW w:type="dxa" w:w="2484"/>
          </w:tcPr>
          <w:p>
            <w:r>
              <w:t>Short form: kubectl get rc</w:t>
            </w:r>
          </w:p>
        </w:tc>
      </w:tr>
      <w:tr>
        <w:tc>
          <w:tcPr>
            <w:tcW w:type="dxa" w:w="2484"/>
          </w:tcPr>
          <w:p>
            <w:r>
              <w:t>kubectl get replicaset</w:t>
            </w:r>
          </w:p>
        </w:tc>
        <w:tc>
          <w:tcPr>
            <w:tcW w:type="dxa" w:w="2484"/>
          </w:tcPr>
          <w:p>
            <w:r>
              <w:t>List all ReplicaSets with desired/current/ready counts</w:t>
            </w:r>
          </w:p>
        </w:tc>
        <w:tc>
          <w:tcPr>
            <w:tcW w:type="dxa" w:w="2484"/>
          </w:tcPr>
          <w:p>
            <w:r>
              <w:t>Verify RS status and replica count</w:t>
            </w:r>
          </w:p>
        </w:tc>
        <w:tc>
          <w:tcPr>
            <w:tcW w:type="dxa" w:w="2484"/>
          </w:tcPr>
          <w:p>
            <w:r>
              <w:t>Short form: kubectl get rs</w:t>
            </w:r>
          </w:p>
        </w:tc>
      </w:tr>
      <w:tr>
        <w:tc>
          <w:tcPr>
            <w:tcW w:type="dxa" w:w="2484"/>
          </w:tcPr>
          <w:p>
            <w:r>
              <w:t>kubectl delete replicaset myapp-replicaset</w:t>
            </w:r>
          </w:p>
        </w:tc>
        <w:tc>
          <w:tcPr>
            <w:tcW w:type="dxa" w:w="2484"/>
          </w:tcPr>
          <w:p>
            <w:r>
              <w:t>Delete ReplicaSet and its managed pods</w:t>
            </w:r>
          </w:p>
        </w:tc>
        <w:tc>
          <w:tcPr>
            <w:tcW w:type="dxa" w:w="2484"/>
          </w:tcPr>
          <w:p>
            <w:r>
              <w:t>Clean up RS resources in lab or cluster</w:t>
            </w:r>
          </w:p>
        </w:tc>
        <w:tc>
          <w:tcPr>
            <w:tcW w:type="dxa" w:w="2484"/>
          </w:tcPr>
          <w:p>
            <w:r>
              <w:t>Also deletes pods managed by RS; use kubectl delete rs name</w:t>
            </w:r>
          </w:p>
        </w:tc>
      </w:tr>
      <w:tr>
        <w:tc>
          <w:tcPr>
            <w:tcW w:type="dxa" w:w="2484"/>
          </w:tcPr>
          <w:p>
            <w:r>
              <w:t>kubectl replace -f replicaset-definition.yaml</w:t>
            </w:r>
          </w:p>
        </w:tc>
        <w:tc>
          <w:tcPr>
            <w:tcW w:type="dxa" w:w="2484"/>
          </w:tcPr>
          <w:p>
            <w:r>
              <w:t>Replace existing RC/RS config from updated YAML file</w:t>
            </w:r>
          </w:p>
        </w:tc>
        <w:tc>
          <w:tcPr>
            <w:tcW w:type="dxa" w:w="2484"/>
          </w:tcPr>
          <w:p>
            <w:r>
              <w:t>After editing replicas or template in definition file</w:t>
            </w:r>
          </w:p>
        </w:tc>
        <w:tc>
          <w:tcPr>
            <w:tcW w:type="dxa" w:w="2484"/>
          </w:tcPr>
          <w:p>
            <w:r>
              <w:t>-f : updated file; replaces entire spec</w:t>
            </w:r>
          </w:p>
        </w:tc>
      </w:tr>
      <w:tr>
        <w:tc>
          <w:tcPr>
            <w:tcW w:type="dxa" w:w="2484"/>
          </w:tcPr>
          <w:p>
            <w:r>
              <w:t>kubectl scale --replicas=6 replicaset myapp-replicaset</w:t>
            </w:r>
          </w:p>
        </w:tc>
        <w:tc>
          <w:tcPr>
            <w:tcW w:type="dxa" w:w="2484"/>
          </w:tcPr>
          <w:p>
            <w:r>
              <w:t>Scale ReplicaSet to 6 replicas from CLI</w:t>
            </w:r>
          </w:p>
        </w:tc>
        <w:tc>
          <w:tcPr>
            <w:tcW w:type="dxa" w:w="2484"/>
          </w:tcPr>
          <w:p>
            <w:r>
              <w:t>Quick scale without editing YAML file</w:t>
            </w:r>
          </w:p>
        </w:tc>
        <w:tc>
          <w:tcPr>
            <w:tcW w:type="dxa" w:w="2484"/>
          </w:tcPr>
          <w:p>
            <w:r>
              <w:t>--replicas=N : target count; type/name format; does NOT update YAML file</w:t>
            </w:r>
          </w:p>
        </w:tc>
      </w:tr>
      <w:tr>
        <w:tc>
          <w:tcPr>
            <w:tcW w:type="dxa" w:w="2484"/>
          </w:tcPr>
          <w:p>
            <w:r>
              <w:t>kubectl apply -f replicaset-definition.yml</w:t>
            </w:r>
          </w:p>
        </w:tc>
        <w:tc>
          <w:tcPr>
            <w:tcW w:type="dxa" w:w="2484"/>
          </w:tcPr>
          <w:p>
            <w:r>
              <w:t>Declaratively create or update ReplicaSet from YAML file</w:t>
            </w:r>
          </w:p>
        </w:tc>
        <w:tc>
          <w:tcPr>
            <w:tcW w:type="dxa" w:w="2484"/>
          </w:tcPr>
          <w:p>
            <w:r>
              <w:t>When updating replicas in YAML file and applying changes</w:t>
            </w:r>
          </w:p>
        </w:tc>
        <w:tc>
          <w:tcPr>
            <w:tcW w:type="dxa" w:w="2484"/>
          </w:tcPr>
          <w:p>
            <w:r>
              <w:t>-f : file path; preferred over replace for declarative workflow</w:t>
            </w:r>
          </w:p>
        </w:tc>
      </w:tr>
      <w:tr>
        <w:tc>
          <w:tcPr>
            <w:tcW w:type="dxa" w:w="2484"/>
          </w:tcPr>
          <w:p>
            <w:r>
              <w:t>kubectl scale --replicas=6 -f replicaset-definition.yml</w:t>
            </w:r>
          </w:p>
        </w:tc>
        <w:tc>
          <w:tcPr>
            <w:tcW w:type="dxa" w:w="2484"/>
          </w:tcPr>
          <w:p>
            <w:r>
              <w:t>Scale ReplicaSet to 6 replicas using definition file reference</w:t>
            </w:r>
          </w:p>
        </w:tc>
        <w:tc>
          <w:tcPr>
            <w:tcW w:type="dxa" w:w="2484"/>
          </w:tcPr>
          <w:p>
            <w:r>
              <w:t>Lecture scaling method 2 — scale without editing YAML file content</w:t>
            </w:r>
          </w:p>
        </w:tc>
        <w:tc>
          <w:tcPr>
            <w:tcW w:type="dxa" w:w="2484"/>
          </w:tcPr>
          <w:p>
            <w:r>
              <w:t>--replicas=6 : target pod count; -f : file reference; YAML file count NOT auto-updated</w:t>
            </w:r>
          </w:p>
        </w:tc>
      </w:tr>
      <w:tr>
        <w:tc>
          <w:tcPr>
            <w:tcW w:type="dxa" w:w="2484"/>
          </w:tcPr>
          <w:p>
            <w:r>
              <w:t>kubectl get rs</w:t>
            </w:r>
          </w:p>
        </w:tc>
        <w:tc>
          <w:tcPr>
            <w:tcW w:type="dxa" w:w="2484"/>
          </w:tcPr>
          <w:p>
            <w:r>
              <w:t>List all ReplicaSets (short form)</w:t>
            </w:r>
          </w:p>
        </w:tc>
        <w:tc>
          <w:tcPr>
            <w:tcW w:type="dxa" w:w="2484"/>
          </w:tcPr>
          <w:p>
            <w:r>
              <w:t>Quick check RS status in lab — same as kubectl get replicaset</w:t>
            </w:r>
          </w:p>
        </w:tc>
        <w:tc>
          <w:tcPr>
            <w:tcW w:type="dxa" w:w="2484"/>
          </w:tcPr>
          <w:p>
            <w:r>
              <w:t>Short alias for replicaset; shows DESIRED, CURRENT, READY, AGE</w:t>
            </w:r>
          </w:p>
        </w:tc>
      </w:tr>
      <w:tr>
        <w:tc>
          <w:tcPr>
            <w:tcW w:type="dxa" w:w="2484"/>
          </w:tcPr>
          <w:p>
            <w:r>
              <w:t>kubectl describe rs</w:t>
            </w:r>
          </w:p>
        </w:tc>
        <w:tc>
          <w:tcPr>
            <w:tcW w:type="dxa" w:w="2484"/>
          </w:tcPr>
          <w:p>
            <w:r>
              <w:t>Detailed info about ReplicaSet — events, selector, pods managed</w:t>
            </w:r>
          </w:p>
        </w:tc>
        <w:tc>
          <w:tcPr>
            <w:tcW w:type="dxa" w:w="2484"/>
          </w:tcPr>
          <w:p>
            <w:r>
              <w:t>Lab debugging — see which pods RS manages and RS conditions</w:t>
            </w:r>
          </w:p>
        </w:tc>
        <w:tc>
          <w:tcPr>
            <w:tcW w:type="dxa" w:w="2484"/>
          </w:tcPr>
          <w:p>
            <w:r>
              <w:t>Short form of describe replicaset; use exact RS name: kubectl describe rs new-replica-set</w:t>
            </w:r>
          </w:p>
        </w:tc>
      </w:tr>
      <w:tr>
        <w:tc>
          <w:tcPr>
            <w:tcW w:type="dxa" w:w="2484"/>
          </w:tcPr>
          <w:p>
            <w:r>
              <w:t>kubectl describe pods</w:t>
            </w:r>
          </w:p>
        </w:tc>
        <w:tc>
          <w:tcPr>
            <w:tcW w:type="dxa" w:w="2484"/>
          </w:tcPr>
          <w:p>
            <w:r>
              <w:t>Describe all pods in current namespace</w:t>
            </w:r>
          </w:p>
        </w:tc>
        <w:tc>
          <w:tcPr>
            <w:tcW w:type="dxa" w:w="2484"/>
          </w:tcPr>
          <w:p>
            <w:r>
              <w:t>Lab — inspect multiple pods at once when troubleshooting</w:t>
            </w:r>
          </w:p>
        </w:tc>
        <w:tc>
          <w:tcPr>
            <w:tcW w:type="dxa" w:w="2484"/>
          </w:tcPr>
          <w:p>
            <w:r>
              <w:t>Plural form describes each pod; or use kubectl describe pod &lt;name&gt; for one pod</w:t>
            </w:r>
          </w:p>
        </w:tc>
      </w:tr>
      <w:tr>
        <w:tc>
          <w:tcPr>
            <w:tcW w:type="dxa" w:w="2484"/>
          </w:tcPr>
          <w:p>
            <w:r>
              <w:t>kubectl api-resources | grep replicaset</w:t>
            </w:r>
          </w:p>
        </w:tc>
        <w:tc>
          <w:tcPr>
            <w:tcW w:type="dxa" w:w="2484"/>
          </w:tcPr>
          <w:p>
            <w:r>
              <w:t>Find ReplicaSet API resource name, short name, and API group</w:t>
            </w:r>
          </w:p>
        </w:tc>
        <w:tc>
          <w:tcPr>
            <w:tcW w:type="dxa" w:w="2484"/>
          </w:tcPr>
          <w:p>
            <w:r>
              <w:t>Lab — discover correct resource type and apiVersion for RS</w:t>
            </w:r>
          </w:p>
        </w:tc>
        <w:tc>
          <w:tcPr>
            <w:tcW w:type="dxa" w:w="2484"/>
          </w:tcPr>
          <w:p>
            <w:r>
              <w:t>grep filters output; shows replicasets in apps group, short name rs</w:t>
            </w:r>
          </w:p>
        </w:tc>
      </w:tr>
      <w:tr>
        <w:tc>
          <w:tcPr>
            <w:tcW w:type="dxa" w:w="2484"/>
          </w:tcPr>
          <w:p>
            <w:r>
              <w:t>kubectl explain replicaset | grep VERSION</w:t>
            </w:r>
          </w:p>
        </w:tc>
        <w:tc>
          <w:tcPr>
            <w:tcW w:type="dxa" w:w="2484"/>
          </w:tcPr>
          <w:p>
            <w:r>
              <w:t>Find supported API versions for ReplicaSet</w:t>
            </w:r>
          </w:p>
        </w:tc>
        <w:tc>
          <w:tcPr>
            <w:tcW w:type="dxa" w:w="2484"/>
          </w:tcPr>
          <w:p>
            <w:r>
              <w:t>Lab — confirm apiVersion apps/v1 before writing YAML</w:t>
            </w:r>
          </w:p>
        </w:tc>
        <w:tc>
          <w:tcPr>
            <w:tcW w:type="dxa" w:w="2484"/>
          </w:tcPr>
          <w:p>
            <w:r>
              <w:t>explain shows schema; grep VERSION filters to version info only</w:t>
            </w:r>
          </w:p>
        </w:tc>
      </w:tr>
      <w:tr>
        <w:tc>
          <w:tcPr>
            <w:tcW w:type="dxa" w:w="2484"/>
          </w:tcPr>
          <w:p>
            <w:r>
              <w:t>kubectl delete rs replicaset-1 replicaset-2</w:t>
            </w:r>
          </w:p>
        </w:tc>
        <w:tc>
          <w:tcPr>
            <w:tcW w:type="dxa" w:w="2484"/>
          </w:tcPr>
          <w:p>
            <w:r>
              <w:t>Delete multiple ReplicaSets by name in one command</w:t>
            </w:r>
          </w:p>
        </w:tc>
        <w:tc>
          <w:tcPr>
            <w:tcW w:type="dxa" w:w="2484"/>
          </w:tcPr>
          <w:p>
            <w:r>
              <w:t>Lab cleanup — remove multiple RS and all their underlying pods</w:t>
            </w:r>
          </w:p>
        </w:tc>
        <w:tc>
          <w:tcPr>
            <w:tcW w:type="dxa" w:w="2484"/>
          </w:tcPr>
          <w:p>
            <w:r>
              <w:t>Space-separated names; deletes RS + all managed pods for each</w:t>
            </w:r>
          </w:p>
        </w:tc>
      </w:tr>
      <w:tr>
        <w:tc>
          <w:tcPr>
            <w:tcW w:type="dxa" w:w="2484"/>
          </w:tcPr>
          <w:p>
            <w:r>
              <w:t>kubectl edit replicaset new-replica-set</w:t>
            </w:r>
          </w:p>
        </w:tc>
        <w:tc>
          <w:tcPr>
            <w:tcW w:type="dxa" w:w="2484"/>
          </w:tcPr>
          <w:p>
            <w:r>
              <w:t>Edit live ReplicaSet in default editor (vim)</w:t>
            </w:r>
          </w:p>
        </w:tc>
        <w:tc>
          <w:tcPr>
            <w:tcW w:type="dxa" w:w="2484"/>
          </w:tcPr>
          <w:p>
            <w:r>
              <w:t>Lab — change replicas count or template in running RS</w:t>
            </w:r>
          </w:p>
        </w:tc>
        <w:tc>
          <w:tcPr>
            <w:tcW w:type="dxa" w:w="2484"/>
          </w:tcPr>
          <w:p>
            <w:r>
              <w:t>Opens RS manifest in editor; save applies live; some fields immutable</w:t>
            </w:r>
          </w:p>
        </w:tc>
      </w:tr>
      <w:tr>
        <w:tc>
          <w:tcPr>
            <w:tcW w:type="dxa" w:w="2484"/>
          </w:tcPr>
          <w:p>
            <w:r>
              <w:t>kubectl delete pods new-replica-set-957tf new-replica-set-fcqg9</w:t>
            </w:r>
          </w:p>
        </w:tc>
        <w:tc>
          <w:tcPr>
            <w:tcW w:type="dxa" w:w="2484"/>
          </w:tcPr>
          <w:p>
            <w:r>
              <w:t>Delete multiple pods by name in one command</w:t>
            </w:r>
          </w:p>
        </w:tc>
        <w:tc>
          <w:tcPr>
            <w:tcW w:type="dxa" w:w="2484"/>
          </w:tcPr>
          <w:p>
            <w:r>
              <w:t>Lab — bulk delete pods; RS will recreate to match desired count</w:t>
            </w:r>
          </w:p>
        </w:tc>
        <w:tc>
          <w:tcPr>
            <w:tcW w:type="dxa" w:w="2484"/>
          </w:tcPr>
          <w:p>
            <w:r>
              <w:t>Space-separated pod names from kubectl get pods output</w:t>
            </w:r>
          </w:p>
        </w:tc>
      </w:tr>
      <w:tr>
        <w:tc>
          <w:tcPr>
            <w:tcW w:type="dxa" w:w="2484"/>
          </w:tcPr>
          <w:p>
            <w:r>
              <w:t>vi replicaset-definition-1.yaml</w:t>
            </w:r>
          </w:p>
        </w:tc>
        <w:tc>
          <w:tcPr>
            <w:tcW w:type="dxa" w:w="2484"/>
          </w:tcPr>
          <w:p>
            <w:r>
              <w:t>Create or edit ReplicaSet YAML file in vim</w:t>
            </w:r>
          </w:p>
        </w:tc>
        <w:tc>
          <w:tcPr>
            <w:tcW w:type="dxa" w:w="2484"/>
          </w:tcPr>
          <w:p>
            <w:r>
              <w:t>Lab/exam — write RS YAML with selector, template, replicas</w:t>
            </w:r>
          </w:p>
        </w:tc>
        <w:tc>
          <w:tcPr>
            <w:tcW w:type="dxa" w:w="2484"/>
          </w:tcPr>
          <w:p>
            <w:r>
              <w:t>i : insert; Escape :wq : save quit; fix apiVersion apps/v1 and selector</w:t>
            </w:r>
          </w:p>
        </w:tc>
      </w:tr>
      <w:tr>
        <w:tc>
          <w:tcPr>
            <w:tcW w:type="dxa" w:w="2484"/>
          </w:tcPr>
          <w:p>
            <w:r>
              <w:t>kubectl scale rs new-replica-set --replicas=2</w:t>
            </w:r>
          </w:p>
        </w:tc>
        <w:tc>
          <w:tcPr>
            <w:tcW w:type="dxa" w:w="2484"/>
          </w:tcPr>
          <w:p>
            <w:r>
              <w:t>Scale ReplicaSet to 2 replicas using short resource type</w:t>
            </w:r>
          </w:p>
        </w:tc>
        <w:tc>
          <w:tcPr>
            <w:tcW w:type="dxa" w:w="2484"/>
          </w:tcPr>
          <w:p>
            <w:r>
              <w:t>Lab — quick scale when you know RS name (new-replica-set)</w:t>
            </w:r>
          </w:p>
        </w:tc>
        <w:tc>
          <w:tcPr>
            <w:tcW w:type="dxa" w:w="2484"/>
          </w:tcPr>
          <w:p>
            <w:r>
              <w:t>rs : short form of replicaset; --replicas=2 : target count; does NOT update YAML file</w:t>
            </w:r>
          </w:p>
        </w:tc>
      </w:tr>
      <w:tr>
        <w:tc>
          <w:tcPr>
            <w:tcW w:type="dxa" w:w="2484"/>
          </w:tcPr>
          <w:p>
            <w:r>
              <w:t>cat replicaset.yaml</w:t>
            </w:r>
          </w:p>
        </w:tc>
        <w:tc>
          <w:tcPr>
            <w:tcW w:type="dxa" w:w="2484"/>
          </w:tcPr>
          <w:p>
            <w:r>
              <w:t>Display ReplicaSet YAML file contents</w:t>
            </w:r>
          </w:p>
        </w:tc>
        <w:tc>
          <w:tcPr>
            <w:tcW w:type="dxa" w:w="2484"/>
          </w:tcPr>
          <w:p>
            <w:r>
              <w:t>Demo — verify selector and template labels match before create</w:t>
            </w:r>
          </w:p>
        </w:tc>
        <w:tc>
          <w:tcPr>
            <w:tcW w:type="dxa" w:w="2484"/>
          </w:tcPr>
          <w:p>
            <w:r>
              <w:t>Run in ReplicaSets directory; confirm indent and label match</w:t>
            </w:r>
          </w:p>
        </w:tc>
      </w:tr>
      <w:tr>
        <w:tc>
          <w:tcPr>
            <w:tcW w:type="dxa" w:w="2484"/>
          </w:tcPr>
          <w:p>
            <w:r>
              <w:t>kubectl create -f deployment-definition.yml</w:t>
            </w:r>
          </w:p>
        </w:tc>
        <w:tc>
          <w:tcPr>
            <w:tcW w:type="dxa" w:w="2484"/>
          </w:tcPr>
          <w:p>
            <w:r>
              <w:t>Create Deployment from YAML manifest</w:t>
            </w:r>
          </w:p>
        </w:tc>
        <w:tc>
          <w:tcPr>
            <w:tcW w:type="dxa" w:w="2484"/>
          </w:tcPr>
          <w:p>
            <w:r>
              <w:t>Lecture — deploy application with rolling update capability</w:t>
            </w:r>
          </w:p>
        </w:tc>
        <w:tc>
          <w:tcPr>
            <w:tcW w:type="dxa" w:w="2484"/>
          </w:tcPr>
          <w:p>
            <w:r>
              <w:t>-f : path to deployment YAML file</w:t>
            </w:r>
          </w:p>
        </w:tc>
      </w:tr>
      <w:tr>
        <w:tc>
          <w:tcPr>
            <w:tcW w:type="dxa" w:w="2484"/>
          </w:tcPr>
          <w:p>
            <w:r>
              <w:t>kubectl get all</w:t>
            </w:r>
          </w:p>
        </w:tc>
        <w:tc>
          <w:tcPr>
            <w:tcW w:type="dxa" w:w="2484"/>
          </w:tcPr>
          <w:p>
            <w:r>
              <w:t>List Deployments, ReplicaSets, Pods, Services in namespace</w:t>
            </w:r>
          </w:p>
        </w:tc>
        <w:tc>
          <w:tcPr>
            <w:tcW w:type="dxa" w:w="2484"/>
          </w:tcPr>
          <w:p>
            <w:r>
              <w:t>See full hierarchy after Deployment create — deploy, rs, po together</w:t>
            </w:r>
          </w:p>
        </w:tc>
        <w:tc>
          <w:tcPr>
            <w:tcW w:type="dxa" w:w="2484"/>
          </w:tcPr>
          <w:p>
            <w:r>
              <w:t>Shows deploy/, rs/, po/ prefixed resources; current namespace only</w:t>
            </w:r>
          </w:p>
        </w:tc>
      </w:tr>
      <w:tr>
        <w:tc>
          <w:tcPr>
            <w:tcW w:type="dxa" w:w="2484"/>
          </w:tcPr>
          <w:p>
            <w:r>
              <w:t>kubectl create -f deployment.yaml</w:t>
            </w:r>
          </w:p>
        </w:tc>
        <w:tc>
          <w:tcPr>
            <w:tcW w:type="dxa" w:w="2484"/>
          </w:tcPr>
          <w:p>
            <w:r>
              <w:t>Create Deployment from YAML manifest file</w:t>
            </w:r>
          </w:p>
        </w:tc>
        <w:tc>
          <w:tcPr>
            <w:tcW w:type="dxa" w:w="2484"/>
          </w:tcPr>
          <w:p>
            <w:r>
              <w:t>First-time deploy of Deployment object from deployments/ directory</w:t>
            </w:r>
          </w:p>
        </w:tc>
        <w:tc>
          <w:tcPr>
            <w:tcW w:type="dxa" w:w="2484"/>
          </w:tcPr>
          <w:p>
            <w:r>
              <w:t>-f = file path; create = one-time create (fails if exists); use apply for updates</w:t>
            </w:r>
          </w:p>
        </w:tc>
      </w:tr>
      <w:tr>
        <w:tc>
          <w:tcPr>
            <w:tcW w:type="dxa" w:w="2484"/>
          </w:tcPr>
          <w:p>
            <w:r>
              <w:t>kubectl describe deployment myapp-deployment</w:t>
            </w:r>
          </w:p>
        </w:tc>
        <w:tc>
          <w:tcPr>
            <w:tcW w:type="dxa" w:w="2484"/>
          </w:tcPr>
          <w:p>
            <w:r>
              <w:t>Show detailed Deployment info — labels, selector, template, Events</w:t>
            </w:r>
          </w:p>
        </w:tc>
        <w:tc>
          <w:tcPr>
            <w:tcW w:type="dxa" w:w="2484"/>
          </w:tcPr>
          <w:p>
            <w:r>
              <w:t>Verify Deployment created correctly; read controller Events after deploy</w:t>
            </w:r>
          </w:p>
        </w:tc>
        <w:tc>
          <w:tcPr>
            <w:tcW w:type="dxa" w:w="2484"/>
          </w:tcPr>
          <w:p>
            <w:r>
              <w:t>deployment = resource type; myapp-deployment = object name from metadata.name</w:t>
            </w:r>
          </w:p>
        </w:tc>
      </w:tr>
      <w:tr>
        <w:tc>
          <w:tcPr>
            <w:tcW w:type="dxa" w:w="2484"/>
          </w:tcPr>
          <w:p>
            <w:r>
              <w:t>kubectl describe pod &lt;pod-name&gt;</w:t>
            </w:r>
          </w:p>
        </w:tc>
        <w:tc>
          <w:tcPr>
            <w:tcW w:type="dxa" w:w="2484"/>
          </w:tcPr>
          <w:p>
            <w:r>
              <w:t>Show detailed pod info — image, events, failure reason</w:t>
            </w:r>
          </w:p>
        </w:tc>
        <w:tc>
          <w:tcPr>
            <w:tcW w:type="dxa" w:w="2484"/>
          </w:tcPr>
          <w:p>
            <w:r>
              <w:t>Pods not Ready; ImagePullBackOff or ErrImagePull debugging</w:t>
            </w:r>
          </w:p>
        </w:tc>
        <w:tc>
          <w:tcPr>
            <w:tcW w:type="dxa" w:w="2484"/>
          </w:tcPr>
          <w:p>
            <w:r>
              <w:t>Replace &lt;pod-name&gt; with full pod name from get pods; check Events and Container image</w:t>
            </w:r>
          </w:p>
        </w:tc>
      </w:tr>
      <w:tr>
        <w:tc>
          <w:tcPr>
            <w:tcW w:type="dxa" w:w="2484"/>
          </w:tcPr>
          <w:p>
            <w:r>
              <w:t>kubectl create -f deployment-definition-1.yaml</w:t>
            </w:r>
          </w:p>
        </w:tc>
        <w:tc>
          <w:tcPr>
            <w:tcW w:type="dxa" w:w="2484"/>
          </w:tcPr>
          <w:p>
            <w:r>
              <w:t>Create Deployment from YAML file in current directory</w:t>
            </w:r>
          </w:p>
        </w:tc>
        <w:tc>
          <w:tcPr>
            <w:tcW w:type="dxa" w:w="2484"/>
          </w:tcPr>
          <w:p>
            <w:r>
              <w:t>Declarative deploy after fixing YAML syntax (kind: Deployment)</w:t>
            </w:r>
          </w:p>
        </w:tc>
        <w:tc>
          <w:tcPr>
            <w:tcW w:type="dxa" w:w="2484"/>
          </w:tcPr>
          <w:p>
            <w:r>
              <w:t>-f = file path; create fails if object exists or YAML invalid</w:t>
            </w:r>
          </w:p>
        </w:tc>
      </w:tr>
      <w:tr>
        <w:tc>
          <w:tcPr>
            <w:tcW w:type="dxa" w:w="2484"/>
          </w:tcPr>
          <w:p>
            <w:r>
              <w:t>kubectl create deployment --help</w:t>
            </w:r>
          </w:p>
        </w:tc>
        <w:tc>
          <w:tcPr>
            <w:tcW w:type="dxa" w:w="2484"/>
          </w:tcPr>
          <w:p>
            <w:r>
              <w:t>Show help for imperative deployment creation</w:t>
            </w:r>
          </w:p>
        </w:tc>
        <w:tc>
          <w:tcPr>
            <w:tcW w:type="dxa" w:w="2484"/>
          </w:tcPr>
          <w:p>
            <w:r>
              <w:t>Before CLI create — see --image and --replicas flags</w:t>
            </w:r>
          </w:p>
        </w:tc>
        <w:tc>
          <w:tcPr>
            <w:tcW w:type="dxa" w:w="2484"/>
          </w:tcPr>
          <w:p>
            <w:r>
              <w:t>Documents kubectl create deployment NAME --image=IMG --replicas=N syntax</w:t>
            </w:r>
          </w:p>
        </w:tc>
      </w:tr>
      <w:tr>
        <w:tc>
          <w:tcPr>
            <w:tcW w:type="dxa" w:w="2484"/>
          </w:tcPr>
          <w:p>
            <w:r>
              <w:t>kubectl create deployment httpd-frontend --image=httpd:2.4-alpine --replicas=3</w:t>
            </w:r>
          </w:p>
        </w:tc>
        <w:tc>
          <w:tcPr>
            <w:tcW w:type="dxa" w:w="2484"/>
          </w:tcPr>
          <w:p>
            <w:r>
              <w:t>Create Deployment imperatively with name, image, and replica count</w:t>
            </w:r>
          </w:p>
        </w:tc>
        <w:tc>
          <w:tcPr>
            <w:tcW w:type="dxa" w:w="2484"/>
          </w:tcPr>
          <w:p>
            <w:r>
              <w:t>Exam task: create deployment without writing YAML file</w:t>
            </w:r>
          </w:p>
        </w:tc>
        <w:tc>
          <w:tcPr>
            <w:tcW w:type="dxa" w:w="2484"/>
          </w:tcPr>
          <w:p>
            <w:r>
              <w:t>--image = container image; --replicas = desired pod count; copy names from question</w:t>
            </w:r>
          </w:p>
        </w:tc>
      </w:tr>
      <w:tr>
        <w:tc>
          <w:tcPr>
            <w:tcW w:type="dxa" w:w="2484"/>
          </w:tcPr>
          <w:p>
            <w:r>
              <w:t>kubectl get deploy</w:t>
            </w:r>
          </w:p>
        </w:tc>
        <w:tc>
          <w:tcPr>
            <w:tcW w:type="dxa" w:w="2484"/>
          </w:tcPr>
          <w:p>
            <w:r>
              <w:t>List Deployments (short alias for get deployments)</w:t>
            </w:r>
          </w:p>
        </w:tc>
        <w:tc>
          <w:tcPr>
            <w:tcW w:type="dxa" w:w="2484"/>
          </w:tcPr>
          <w:p>
            <w:r>
              <w:t>Verify deployment READY count after create or update</w:t>
            </w:r>
          </w:p>
        </w:tc>
        <w:tc>
          <w:tcPr>
            <w:tcW w:type="dxa" w:w="2484"/>
          </w:tcPr>
          <w:p>
            <w:r>
              <w:t>deploy = shorthand; check READY column shows N/N matching replicas</w:t>
            </w:r>
          </w:p>
        </w:tc>
      </w:tr>
      <w:tr>
        <w:tc>
          <w:tcPr>
            <w:tcW w:type="dxa" w:w="2484"/>
          </w:tcPr>
          <w:p>
            <w:r>
              <w:t>kubectl apply -f deployment-definition.yml</w:t>
            </w:r>
          </w:p>
        </w:tc>
        <w:tc>
          <w:tcPr>
            <w:tcW w:type="dxa" w:w="2484"/>
          </w:tcPr>
          <w:p>
            <w:r>
              <w:t>Update Deployment from modified YAML file (declarative)</w:t>
            </w:r>
          </w:p>
        </w:tc>
        <w:tc>
          <w:tcPr>
            <w:tcW w:type="dxa" w:w="2484"/>
          </w:tcPr>
          <w:p>
            <w:r>
              <w:t>Change image, labels, or replicas in YAML and apply update</w:t>
            </w:r>
          </w:p>
        </w:tc>
        <w:tc>
          <w:tcPr>
            <w:tcW w:type="dxa" w:w="2484"/>
          </w:tcPr>
          <w:p>
            <w:r>
              <w:t>apply = create or update idempotently; triggers new rollout and revision</w:t>
            </w:r>
          </w:p>
        </w:tc>
      </w:tr>
      <w:tr>
        <w:tc>
          <w:tcPr>
            <w:tcW w:type="dxa" w:w="2484"/>
          </w:tcPr>
          <w:p>
            <w:r>
              <w:t>kubectl set image deployment/myapp-deployment nginx=nginx:1.9.1</w:t>
            </w:r>
          </w:p>
        </w:tc>
        <w:tc>
          <w:tcPr>
            <w:tcW w:type="dxa" w:w="2484"/>
          </w:tcPr>
          <w:p>
            <w:r>
              <w:t>Update container image in Deployment without editing YAML</w:t>
            </w:r>
          </w:p>
        </w:tc>
        <w:tc>
          <w:tcPr>
            <w:tcW w:type="dxa" w:w="2484"/>
          </w:tcPr>
          <w:p>
            <w:r>
              <w:t>Quick image upgrade during exam or hotfix</w:t>
            </w:r>
          </w:p>
        </w:tc>
        <w:tc>
          <w:tcPr>
            <w:tcW w:type="dxa" w:w="2484"/>
          </w:tcPr>
          <w:p>
            <w:r>
              <w:t>deployment/NAME CONTAINER=IMAGE:TAG; container name must match pod spec</w:t>
            </w:r>
          </w:p>
        </w:tc>
      </w:tr>
      <w:tr>
        <w:tc>
          <w:tcPr>
            <w:tcW w:type="dxa" w:w="2484"/>
          </w:tcPr>
          <w:p>
            <w:r>
              <w:t>kubectl rollout status deployment/myapp-deployment</w:t>
            </w:r>
          </w:p>
        </w:tc>
        <w:tc>
          <w:tcPr>
            <w:tcW w:type="dxa" w:w="2484"/>
          </w:tcPr>
          <w:p>
            <w:r>
              <w:t>Watch rollout progress until complete</w:t>
            </w:r>
          </w:p>
        </w:tc>
        <w:tc>
          <w:tcPr>
            <w:tcW w:type="dxa" w:w="2484"/>
          </w:tcPr>
          <w:p>
            <w:r>
              <w:t>After apply or set image — verify update succeeded</w:t>
            </w:r>
          </w:p>
        </w:tc>
        <w:tc>
          <w:tcPr>
            <w:tcW w:type="dxa" w:w="2484"/>
          </w:tcPr>
          <w:p>
            <w:r>
              <w:t>Shows Waiting for rollout... then successfully rolled out message</w:t>
            </w:r>
          </w:p>
        </w:tc>
      </w:tr>
      <w:tr>
        <w:tc>
          <w:tcPr>
            <w:tcW w:type="dxa" w:w="2484"/>
          </w:tcPr>
          <w:p>
            <w:r>
              <w:t>kubectl rollout history deployment/myapp-deployment</w:t>
            </w:r>
          </w:p>
        </w:tc>
        <w:tc>
          <w:tcPr>
            <w:tcW w:type="dxa" w:w="2484"/>
          </w:tcPr>
          <w:p>
            <w:r>
              <w:t>List deployment revision history</w:t>
            </w:r>
          </w:p>
        </w:tc>
        <w:tc>
          <w:tcPr>
            <w:tcW w:type="dxa" w:w="2484"/>
          </w:tcPr>
          <w:p>
            <w:r>
              <w:t>See all revisions before rollback or audit changes</w:t>
            </w:r>
          </w:p>
        </w:tc>
        <w:tc>
          <w:tcPr>
            <w:tcW w:type="dxa" w:w="2484"/>
          </w:tcPr>
          <w:p>
            <w:r>
              <w:t>Shows REVISION and CHANGE-CAUSE columns; use --revision=N for details</w:t>
            </w:r>
          </w:p>
        </w:tc>
      </w:tr>
      <w:tr>
        <w:tc>
          <w:tcPr>
            <w:tcW w:type="dxa" w:w="2484"/>
          </w:tcPr>
          <w:p>
            <w:r>
              <w:t>kubectl rollout undo deployment/myapp-deployment</w:t>
            </w:r>
          </w:p>
        </w:tc>
        <w:tc>
          <w:tcPr>
            <w:tcW w:type="dxa" w:w="2484"/>
          </w:tcPr>
          <w:p>
            <w:r>
              <w:t>Rollback Deployment to previous revision</w:t>
            </w:r>
          </w:p>
        </w:tc>
        <w:tc>
          <w:tcPr>
            <w:tcW w:type="dxa" w:w="2484"/>
          </w:tcPr>
          <w:p>
            <w:r>
              <w:t>Bad upgrade — revert to last working version quickly</w:t>
            </w:r>
          </w:p>
        </w:tc>
        <w:tc>
          <w:tcPr>
            <w:tcW w:type="dxa" w:w="2484"/>
          </w:tcPr>
          <w:p>
            <w:r>
              <w:t>Swaps active ReplicaSet; add --to-revision=N for specific revision</w:t>
            </w:r>
          </w:p>
        </w:tc>
      </w:tr>
      <w:tr>
        <w:tc>
          <w:tcPr>
            <w:tcW w:type="dxa" w:w="2484"/>
          </w:tcPr>
          <w:p>
            <w:r>
              <w:t>kubectl create -f deployment.yaml --record</w:t>
            </w:r>
          </w:p>
        </w:tc>
        <w:tc>
          <w:tcPr>
            <w:tcW w:type="dxa" w:w="2484"/>
          </w:tcPr>
          <w:p>
            <w:r>
              <w:t>Create deployment and record command in revision history</w:t>
            </w:r>
          </w:p>
        </w:tc>
        <w:tc>
          <w:tcPr>
            <w:tcW w:type="dxa" w:w="2484"/>
          </w:tcPr>
          <w:p>
            <w:r>
              <w:t>Demo recreate after delete — track change cause</w:t>
            </w:r>
          </w:p>
        </w:tc>
        <w:tc>
          <w:tcPr>
            <w:tcW w:type="dxa" w:w="2484"/>
          </w:tcPr>
          <w:p>
            <w:r>
              <w:t>--record : saves command in annotation for rollout history</w:t>
            </w:r>
          </w:p>
        </w:tc>
      </w:tr>
      <w:tr>
        <w:tc>
          <w:tcPr>
            <w:tcW w:type="dxa" w:w="2484"/>
          </w:tcPr>
          <w:p>
            <w:r>
              <w:t>kubectl edit deployment myapp-deployment --record</w:t>
            </w:r>
          </w:p>
        </w:tc>
        <w:tc>
          <w:tcPr>
            <w:tcW w:type="dxa" w:w="2484"/>
          </w:tcPr>
          <w:p>
            <w:r>
              <w:t>Edit live deployment in editor with change recorded</w:t>
            </w:r>
          </w:p>
        </w:tc>
        <w:tc>
          <w:tcPr>
            <w:tcW w:type="dxa" w:w="2484"/>
          </w:tcPr>
          <w:p>
            <w:r>
              <w:t>Demo image update alternative to apply</w:t>
            </w:r>
          </w:p>
        </w:tc>
        <w:tc>
          <w:tcPr>
            <w:tcW w:type="dxa" w:w="2484"/>
          </w:tcPr>
          <w:p>
            <w:r>
              <w:t>--record : tracks change in rollout history</w:t>
            </w:r>
          </w:p>
        </w:tc>
      </w:tr>
      <w:tr>
        <w:tc>
          <w:tcPr>
            <w:tcW w:type="dxa" w:w="2484"/>
          </w:tcPr>
          <w:p>
            <w:r>
              <w:t>kubectl set image deploy frontend simple-webapp=kodekloud/webapp-color:v2</w:t>
            </w:r>
          </w:p>
        </w:tc>
        <w:tc>
          <w:tcPr>
            <w:tcW w:type="dxa" w:w="2484"/>
          </w:tcPr>
          <w:p>
            <w:r>
              <w:t>Update frontend deployment container image to v2</w:t>
            </w:r>
          </w:p>
        </w:tc>
        <w:tc>
          <w:tcPr>
            <w:tcW w:type="dxa" w:w="2484"/>
          </w:tcPr>
          <w:p>
            <w:r>
              <w:t>Rolling update lab — upgrade webapp-color v1 to v2</w:t>
            </w:r>
          </w:p>
        </w:tc>
        <w:tc>
          <w:tcPr>
            <w:tcW w:type="dxa" w:w="2484"/>
          </w:tcPr>
          <w:p>
            <w:r>
              <w:t>Format: set image deploy NAME CONTAINER=IMAGE:TAG; triggers rolling update</w:t>
            </w:r>
          </w:p>
        </w:tc>
      </w:tr>
      <w:tr>
        <w:tc>
          <w:tcPr>
            <w:tcW w:type="dxa" w:w="2484"/>
          </w:tcPr>
          <w:p>
            <w:r>
              <w:t>kubectl set image deploy frontend simple-webapp=kodekloud/webapp-color:v3</w:t>
            </w:r>
          </w:p>
        </w:tc>
        <w:tc>
          <w:tcPr>
            <w:tcW w:type="dxa" w:w="2484"/>
          </w:tcPr>
          <w:p>
            <w:r>
              <w:t>Update frontend deployment container image to v3</w:t>
            </w:r>
          </w:p>
        </w:tc>
        <w:tc>
          <w:tcPr>
            <w:tcW w:type="dxa" w:w="2484"/>
          </w:tcPr>
          <w:p>
            <w:r>
              <w:t>Recreate strategy lab — upgrade v2 to v3 with downtime</w:t>
            </w:r>
          </w:p>
        </w:tc>
        <w:tc>
          <w:tcPr>
            <w:tcW w:type="dxa" w:w="2484"/>
          </w:tcPr>
          <w:p>
            <w:r>
              <w:t>Same format; with Recreate strategy all pods terminate first</w:t>
            </w:r>
          </w:p>
        </w:tc>
      </w:tr>
      <w:tr>
        <w:tc>
          <w:tcPr>
            <w:tcW w:type="dxa" w:w="2484"/>
          </w:tcPr>
          <w:p>
            <w:r>
              <w:t>kubectl edit deployment frontend</w:t>
            </w:r>
          </w:p>
        </w:tc>
        <w:tc>
          <w:tcPr>
            <w:tcW w:type="dxa" w:w="2484"/>
          </w:tcPr>
          <w:p>
            <w:r>
              <w:t>Edit frontend deployment strategy or image in vim</w:t>
            </w:r>
          </w:p>
        </w:tc>
        <w:tc>
          <w:tcPr>
            <w:tcW w:type="dxa" w:w="2484"/>
          </w:tcPr>
          <w:p>
            <w:r>
              <w:t>Lab — change RollingUpdate to Recreate strategy</w:t>
            </w:r>
          </w:p>
        </w:tc>
        <w:tc>
          <w:tcPr>
            <w:tcW w:type="dxa" w:w="2484"/>
          </w:tcPr>
          <w:p>
            <w:r>
              <w:t>Remove rollingUpdate params when switching to Recreate type</w:t>
            </w:r>
          </w:p>
        </w:tc>
      </w:tr>
      <w:tr>
        <w:tc>
          <w:tcPr>
            <w:tcW w:type="dxa" w:w="2484"/>
          </w:tcPr>
          <w:p>
            <w:r>
              <w:t>kubectl describe deploy frontend</w:t>
            </w:r>
          </w:p>
        </w:tc>
        <w:tc>
          <w:tcPr>
            <w:tcW w:type="dxa" w:w="2484"/>
          </w:tcPr>
          <w:p>
            <w:r>
              <w:t>View deployment image, strategy, replicas, events</w:t>
            </w:r>
          </w:p>
        </w:tc>
        <w:tc>
          <w:tcPr>
            <w:tcW w:type="dxa" w:w="2484"/>
          </w:tcPr>
          <w:p>
            <w:r>
              <w:t>Lab answers — find image v1, RollingUpdate 25% settings</w:t>
            </w:r>
          </w:p>
        </w:tc>
        <w:tc>
          <w:tcPr>
            <w:tcW w:type="dxa" w:w="2484"/>
          </w:tcPr>
          <w:p>
            <w:r>
              <w:t>Shows StrategyType, container image, maxUnavailable, maxSurge</w:t>
            </w:r>
          </w:p>
        </w:tc>
      </w:tr>
      <w:tr>
        <w:tc>
          <w:tcPr>
            <w:tcW w:type="dxa" w:w="2484"/>
          </w:tcPr>
          <w:p>
            <w:r>
              <w:t>vim pod.yaml</w:t>
            </w:r>
          </w:p>
        </w:tc>
        <w:tc>
          <w:tcPr>
            <w:tcW w:type="dxa" w:w="2484"/>
          </w:tcPr>
          <w:p>
            <w:r>
              <w:t>Create or edit YAML file in terminal (Linux lab)</w:t>
            </w:r>
          </w:p>
        </w:tc>
        <w:tc>
          <w:tcPr>
            <w:tcW w:type="dxa" w:w="2484"/>
          </w:tcPr>
          <w:p>
            <w:r>
              <w:t>Demo Pods with YAML — create pod definition file</w:t>
            </w:r>
          </w:p>
        </w:tc>
        <w:tc>
          <w:tcPr>
            <w:tcW w:type="dxa" w:w="2484"/>
          </w:tcPr>
          <w:p>
            <w:r>
              <w:t>vim = terminal editor; pod.yaml = filename; i=insert, Esc :wq = save quit</w:t>
            </w:r>
          </w:p>
        </w:tc>
      </w:tr>
      <w:tr>
        <w:tc>
          <w:tcPr>
            <w:tcW w:type="dxa" w:w="2484"/>
          </w:tcPr>
          <w:p>
            <w:r>
              <w:t>cat pod.yaml</w:t>
            </w:r>
          </w:p>
        </w:tc>
        <w:tc>
          <w:tcPr>
            <w:tcW w:type="dxa" w:w="2484"/>
          </w:tcPr>
          <w:p>
            <w:r>
              <w:t>Display YAML file contents in terminal</w:t>
            </w:r>
          </w:p>
        </w:tc>
        <w:tc>
          <w:tcPr>
            <w:tcW w:type="dxa" w:w="2484"/>
          </w:tcPr>
          <w:p>
            <w:r>
              <w:t>Demo Pods with YAML — verify file before apply</w:t>
            </w:r>
          </w:p>
        </w:tc>
        <w:tc>
          <w:tcPr>
            <w:tcW w:type="dxa" w:w="2484"/>
          </w:tcPr>
          <w:p>
            <w:r>
              <w:t>cat = print file contents; useful to confirm YAML syntax before kubectl apply</w:t>
            </w:r>
          </w:p>
        </w:tc>
      </w:tr>
      <w:tr>
        <w:tc>
          <w:tcPr>
            <w:tcW w:type="dxa" w:w="2484"/>
          </w:tcPr>
          <w:p>
            <w:r>
              <w:t>kubectl create -f pod.yaml --record</w:t>
            </w:r>
          </w:p>
        </w:tc>
        <w:tc>
          <w:tcPr>
            <w:tcW w:type="dxa" w:w="2484"/>
          </w:tcPr>
          <w:p>
            <w:r>
              <w:t>Create resource from YAML and record change cause for rollout history</w:t>
            </w:r>
          </w:p>
        </w:tc>
        <w:tc>
          <w:tcPr>
            <w:tcW w:type="dxa" w:w="2484"/>
          </w:tcPr>
          <w:p>
            <w:r>
              <w:t>Demo Deployments Update and Rollback — track revision history</w:t>
            </w:r>
          </w:p>
        </w:tc>
        <w:tc>
          <w:tcPr>
            <w:tcW w:type="dxa" w:w="2484"/>
          </w:tcPr>
          <w:p>
            <w:r>
              <w:t>--record = saves command in annotation; needed for rollout history to show change cause</w:t>
            </w:r>
          </w:p>
        </w:tc>
      </w:tr>
      <w:tr>
        <w:tc>
          <w:tcPr>
            <w:tcW w:type="dxa" w:w="2484"/>
          </w:tcPr>
          <w:p>
            <w:r>
              <w:t>./curl-test.sh</w:t>
            </w:r>
          </w:p>
        </w:tc>
        <w:tc>
          <w:tcPr>
            <w:tcW w:type="dxa" w:w="2484"/>
          </w:tcPr>
          <w:p>
            <w:r>
              <w:t>Simulate user traffic to webapp during rolling update lab</w:t>
            </w:r>
          </w:p>
        </w:tc>
        <w:tc>
          <w:tcPr>
            <w:tcW w:type="dxa" w:w="2484"/>
          </w:tcPr>
          <w:p>
            <w:r>
              <w:t>Lab Solution Rolling Updates — test blue/green/red color responses during upgrade</w:t>
            </w:r>
          </w:p>
        </w:tc>
        <w:tc>
          <w:tcPr>
            <w:tcW w:type="dxa" w:w="2484"/>
          </w:tcPr>
          <w:p>
            <w:r>
              <w:t>Script sends multiple HTTP requests; shows v1 blue, v2 green, v3 red; Failed/Bad Gateway during Recreate strategy</w:t>
            </w:r>
          </w:p>
        </w:tc>
      </w:tr>
      <w:tr>
        <w:tc>
          <w:tcPr>
            <w:tcW w:type="dxa" w:w="2484"/>
          </w:tcPr>
          <w:p>
            <w:r>
              <w:t>kubectl get pods -o wide</w:t>
            </w:r>
          </w:p>
        </w:tc>
        <w:tc>
          <w:tcPr>
            <w:tcW w:type="dxa" w:w="2484"/>
          </w:tcPr>
          <w:p>
            <w:r>
              <w:t>List pods with extra columns including pod IP and node</w:t>
            </w:r>
          </w:p>
        </w:tc>
        <w:tc>
          <w:tcPr>
            <w:tcW w:type="dxa" w:w="2484"/>
          </w:tcPr>
          <w:p>
            <w:r>
              <w:t>Networking topic — verify pod IP assignment and which node pod runs on</w:t>
            </w:r>
          </w:p>
        </w:tc>
        <w:tc>
          <w:tcPr>
            <w:tcW w:type="dxa" w:w="2484"/>
          </w:tcPr>
          <w:p>
            <w:r>
              <w:t>-o wide = adds IP, NODE, NOMINATED NODE columns; pod IP typically 10.244.x.x range</w:t>
            </w:r>
          </w:p>
        </w:tc>
      </w:tr>
      <w:tr>
        <w:tc>
          <w:tcPr>
            <w:tcW w:type="dxa" w:w="2484"/>
          </w:tcPr>
          <w:p>
            <w:r>
              <w:t>kubectl create -f service-definition.yaml</w:t>
            </w:r>
          </w:p>
        </w:tc>
        <w:tc>
          <w:tcPr>
            <w:tcW w:type="dxa" w:w="2484"/>
          </w:tcPr>
          <w:p>
            <w:r>
              <w:t>Create Kubernetes Service from YAML definition file</w:t>
            </w:r>
          </w:p>
        </w:tc>
        <w:tc>
          <w:tcPr>
            <w:tcW w:type="dxa" w:w="2484"/>
          </w:tcPr>
          <w:p>
            <w:r>
              <w:t>Services topic — create NodePort/ClusterIP service</w:t>
            </w:r>
          </w:p>
        </w:tc>
        <w:tc>
          <w:tcPr>
            <w:tcW w:type="dxa" w:w="2484"/>
          </w:tcPr>
          <w:p>
            <w:r>
              <w:t>Uses service YAML with type, ports, selector; same as create -f for other resources</w:t>
            </w:r>
          </w:p>
        </w:tc>
      </w:tr>
      <w:tr>
        <w:tc>
          <w:tcPr>
            <w:tcW w:type="dxa" w:w="2484"/>
          </w:tcPr>
          <w:p>
            <w:r>
              <w:t>kubectl get services</w:t>
            </w:r>
          </w:p>
        </w:tc>
        <w:tc>
          <w:tcPr>
            <w:tcW w:type="dxa" w:w="2484"/>
          </w:tcPr>
          <w:p>
            <w:r>
              <w:t>List all services with ClusterIP, ports, and type</w:t>
            </w:r>
          </w:p>
        </w:tc>
        <w:tc>
          <w:tcPr>
            <w:tcW w:type="dxa" w:w="2484"/>
          </w:tcPr>
          <w:p>
            <w:r>
              <w:t>Services topic — verify service created and see nodePort mapping</w:t>
            </w:r>
          </w:p>
        </w:tc>
        <w:tc>
          <w:tcPr>
            <w:tcW w:type="dxa" w:w="2484"/>
          </w:tcPr>
          <w:p>
            <w:r>
              <w:t>Shows NAME, TYPE, CLUSTER-IP, EXTERNAL-IP, PORT(S), AGE; use -o wide for more detail</w:t>
            </w:r>
          </w:p>
        </w:tc>
      </w:tr>
      <w:tr>
        <w:tc>
          <w:tcPr>
            <w:tcW w:type="dxa" w:w="2484"/>
          </w:tcPr>
          <w:p>
            <w:r>
              <w:t>kubectl get svc</w:t>
            </w:r>
          </w:p>
        </w:tc>
        <w:tc>
          <w:tcPr>
            <w:tcW w:type="dxa" w:w="2484"/>
          </w:tcPr>
          <w:p>
            <w:r>
              <w:t>Short alias for kubectl get services</w:t>
            </w:r>
          </w:p>
        </w:tc>
        <w:tc>
          <w:tcPr>
            <w:tcW w:type="dxa" w:w="2484"/>
          </w:tcPr>
          <w:p>
            <w:r>
              <w:t>Services topic — quick check service endpoints and ports</w:t>
            </w:r>
          </w:p>
        </w:tc>
        <w:tc>
          <w:tcPr>
            <w:tcW w:type="dxa" w:w="2484"/>
          </w:tcPr>
          <w:p>
            <w:r>
              <w:t>svc is abbreviated resource name for services</w:t>
            </w:r>
          </w:p>
        </w:tc>
      </w:tr>
      <w:tr>
        <w:tc>
          <w:tcPr>
            <w:tcW w:type="dxa" w:w="2484"/>
          </w:tcPr>
          <w:p>
            <w:r>
              <w:t>curl http://&lt;nodeIP&gt;:&lt;nodePort&gt;</w:t>
            </w:r>
          </w:p>
        </w:tc>
        <w:tc>
          <w:tcPr>
            <w:tcW w:type="dxa" w:w="2484"/>
          </w:tcPr>
          <w:p>
            <w:r>
              <w:t>Test external access to NodePort service from outside cluster</w:t>
            </w:r>
          </w:p>
        </w:tc>
        <w:tc>
          <w:tcPr>
            <w:tcW w:type="dxa" w:w="2484"/>
          </w:tcPr>
          <w:p>
            <w:r>
              <w:t>Services lab — access web app e.g. curl http://192.168.1.2:30008</w:t>
            </w:r>
          </w:p>
        </w:tc>
        <w:tc>
          <w:tcPr>
            <w:tcW w:type="dxa" w:w="2484"/>
          </w:tcPr>
          <w:p>
            <w:r>
              <w:t>Replace nodeIP with Kubernetes node IP and nodePort with service nodePort 30000-32767</w:t>
            </w:r>
          </w:p>
        </w:tc>
      </w:tr>
      <w:tr>
        <w:tc>
          <w:tcPr>
            <w:tcW w:type="dxa" w:w="2484"/>
          </w:tcPr>
          <w:p>
            <w:r>
              <w:t>minikube service my-app-service --url</w:t>
            </w:r>
          </w:p>
        </w:tc>
        <w:tc>
          <w:tcPr>
            <w:tcW w:type="dxa" w:w="2484"/>
          </w:tcPr>
          <w:p>
            <w:r>
              <w:t>Print URL to access NodePort service my-app-service in Minikube</w:t>
            </w:r>
          </w:p>
        </w:tc>
        <w:tc>
          <w:tcPr>
            <w:tcW w:type="dxa" w:w="2484"/>
          </w:tcPr>
          <w:p>
            <w:r>
              <w:t>Demo Services — expose nginx deployment externally via browser</w:t>
            </w:r>
          </w:p>
        </w:tc>
        <w:tc>
          <w:tcPr>
            <w:tcW w:type="dxa" w:w="2484"/>
          </w:tcPr>
          <w:p>
            <w:r>
              <w:t>--url prints full http URL e.g. http://192.168.99.101:30004; service name must match metadata.name</w:t>
            </w:r>
          </w:p>
        </w:tc>
      </w:tr>
      <w:tr>
        <w:tc>
          <w:tcPr>
            <w:tcW w:type="dxa" w:w="2484"/>
          </w:tcPr>
          <w:p>
            <w:r>
              <w:t>kubectl describe svc</w:t>
            </w:r>
          </w:p>
        </w:tc>
        <w:tc>
          <w:tcPr>
            <w:tcW w:type="dxa" w:w="2484"/>
          </w:tcPr>
          <w:p>
            <w:r>
              <w:t>Show detailed info about a Service (ports, selector, endpoints, events)</w:t>
            </w:r>
          </w:p>
        </w:tc>
        <w:tc>
          <w:tcPr>
            <w:tcW w:type="dxa" w:w="2484"/>
          </w:tcPr>
          <w:p>
            <w:r>
              <w:t>When inspecting Service config, NodePort/ClusterIP, or troubleshooting connectivity</w:t>
            </w:r>
          </w:p>
        </w:tc>
        <w:tc>
          <w:tcPr>
            <w:tcW w:type="dxa" w:w="2484"/>
          </w:tcPr>
          <w:p>
            <w:r>
              <w:t>kubectl describe svc &lt;service-name&gt; : target specific service; shows selector labels and port mappings</w:t>
            </w:r>
          </w:p>
        </w:tc>
      </w:tr>
      <w:tr>
        <w:tc>
          <w:tcPr>
            <w:tcW w:type="dxa" w:w="2484"/>
          </w:tcPr>
          <w:p>
            <w:r>
              <w:t>vi service-definition-1.yaml</w:t>
            </w:r>
          </w:p>
        </w:tc>
        <w:tc>
          <w:tcPr>
            <w:tcW w:type="dxa" w:w="2484"/>
          </w:tcPr>
          <w:p>
            <w:r>
              <w:t>Create or edit Service YAML manifest in terminal</w:t>
            </w:r>
          </w:p>
        </w:tc>
        <w:tc>
          <w:tcPr>
            <w:tcW w:type="dxa" w:w="2484"/>
          </w:tcPr>
          <w:p>
            <w:r>
              <w:t>When writing NodePort/ClusterIP/LoadBalancer Service definition in lab or CKA exam</w:t>
            </w:r>
          </w:p>
        </w:tc>
        <w:tc>
          <w:tcPr>
            <w:tcW w:type="dxa" w:w="2484"/>
          </w:tcPr>
          <w:p>
            <w:r>
              <w:t>i : insert mode; Escape :wq : save and quit; :q! : quit without saving</w:t>
            </w:r>
          </w:p>
        </w:tc>
      </w:tr>
      <w:tr>
        <w:tc>
          <w:tcPr>
            <w:tcW w:type="dxa" w:w="2484"/>
          </w:tcPr>
          <w:p>
            <w:r>
              <w:t>kubectl apply -f /root/service-definition-1.yaml</w:t>
            </w:r>
          </w:p>
        </w:tc>
        <w:tc>
          <w:tcPr>
            <w:tcW w:type="dxa" w:w="2484"/>
          </w:tcPr>
          <w:p>
            <w:r>
              <w:t>Create or update Service from YAML file using absolute path</w:t>
            </w:r>
          </w:p>
        </w:tc>
        <w:tc>
          <w:tcPr>
            <w:tcW w:type="dxa" w:w="2484"/>
          </w:tcPr>
          <w:p>
            <w:r>
              <w:t>When deploying Service manifest stored in /root during lab exercise</w:t>
            </w:r>
          </w:p>
        </w:tc>
        <w:tc>
          <w:tcPr>
            <w:tcW w:type="dxa" w:w="2484"/>
          </w:tcPr>
          <w:p>
            <w:r>
              <w:t>-f : absolute or relative file path; declaratively creates/updates Service resource</w:t>
            </w:r>
          </w:p>
        </w:tc>
      </w:tr>
      <w:tr>
        <w:tc>
          <w:tcPr>
            <w:tcW w:type="dxa" w:w="2484"/>
          </w:tcPr>
          <w:p>
            <w:r>
              <w:t>kubectl describe svc kubernetes</w:t>
            </w:r>
          </w:p>
        </w:tc>
        <w:tc>
          <w:tcPr>
            <w:tcW w:type="dxa" w:w="2484"/>
          </w:tcPr>
          <w:p>
            <w:r>
              <w:t>Show full details of default kubernetes ClusterIP service</w:t>
            </w:r>
          </w:p>
        </w:tc>
        <w:tc>
          <w:tcPr>
            <w:tcW w:type="dxa" w:w="2484"/>
          </w:tcPr>
          <w:p>
            <w:r>
              <w:t>Lab Q: find targetPort, labels, endpoints on default service</w:t>
            </w:r>
          </w:p>
        </w:tc>
        <w:tc>
          <w:tcPr>
            <w:tcW w:type="dxa" w:w="2484"/>
          </w:tcPr>
          <w:p>
            <w:r>
              <w:t>Shows Port 443, TargetPort 6443, Labels, Endpoints IP:port</w:t>
            </w:r>
          </w:p>
        </w:tc>
      </w:tr>
      <w:tr>
        <w:tc>
          <w:tcPr>
            <w:tcW w:type="dxa" w:w="2484"/>
          </w:tcPr>
          <w:p>
            <w:r>
              <w:t>kubectl describe deploy simple-webapp-deployment</w:t>
            </w:r>
          </w:p>
        </w:tc>
        <w:tc>
          <w:tcPr>
            <w:tcW w:type="dxa" w:w="2484"/>
          </w:tcPr>
          <w:p>
            <w:r>
              <w:t>Show deployment details including pod template image and labels</w:t>
            </w:r>
          </w:p>
        </w:tc>
        <w:tc>
          <w:tcPr>
            <w:tcW w:type="dxa" w:w="2484"/>
          </w:tcPr>
          <w:p>
            <w:r>
              <w:t>Lab Q: find container image used by deployment pods</w:t>
            </w:r>
          </w:p>
        </w:tc>
        <w:tc>
          <w:tcPr>
            <w:tcW w:type="dxa" w:w="2484"/>
          </w:tcPr>
          <w:p>
            <w:r>
              <w:t>Check Pod Template → Containers → Image; Selector labels for Service</w:t>
            </w:r>
          </w:p>
        </w:tc>
      </w:tr>
      <w:tr>
        <w:tc>
          <w:tcPr>
            <w:tcW w:type="dxa" w:w="2484"/>
          </w:tcPr>
          <w:p>
            <w:r>
              <w:t>kubectl create -f service-definition-1.yaml</w:t>
            </w:r>
          </w:p>
        </w:tc>
        <w:tc>
          <w:tcPr>
            <w:tcW w:type="dxa" w:w="2484"/>
          </w:tcPr>
          <w:p>
            <w:r>
              <w:t>Create Service from YAML definition file</w:t>
            </w:r>
          </w:p>
        </w:tc>
        <w:tc>
          <w:tcPr>
            <w:tcW w:type="dxa" w:w="2484"/>
          </w:tcPr>
          <w:p>
            <w:r>
              <w:t>Lab: expose web app after Bad Gateway — create NodePort Service</w:t>
            </w:r>
          </w:p>
        </w:tc>
        <w:tc>
          <w:tcPr>
            <w:tcW w:type="dxa" w:w="2484"/>
          </w:tcPr>
          <w:p>
            <w:r>
              <w:t>-f : YAML file path; outputs service/web-app-service created</w:t>
            </w:r>
          </w:p>
        </w:tc>
      </w:tr>
      <w:tr>
        <w:tc>
          <w:tcPr>
            <w:tcW w:type="dxa" w:w="2484"/>
          </w:tcPr>
          <w:p>
            <w:r>
              <w:t>docker run -d --name=redis redis</w:t>
            </w:r>
          </w:p>
        </w:tc>
        <w:tc>
          <w:tcPr>
            <w:tcW w:type="dxa" w:w="2484"/>
          </w:tcPr>
          <w:p>
            <w:r>
              <w:t>Start Redis container in detached mode as in-memory data store</w:t>
            </w:r>
          </w:p>
        </w:tc>
        <w:tc>
          <w:tcPr>
            <w:tcW w:type="dxa" w:w="2484"/>
          </w:tcPr>
          <w:p>
            <w:r>
              <w:t>Microservices voting app — deploy data layer first</w:t>
            </w:r>
          </w:p>
        </w:tc>
        <w:tc>
          <w:tcPr>
            <w:tcW w:type="dxa" w:w="2484"/>
          </w:tcPr>
          <w:p>
            <w:r>
              <w:t>-d : detached background; --name=redis : name for --link later</w:t>
            </w:r>
          </w:p>
        </w:tc>
      </w:tr>
      <w:tr>
        <w:tc>
          <w:tcPr>
            <w:tcW w:type="dxa" w:w="2484"/>
          </w:tcPr>
          <w:p>
            <w:r>
              <w:t>docker run -d --name=db postgres:9.4</w:t>
            </w:r>
          </w:p>
        </w:tc>
        <w:tc>
          <w:tcPr>
            <w:tcW w:type="dxa" w:w="2484"/>
          </w:tcPr>
          <w:p>
            <w:r>
              <w:t>Start PostgreSQL container for persistent vote storage</w:t>
            </w:r>
          </w:p>
        </w:tc>
        <w:tc>
          <w:tcPr>
            <w:tcW w:type="dxa" w:w="2484"/>
          </w:tcPr>
          <w:p>
            <w:r>
              <w:t>Microservices voting app — deploy DB before worker/result</w:t>
            </w:r>
          </w:p>
        </w:tc>
        <w:tc>
          <w:tcPr>
            <w:tcW w:type="dxa" w:w="2484"/>
          </w:tcPr>
          <w:p>
            <w:r>
              <w:t>--name=db : app code connects to hostname db</w:t>
            </w:r>
          </w:p>
        </w:tc>
      </w:tr>
      <w:tr>
        <w:tc>
          <w:tcPr>
            <w:tcW w:type="dxa" w:w="2484"/>
          </w:tcPr>
          <w:p>
            <w:r>
              <w:t>docker run -d --name=vote -p 5000:80 voting-app</w:t>
            </w:r>
          </w:p>
        </w:tc>
        <w:tc>
          <w:tcPr>
            <w:tcW w:type="dxa" w:w="2484"/>
          </w:tcPr>
          <w:p>
            <w:r>
              <w:t>Start Python voting web UI, expose on host port 5000</w:t>
            </w:r>
          </w:p>
        </w:tc>
        <w:tc>
          <w:tcPr>
            <w:tcW w:type="dxa" w:w="2484"/>
          </w:tcPr>
          <w:p>
            <w:r>
              <w:t>Deploy vote front-end after redis is running</w:t>
            </w:r>
          </w:p>
        </w:tc>
        <w:tc>
          <w:tcPr>
            <w:tcW w:type="dxa" w:w="2484"/>
          </w:tcPr>
          <w:p>
            <w:r>
              <w:t>-p 5000:80 : host:container port mapping</w:t>
            </w:r>
          </w:p>
        </w:tc>
      </w:tr>
      <w:tr>
        <w:tc>
          <w:tcPr>
            <w:tcW w:type="dxa" w:w="2484"/>
          </w:tcPr>
          <w:p>
            <w:r>
              <w:t>docker run -d --name=result -p 5001:80 result-app</w:t>
            </w:r>
          </w:p>
        </w:tc>
        <w:tc>
          <w:tcPr>
            <w:tcW w:type="dxa" w:w="2484"/>
          </w:tcPr>
          <w:p>
            <w:r>
              <w:t>Start Node.js results web UI on host port 5001</w:t>
            </w:r>
          </w:p>
        </w:tc>
        <w:tc>
          <w:tcPr>
            <w:tcW w:type="dxa" w:w="2484"/>
          </w:tcPr>
          <w:p>
            <w:r>
              <w:t>Deploy result front-end after db is running</w:t>
            </w:r>
          </w:p>
        </w:tc>
        <w:tc>
          <w:tcPr>
            <w:tcW w:type="dxa" w:w="2484"/>
          </w:tcPr>
          <w:p>
            <w:r>
              <w:t>-p 5001:80 : results page access</w:t>
            </w:r>
          </w:p>
        </w:tc>
      </w:tr>
      <w:tr>
        <w:tc>
          <w:tcPr>
            <w:tcW w:type="dxa" w:w="2484"/>
          </w:tcPr>
          <w:p>
            <w:r>
              <w:t>docker run -d --name=worker worker</w:t>
            </w:r>
          </w:p>
        </w:tc>
        <w:tc>
          <w:tcPr>
            <w:tcW w:type="dxa" w:w="2484"/>
          </w:tcPr>
          <w:p>
            <w:r>
              <w:t>Start .NET worker to process votes from Redis to PostgreSQL</w:t>
            </w:r>
          </w:p>
        </w:tc>
        <w:tc>
          <w:tcPr>
            <w:tcW w:type="dxa" w:w="2484"/>
          </w:tcPr>
          <w:p>
            <w:r>
              <w:t>Background service — no port publish needed</w:t>
            </w:r>
          </w:p>
        </w:tc>
        <w:tc>
          <w:tcPr>
            <w:tcW w:type="dxa" w:w="2484"/>
          </w:tcPr>
          <w:p>
            <w:r>
              <w:t>Must add --link to redis and db for connectivity</w:t>
            </w:r>
          </w:p>
        </w:tc>
      </w:tr>
      <w:tr>
        <w:tc>
          <w:tcPr>
            <w:tcW w:type="dxa" w:w="2484"/>
          </w:tcPr>
          <w:p>
            <w:r>
              <w:t>docker run -d --name=vote -p 5000:80 --link redis:redis voting-app</w:t>
            </w:r>
          </w:p>
        </w:tc>
        <w:tc>
          <w:tcPr>
            <w:tcW w:type="dxa" w:w="2484"/>
          </w:tcPr>
          <w:p>
            <w:r>
              <w:t>Start vote app linked to Redis for hostname resolution</w:t>
            </w:r>
          </w:p>
        </w:tc>
        <w:tc>
          <w:tcPr>
            <w:tcW w:type="dxa" w:w="2484"/>
          </w:tcPr>
          <w:p>
            <w:r>
              <w:t>Fix connectivity — vote app code uses host redis</w:t>
            </w:r>
          </w:p>
        </w:tc>
        <w:tc>
          <w:tcPr>
            <w:tcW w:type="dxa" w:w="2484"/>
          </w:tcPr>
          <w:p>
            <w:r>
              <w:t>--link container:alias : adds /etc/hosts entry (deprecated)</w:t>
            </w:r>
          </w:p>
        </w:tc>
      </w:tr>
      <w:tr>
        <w:tc>
          <w:tcPr>
            <w:tcW w:type="dxa" w:w="2484"/>
          </w:tcPr>
          <w:p>
            <w:r>
              <w:t>docker run -d --name=result -p 5001:80 --link db:db result-app</w:t>
            </w:r>
          </w:p>
        </w:tc>
        <w:tc>
          <w:tcPr>
            <w:tcW w:type="dxa" w:w="2484"/>
          </w:tcPr>
          <w:p>
            <w:r>
              <w:t>Start result app linked to PostgreSQL database</w:t>
            </w:r>
          </w:p>
        </w:tc>
        <w:tc>
          <w:tcPr>
            <w:tcW w:type="dxa" w:w="2484"/>
          </w:tcPr>
          <w:p>
            <w:r>
              <w:t>Result app reads vote counts from db hostname</w:t>
            </w:r>
          </w:p>
        </w:tc>
        <w:tc>
          <w:tcPr>
            <w:tcW w:type="dxa" w:w="2484"/>
          </w:tcPr>
          <w:p>
            <w:r>
              <w:t>--link db:db : maps hostname db to postgres container IP</w:t>
            </w:r>
          </w:p>
        </w:tc>
      </w:tr>
      <w:tr>
        <w:tc>
          <w:tcPr>
            <w:tcW w:type="dxa" w:w="2484"/>
          </w:tcPr>
          <w:p>
            <w:r>
              <w:t>docker run -d --name=worker --link redis:redis --link db:db worker</w:t>
            </w:r>
          </w:p>
        </w:tc>
        <w:tc>
          <w:tcPr>
            <w:tcW w:type="dxa" w:w="2484"/>
          </w:tcPr>
          <w:p>
            <w:r>
              <w:t>Start worker linked to both Redis and PostgreSQL</w:t>
            </w:r>
          </w:p>
        </w:tc>
        <w:tc>
          <w:tcPr>
            <w:tcW w:type="dxa" w:w="2484"/>
          </w:tcPr>
          <w:p>
            <w:r>
              <w:t>Worker reads votes from redis and writes to db</w:t>
            </w:r>
          </w:p>
        </w:tc>
        <w:tc>
          <w:tcPr>
            <w:tcW w:type="dxa" w:w="2484"/>
          </w:tcPr>
          <w:p>
            <w:r>
              <w:t>Two --link flags — worker needs both dependencies</w:t>
            </w:r>
          </w:p>
        </w:tc>
      </w:tr>
      <w:tr>
        <w:tc>
          <w:tcPr>
            <w:tcW w:type="dxa" w:w="2484"/>
          </w:tcPr>
          <w:p>
            <w:r>
              <w:t>kubectl apply -f .</w:t>
            </w:r>
          </w:p>
        </w:tc>
        <w:tc>
          <w:tcPr>
            <w:tcW w:type="dxa" w:w="2484"/>
          </w:tcPr>
          <w:p>
            <w:r>
              <w:t>Apply all YAML manifest files in current directory</w:t>
            </w:r>
          </w:p>
        </w:tc>
        <w:tc>
          <w:tcPr>
            <w:tcW w:type="dxa" w:w="2484"/>
          </w:tcPr>
          <w:p>
            <w:r>
              <w:t>Deploy entire voting app stack (5 pods + 4 services) at once</w:t>
            </w:r>
          </w:p>
        </w:tc>
        <w:tc>
          <w:tcPr>
            <w:tcW w:type="dxa" w:w="2484"/>
          </w:tcPr>
          <w:p>
            <w:r>
              <w:t>. : current directory; creates or updates all resources defined in folder</w:t>
            </w:r>
          </w:p>
        </w:tc>
      </w:tr>
      <w:tr>
        <w:tc>
          <w:tcPr>
            <w:tcW w:type="dxa" w:w="2484"/>
          </w:tcPr>
          <w:p>
            <w:r>
              <w:t>kubectl get pods,svc</w:t>
            </w:r>
          </w:p>
        </w:tc>
        <w:tc>
          <w:tcPr>
            <w:tcW w:type="dxa" w:w="2484"/>
          </w:tcPr>
          <w:p>
            <w:r>
              <w:t>List pods and services in one command</w:t>
            </w:r>
          </w:p>
        </w:tc>
        <w:tc>
          <w:tcPr>
            <w:tcW w:type="dxa" w:w="2484"/>
          </w:tcPr>
          <w:p>
            <w:r>
              <w:t>Quick verify all 5 pods Running and 4 services created after deploy</w:t>
            </w:r>
          </w:p>
        </w:tc>
        <w:tc>
          <w:tcPr>
            <w:tcW w:type="dxa" w:w="2484"/>
          </w:tcPr>
          <w:p>
            <w:r>
              <w:t>Comma separates resource types; shorthand svc for services</w:t>
            </w:r>
          </w:p>
        </w:tc>
      </w:tr>
      <w:tr>
        <w:tc>
          <w:tcPr>
            <w:tcW w:type="dxa" w:w="2484"/>
          </w:tcPr>
          <w:p>
            <w:r>
              <w:t>kubectl delete -f .</w:t>
            </w:r>
          </w:p>
        </w:tc>
        <w:tc>
          <w:tcPr>
            <w:tcW w:type="dxa" w:w="2484"/>
          </w:tcPr>
          <w:p>
            <w:r>
              <w:t>Delete all Kubernetes resources defined in YAML files in current directory</w:t>
            </w:r>
          </w:p>
        </w:tc>
        <w:tc>
          <w:tcPr>
            <w:tcW w:type="dxa" w:w="2484"/>
          </w:tcPr>
          <w:p>
            <w:r>
              <w:t>Clean up pod-based voting app before redeploying with Deployments</w:t>
            </w:r>
          </w:p>
        </w:tc>
        <w:tc>
          <w:tcPr>
            <w:tcW w:type="dxa" w:w="2484"/>
          </w:tcPr>
          <w:p>
            <w:r>
              <w:t>-f . : all manifests in folder; removes pods, services, deployments matching files</w:t>
            </w:r>
          </w:p>
        </w:tc>
      </w:tr>
      <w:tr>
        <w:tc>
          <w:tcPr>
            <w:tcW w:type="dxa" w:w="2484"/>
          </w:tcPr>
          <w:p>
            <w:r>
              <w:t>kubectl scale deployment vote --replicas=5</w:t>
            </w:r>
          </w:p>
        </w:tc>
        <w:tc>
          <w:tcPr>
            <w:tcW w:type="dxa" w:w="2484"/>
          </w:tcPr>
          <w:p>
            <w:r>
              <w:t>Scale vote Deployment to 5 pod replicas from CLI</w:t>
            </w:r>
          </w:p>
        </w:tc>
        <w:tc>
          <w:tcPr>
            <w:tcW w:type="dxa" w:w="2484"/>
          </w:tcPr>
          <w:p>
            <w:r>
              <w:t>Demo: increase voting app instances for load balancing</w:t>
            </w:r>
          </w:p>
        </w:tc>
        <w:tc>
          <w:tcPr>
            <w:tcW w:type="dxa" w:w="2484"/>
          </w:tcPr>
          <w:p>
            <w:r>
              <w:t>--replicas=N : target count; does NOT update YAML file permanently unless edited</w:t>
            </w:r>
          </w:p>
        </w:tc>
      </w:tr>
      <w:tr>
        <w:tc>
          <w:tcPr>
            <w:tcW w:type="dxa" w:w="2484"/>
          </w:tcPr>
          <w:p>
            <w:r>
              <w:t>gcloud container clusters get-credentials example-voting-app --zone us-central1-c --project &lt;project-id&gt;</w:t>
            </w:r>
          </w:p>
        </w:tc>
        <w:tc>
          <w:tcPr>
            <w:tcW w:type="dxa" w:w="2484"/>
          </w:tcPr>
          <w:p>
            <w:r>
              <w:t>Configure kubectl to connect to GKE cluster via Cloud Shell</w:t>
            </w:r>
          </w:p>
        </w:tc>
        <w:tc>
          <w:tcPr>
            <w:tcW w:type="dxa" w:w="2484"/>
          </w:tcPr>
          <w:p>
            <w:r>
              <w:t>After GKE cluster created — click Connect button in GCP console</w:t>
            </w:r>
          </w:p>
        </w:tc>
        <w:tc>
          <w:tcPr>
            <w:tcW w:type="dxa" w:w="2484"/>
          </w:tcPr>
          <w:p>
            <w:r>
              <w:t>--zone : cluster zone; --project : GCP project ID; updates ~/.kube/config</w:t>
            </w:r>
          </w:p>
        </w:tc>
      </w:tr>
      <w:tr>
        <w:tc>
          <w:tcPr>
            <w:tcW w:type="dxa" w:w="2484"/>
          </w:tcPr>
          <w:p>
            <w:r>
              <w:t>kubectl create -f .</w:t>
            </w:r>
          </w:p>
        </w:tc>
        <w:tc>
          <w:tcPr>
            <w:tcW w:type="dxa" w:w="2484"/>
          </w:tcPr>
          <w:p>
            <w:r>
              <w:t>Create all Kubernetes resources from YAML files in current directory</w:t>
            </w:r>
          </w:p>
        </w:tc>
        <w:tc>
          <w:tcPr>
            <w:tcW w:type="dxa" w:w="2484"/>
          </w:tcPr>
          <w:p>
            <w:r>
              <w:t>GKE demo — deploy all voting app deployments and services at once</w:t>
            </w:r>
          </w:p>
        </w:tc>
        <w:tc>
          <w:tcPr>
            <w:tcW w:type="dxa" w:w="2484"/>
          </w:tcPr>
          <w:p>
            <w:r>
              <w:t>. : current directory; alternative to applying each file individually</w:t>
            </w:r>
          </w:p>
        </w:tc>
      </w:tr>
      <w:tr>
        <w:tc>
          <w:tcPr>
            <w:tcW w:type="dxa" w:w="2484"/>
          </w:tcPr>
          <w:p>
            <w:r>
              <w:t>kubectl get deployments,svc</w:t>
            </w:r>
          </w:p>
        </w:tc>
        <w:tc>
          <w:tcPr>
            <w:tcW w:type="dxa" w:w="2484"/>
          </w:tcPr>
          <w:p>
            <w:r>
              <w:t>List deployments and services together in one command</w:t>
            </w:r>
          </w:p>
        </w:tc>
        <w:tc>
          <w:tcPr>
            <w:tcW w:type="dxa" w:w="2484"/>
          </w:tcPr>
          <w:p>
            <w:r>
              <w:t>Verify GKE deploy — check READY status and LoadBalancer EXTERNAL-IP</w:t>
            </w:r>
          </w:p>
        </w:tc>
        <w:tc>
          <w:tcPr>
            <w:tcW w:type="dxa" w:w="2484"/>
          </w:tcPr>
          <w:p>
            <w:r>
              <w:t>Comma separates resource types; wait until EXTERNAL-IP not pending</w:t>
            </w:r>
          </w:p>
        </w:tc>
      </w:tr>
      <w:tr>
        <w:tc>
          <w:tcPr>
            <w:tcW w:type="dxa" w:w="2484"/>
          </w:tcPr>
          <w:p>
            <w:r>
              <w:t>git clone &lt;repository-url&gt;</w:t>
            </w:r>
          </w:p>
        </w:tc>
        <w:tc>
          <w:tcPr>
            <w:tcW w:type="dxa" w:w="2484"/>
          </w:tcPr>
          <w:p>
            <w:r>
              <w:t>Clone example-voting-app GitHub repo with k8s YAML specs</w:t>
            </w:r>
          </w:p>
        </w:tc>
        <w:tc>
          <w:tcPr>
            <w:tcW w:type="dxa" w:w="2484"/>
          </w:tcPr>
          <w:p>
            <w:r>
              <w:t>GKE demo — get Deployment and Service definition files</w:t>
            </w:r>
          </w:p>
        </w:tc>
        <w:tc>
          <w:tcPr>
            <w:tcW w:type="dxa" w:w="2484"/>
          </w:tcPr>
          <w:p>
            <w:r>
              <w:t>Then cd example-voting-app/k8s-specifications</w:t>
            </w:r>
          </w:p>
        </w:tc>
      </w:tr>
      <w:tr>
        <w:tc>
          <w:tcPr>
            <w:tcW w:type="dxa" w:w="2484"/>
          </w:tcPr>
          <w:p>
            <w:r>
              <w:t>aws eks --region us-west-2 update-kubeconfig --name example-voting-app</w:t>
            </w:r>
          </w:p>
        </w:tc>
        <w:tc>
          <w:tcPr>
            <w:tcW w:type="dxa" w:w="2484"/>
          </w:tcPr>
          <w:p>
            <w:r>
              <w:t>Configure kubectl to connect to AWS EKS cluster</w:t>
            </w:r>
          </w:p>
        </w:tc>
        <w:tc>
          <w:tcPr>
            <w:tcW w:type="dxa" w:w="2484"/>
          </w:tcPr>
          <w:p>
            <w:r>
              <w:t>After EKS cluster + node group Active — switch from Minikube to EKS</w:t>
            </w:r>
          </w:p>
        </w:tc>
        <w:tc>
          <w:tcPr>
            <w:tcW w:type="dxa" w:w="2484"/>
          </w:tcPr>
          <w:p>
            <w:r>
              <w:t>--region : AWS region; --name : cluster name; updates ~/.kube/config</w:t>
            </w:r>
          </w:p>
        </w:tc>
      </w:tr>
      <w:tr>
        <w:tc>
          <w:tcPr>
            <w:tcW w:type="dxa" w:w="2484"/>
          </w:tcPr>
          <w:p>
            <w:r>
              <w:t>aws --version</w:t>
            </w:r>
          </w:p>
        </w:tc>
        <w:tc>
          <w:tcPr>
            <w:tcW w:type="dxa" w:w="2484"/>
          </w:tcPr>
          <w:p>
            <w:r>
              <w:t>Verify AWS CLI is installed and check version</w:t>
            </w:r>
          </w:p>
        </w:tc>
        <w:tc>
          <w:tcPr>
            <w:tcW w:type="dxa" w:w="2484"/>
          </w:tcPr>
          <w:p>
            <w:r>
              <w:t>EKS prerequisite check before update-kubeconfig</w:t>
            </w:r>
          </w:p>
        </w:tc>
        <w:tc>
          <w:tcPr>
            <w:tcW w:type="dxa" w:w="2484"/>
          </w:tcPr>
          <w:p>
            <w:r>
              <w:t>Install via pip3 or AWS CLI v2 installer if missing</w:t>
            </w:r>
          </w:p>
        </w:tc>
      </w:tr>
      <w:tr>
        <w:tc>
          <w:tcPr>
            <w:tcW w:type="dxa" w:w="2484"/>
          </w:tcPr>
          <w:p>
            <w:r>
              <w:t>kubectl version --client</w:t>
            </w:r>
          </w:p>
        </w:tc>
        <w:tc>
          <w:tcPr>
            <w:tcW w:type="dxa" w:w="2484"/>
          </w:tcPr>
          <w:p>
            <w:r>
              <w:t>Verify kubectl client is installed</w:t>
            </w:r>
          </w:p>
        </w:tc>
        <w:tc>
          <w:tcPr>
            <w:tcW w:type="dxa" w:w="2484"/>
          </w:tcPr>
          <w:p>
            <w:r>
              <w:t>EKS prerequisite — confirm kubectl before connecting to cluster</w:t>
            </w:r>
          </w:p>
        </w:tc>
        <w:tc>
          <w:tcPr>
            <w:tcW w:type="dxa" w:w="2484"/>
          </w:tcPr>
          <w:p>
            <w:r>
              <w:t>--client : shows client version only; --short for brief output</w:t>
            </w:r>
          </w:p>
        </w:tc>
      </w:tr>
      <w:tr>
        <w:tc>
          <w:tcPr>
            <w:tcW w:type="dxa" w:w="2484"/>
          </w:tcPr>
          <w:p>
            <w:r>
              <w:t>az aks get-credentials --resource-group Voting-App-Resource-Group --name example-voting-app</w:t>
            </w:r>
          </w:p>
        </w:tc>
        <w:tc>
          <w:tcPr>
            <w:tcW w:type="dxa" w:w="2484"/>
          </w:tcPr>
          <w:p>
            <w:r>
              <w:t>Configure kubectl to connect to AKS cluster via Azure Cloud Shell</w:t>
            </w:r>
          </w:p>
        </w:tc>
        <w:tc>
          <w:tcPr>
            <w:tcW w:type="dxa" w:w="2484"/>
          </w:tcPr>
          <w:p>
            <w:r>
              <w:t>After AKS cluster created — grant kubectl access to Azure cluster</w:t>
            </w:r>
          </w:p>
        </w:tc>
        <w:tc>
          <w:tcPr>
            <w:tcW w:type="dxa" w:w="2484"/>
          </w:tcPr>
          <w:p>
            <w:r>
              <w:t>--resource-group : RG name from portal; --name : cluster name; updates ~/.kube/config</w:t>
            </w:r>
          </w:p>
        </w:tc>
      </w:tr>
      <w:tr>
        <w:tc>
          <w:tcPr>
            <w:tcW w:type="dxa" w:w="2484"/>
          </w:tcPr>
          <w:p>
            <w:r>
              <w:t>kubeadm init</w:t>
            </w:r>
          </w:p>
        </w:tc>
        <w:tc>
          <w:tcPr>
            <w:tcW w:type="dxa" w:w="2484"/>
          </w:tcPr>
          <w:p>
            <w:r>
              <w:t>Initialize Kubernetes control plane on master node</w:t>
            </w:r>
          </w:p>
        </w:tc>
        <w:tc>
          <w:tcPr>
            <w:tcW w:type="dxa" w:w="2484"/>
          </w:tcPr>
          <w:p>
            <w:r>
              <w:t>After container runtime + kubeadm installed on all nodes — first step on master</w:t>
            </w:r>
          </w:p>
        </w:tc>
        <w:tc>
          <w:tcPr>
            <w:tcW w:type="dxa" w:w="2484"/>
          </w:tcPr>
          <w:p>
            <w:r>
              <w:t>--pod-network-cidr : CNI IP range; --apiserver-advertise-address : master IP for API server</w:t>
            </w:r>
          </w:p>
        </w:tc>
      </w:tr>
      <w:tr>
        <w:tc>
          <w:tcPr>
            <w:tcW w:type="dxa" w:w="2484"/>
          </w:tcPr>
          <w:p>
            <w:r>
              <w:t>kubeadm join &lt;master-ip&gt;:6443 --token &lt;token&gt; --discovery-token-ca-cert-hash &lt;hash&gt;</w:t>
            </w:r>
          </w:p>
        </w:tc>
        <w:tc>
          <w:tcPr>
            <w:tcW w:type="dxa" w:w="2484"/>
          </w:tcPr>
          <w:p>
            <w:r>
              <w:t>Join worker node to existing cluster</w:t>
            </w:r>
          </w:p>
        </w:tc>
        <w:tc>
          <w:tcPr>
            <w:tcW w:type="dxa" w:w="2484"/>
          </w:tcPr>
          <w:p>
            <w:r>
              <w:t>After master init + pod network deployed — run on each worker node</w:t>
            </w:r>
          </w:p>
        </w:tc>
        <w:tc>
          <w:tcPr>
            <w:tcW w:type="dxa" w:w="2484"/>
          </w:tcPr>
          <w:p>
            <w:r>
              <w:t>--token : from kubeadm init output; --discovery-token-ca-cert-hash : validates master identity</w:t>
            </w:r>
          </w:p>
        </w:tc>
      </w:tr>
      <w:tr>
        <w:tc>
          <w:tcPr>
            <w:tcW w:type="dxa" w:w="2484"/>
          </w:tcPr>
          <w:p>
            <w:r>
              <w:t>vagrant --version</w:t>
            </w:r>
          </w:p>
        </w:tc>
        <w:tc>
          <w:tcPr>
            <w:tcW w:type="dxa" w:w="2484"/>
          </w:tcPr>
          <w:p>
            <w:r>
              <w:t>Verify Vagrant installation</w:t>
            </w:r>
          </w:p>
        </w:tc>
        <w:tc>
          <w:tcPr>
            <w:tcW w:type="dxa" w:w="2484"/>
          </w:tcPr>
          <w:p>
            <w:r>
              <w:t>After installing Vagrant on Windows — post reboot check</w:t>
            </w:r>
          </w:p>
        </w:tc>
        <w:tc>
          <w:tcPr>
            <w:tcW w:type="dxa" w:w="2484"/>
          </w:tcPr>
          <w:p>
            <w:r>
              <w:t>Shows installed Vagrant version e.g. 2.4.6</w:t>
            </w:r>
          </w:p>
        </w:tc>
      </w:tr>
      <w:tr>
        <w:tc>
          <w:tcPr>
            <w:tcW w:type="dxa" w:w="2484"/>
          </w:tcPr>
          <w:p>
            <w:r>
              <w:t>vagrant up</w:t>
            </w:r>
          </w:p>
        </w:tc>
        <w:tc>
          <w:tcPr>
            <w:tcW w:type="dxa" w:w="2484"/>
          </w:tcPr>
          <w:p>
            <w:r>
              <w:t>Provision all VMs defined in Vagrantfile</w:t>
            </w:r>
          </w:p>
        </w:tc>
        <w:tc>
          <w:tcPr>
            <w:tcW w:type="dxa" w:w="2484"/>
          </w:tcPr>
          <w:p>
            <w:r>
              <w:t>From kubeadm-cluster/VirtualBox dir with VirtualBox running</w:t>
            </w:r>
          </w:p>
        </w:tc>
        <w:tc>
          <w:tcPr>
            <w:tcW w:type="dxa" w:w="2484"/>
          </w:tcPr>
          <w:p>
            <w:r>
              <w:t>Connects to VirtualBox provider; downloads box image if needed; creates controlplane + worker VMs</w:t>
            </w:r>
          </w:p>
        </w:tc>
      </w:tr>
      <w:tr>
        <w:tc>
          <w:tcPr>
            <w:tcW w:type="dxa" w:w="2484"/>
          </w:tcPr>
          <w:p>
            <w:r>
              <w:t>vagrant status</w:t>
            </w:r>
          </w:p>
        </w:tc>
        <w:tc>
          <w:tcPr>
            <w:tcW w:type="dxa" w:w="2484"/>
          </w:tcPr>
          <w:p>
            <w:r>
              <w:t>Show state of all Vagrant-managed VMs</w:t>
            </w:r>
          </w:p>
        </w:tc>
        <w:tc>
          <w:tcPr>
            <w:tcW w:type="dxa" w:w="2484"/>
          </w:tcPr>
          <w:p>
            <w:r>
              <w:t>After vagrant up completes — verify all nodes running</w:t>
            </w:r>
          </w:p>
        </w:tc>
        <w:tc>
          <w:tcPr>
            <w:tcW w:type="dxa" w:w="2484"/>
          </w:tcPr>
          <w:p>
            <w:r>
              <w:t>Shows running/poweroff state per VM name</w:t>
            </w:r>
          </w:p>
        </w:tc>
      </w:tr>
      <w:tr>
        <w:tc>
          <w:tcPr>
            <w:tcW w:type="dxa" w:w="2484"/>
          </w:tcPr>
          <w:p>
            <w:r>
              <w:t>vagrant ssh controlplane</w:t>
            </w:r>
          </w:p>
        </w:tc>
        <w:tc>
          <w:tcPr>
            <w:tcW w:type="dxa" w:w="2484"/>
          </w:tcPr>
          <w:p>
            <w:r>
              <w:t>SSH into control plane VM</w:t>
            </w:r>
          </w:p>
        </w:tc>
        <w:tc>
          <w:tcPr>
            <w:tcW w:type="dxa" w:w="2484"/>
          </w:tcPr>
          <w:p>
            <w:r>
              <w:t>After vagrant up — connect to master node for kubeadm init</w:t>
            </w:r>
          </w:p>
        </w:tc>
        <w:tc>
          <w:tcPr>
            <w:tcW w:type="dxa" w:w="2484"/>
          </w:tcPr>
          <w:p>
            <w:r>
              <w:t>controlplane : VM name from Vagrantfile; also use node1, node2 for workers</w:t>
            </w:r>
          </w:p>
        </w:tc>
      </w:tr>
      <w:tr>
        <w:tc>
          <w:tcPr>
            <w:tcW w:type="dxa" w:w="2484"/>
          </w:tcPr>
          <w:p>
            <w:r>
              <w:t>vagrant destroy -f</w:t>
            </w:r>
          </w:p>
        </w:tc>
        <w:tc>
          <w:tcPr>
            <w:tcW w:type="dxa" w:w="2484"/>
          </w:tcPr>
          <w:p>
            <w:r>
              <w:t>Force delete all VMs in Vagrant environment</w:t>
            </w:r>
          </w:p>
        </w:tc>
        <w:tc>
          <w:tcPr>
            <w:tcW w:type="dxa" w:w="2484"/>
          </w:tcPr>
          <w:p>
            <w:r>
              <w:t>After lab done — cleanup to free disk/RAM; or retry failed vagrant up</w:t>
            </w:r>
          </w:p>
        </w:tc>
        <w:tc>
          <w:tcPr>
            <w:tcW w:type="dxa" w:w="2484"/>
          </w:tcPr>
          <w:p>
            <w:r>
              <w:t>-f : force without confirmation prompt</w:t>
            </w:r>
          </w:p>
        </w:tc>
      </w:tr>
      <w:tr>
        <w:tc>
          <w:tcPr>
            <w:tcW w:type="dxa" w:w="2484"/>
          </w:tcPr>
          <w:p>
            <w:r>
              <w:t>multipass version</w:t>
            </w:r>
          </w:p>
        </w:tc>
        <w:tc>
          <w:tcPr>
            <w:tcW w:type="dxa" w:w="2484"/>
          </w:tcPr>
          <w:p>
            <w:r>
              <w:t>Verify Multipass installation on Mac</w:t>
            </w:r>
          </w:p>
        </w:tc>
        <w:tc>
          <w:tcPr>
            <w:tcW w:type="dxa" w:w="2484"/>
          </w:tcPr>
          <w:p>
            <w:r>
              <w:t>After installing Multipass from canonical.com/multipass</w:t>
            </w:r>
          </w:p>
        </w:tc>
        <w:tc>
          <w:tcPr>
            <w:tcW w:type="dxa" w:w="2484"/>
          </w:tcPr>
          <w:p>
            <w:r>
              <w:t>Shows version e.g. 1.15.1; confirms CLI working</w:t>
            </w:r>
          </w:p>
        </w:tc>
      </w:tr>
      <w:tr>
        <w:tc>
          <w:tcPr>
            <w:tcW w:type="dxa" w:w="2484"/>
          </w:tcPr>
          <w:p>
            <w:r>
              <w:t>./deploy-virtual-machines.sh</w:t>
            </w:r>
          </w:p>
        </w:tc>
        <w:tc>
          <w:tcPr>
            <w:tcW w:type="dxa" w:w="2484"/>
          </w:tcPr>
          <w:p>
            <w:r>
              <w:t>Provision kubeadm lab VMs on Apple Silicon Mac</w:t>
            </w:r>
          </w:p>
        </w:tc>
        <w:tc>
          <w:tcPr>
            <w:tcW w:type="dxa" w:w="2484"/>
          </w:tcPr>
          <w:p>
            <w:r>
              <w:t>From kubeadm-clusters/apple-silicon directory after git clone</w:t>
            </w:r>
          </w:p>
        </w:tc>
        <w:tc>
          <w:tcPr>
            <w:tcW w:type="dxa" w:w="2484"/>
          </w:tcPr>
          <w:p>
            <w:r>
              <w:t>Uses Multipass; creates controlplane + node01 + node02; auto-configures network and /etc/hosts</w:t>
            </w:r>
          </w:p>
        </w:tc>
      </w:tr>
      <w:tr>
        <w:tc>
          <w:tcPr>
            <w:tcW w:type="dxa" w:w="2484"/>
          </w:tcPr>
          <w:p>
            <w:r>
              <w:t>./delete-virtual-machines.sh</w:t>
            </w:r>
          </w:p>
        </w:tc>
        <w:tc>
          <w:tcPr>
            <w:tcW w:type="dxa" w:w="2484"/>
          </w:tcPr>
          <w:p>
            <w:r>
              <w:t>Tear down all kubeadm lab Multipass VMs</w:t>
            </w:r>
          </w:p>
        </w:tc>
        <w:tc>
          <w:tcPr>
            <w:tcW w:type="dxa" w:w="2484"/>
          </w:tcPr>
          <w:p>
            <w:r>
              <w:t>After lab complete — from apple-silicon directory</w:t>
            </w:r>
          </w:p>
        </w:tc>
        <w:tc>
          <w:tcPr>
            <w:tcW w:type="dxa" w:w="2484"/>
          </w:tcPr>
          <w:p>
            <w:r>
              <w:t>Deletes VMs; may need manual stale DHCP lease file cleanup per repo docs</w:t>
            </w:r>
          </w:p>
        </w:tc>
      </w:tr>
      <w:tr>
        <w:tc>
          <w:tcPr>
            <w:tcW w:type="dxa" w:w="2484"/>
          </w:tcPr>
          <w:p>
            <w:r>
              <w:t>multipass list</w:t>
            </w:r>
          </w:p>
        </w:tc>
        <w:tc>
          <w:tcPr>
            <w:tcW w:type="dxa" w:w="2484"/>
          </w:tcPr>
          <w:p>
            <w:r>
              <w:t>List all Multipass VMs with state and IPs</w:t>
            </w:r>
          </w:p>
        </w:tc>
        <w:tc>
          <w:tcPr>
            <w:tcW w:type="dxa" w:w="2484"/>
          </w:tcPr>
          <w:p>
            <w:r>
              <w:t>After deploy script on Mac — verify controlplane, node01, node02 running</w:t>
            </w:r>
          </w:p>
        </w:tc>
        <w:tc>
          <w:tcPr>
            <w:tcW w:type="dxa" w:w="2484"/>
          </w:tcPr>
          <w:p>
            <w:r>
              <w:t>Shows VM name, state, IPv4 address, Ubuntu image</w:t>
            </w:r>
          </w:p>
        </w:tc>
      </w:tr>
      <w:tr>
        <w:tc>
          <w:tcPr>
            <w:tcW w:type="dxa" w:w="2484"/>
          </w:tcPr>
          <w:p>
            <w:r>
              <w:t>multipass shell controlplane</w:t>
            </w:r>
          </w:p>
        </w:tc>
        <w:tc>
          <w:tcPr>
            <w:tcW w:type="dxa" w:w="2484"/>
          </w:tcPr>
          <w:p>
            <w:r>
              <w:t>Open shell inside control plane VM on Mac</w:t>
            </w:r>
          </w:p>
        </w:tc>
        <w:tc>
          <w:tcPr>
            <w:tcW w:type="dxa" w:w="2484"/>
          </w:tcPr>
          <w:p>
            <w:r>
              <w:t>After multipass list confirms VMs running — for kubeadm init</w:t>
            </w:r>
          </w:p>
        </w:tc>
        <w:tc>
          <w:tcPr>
            <w:tcW w:type="dxa" w:w="2484"/>
          </w:tcPr>
          <w:p>
            <w:r>
              <w:t>controlplane : master VM; also multipass shell node01, node02 for workers</w:t>
            </w:r>
          </w:p>
        </w:tc>
      </w:tr>
      <w:tr>
        <w:tc>
          <w:tcPr>
            <w:tcW w:type="dxa" w:w="2484"/>
          </w:tcPr>
          <w:p>
            <w:r>
              <w:t>containerd config default | sudo tee /etc/containerd/config.toml</w:t>
            </w:r>
          </w:p>
        </w:tc>
        <w:tc>
          <w:tcPr>
            <w:tcW w:type="dxa" w:w="2484"/>
          </w:tcPr>
          <w:p>
            <w:r>
              <w:t>Generate default containerd config file</w:t>
            </w:r>
          </w:p>
        </w:tc>
        <w:tc>
          <w:tcPr>
            <w:tcW w:type="dxa" w:w="2484"/>
          </w:tcPr>
          <w:p>
            <w:r>
              <w:t>Before kubeadm install — configure container runtime on all nodes</w:t>
            </w:r>
          </w:p>
        </w:tc>
        <w:tc>
          <w:tcPr>
            <w:tcW w:type="dxa" w:w="2484"/>
          </w:tcPr>
          <w:p>
            <w:r>
              <w:t>Pipe to config.toml; then set SystemdCgroup=true; mkdir /etc/containerd first if needed</w:t>
            </w:r>
          </w:p>
        </w:tc>
      </w:tr>
      <w:tr>
        <w:tc>
          <w:tcPr>
            <w:tcW w:type="dxa" w:w="2484"/>
          </w:tcPr>
          <w:p>
            <w:r>
              <w:t>cat /etc/containerd/config.toml | grep -i cgroup</w:t>
            </w:r>
          </w:p>
        </w:tc>
        <w:tc>
          <w:tcPr>
            <w:tcW w:type="dxa" w:w="2484"/>
          </w:tcPr>
          <w:p>
            <w:r>
              <w:t>Verify systemd cgroup driver in containerd config</w:t>
            </w:r>
          </w:p>
        </w:tc>
        <w:tc>
          <w:tcPr>
            <w:tcW w:type="dxa" w:w="2484"/>
          </w:tcPr>
          <w:p>
            <w:r>
              <w:t>After editing containerd config — before restart</w:t>
            </w:r>
          </w:p>
        </w:tc>
        <w:tc>
          <w:tcPr>
            <w:tcW w:type="dxa" w:w="2484"/>
          </w:tcPr>
          <w:p>
            <w:r>
              <w:t>Should show SystemdCgroup = true</w:t>
            </w:r>
          </w:p>
        </w:tc>
      </w:tr>
      <w:tr>
        <w:tc>
          <w:tcPr>
            <w:tcW w:type="dxa" w:w="2484"/>
          </w:tcPr>
          <w:p>
            <w:r>
              <w:t>systemctl restart containerd</w:t>
            </w:r>
          </w:p>
        </w:tc>
        <w:tc>
          <w:tcPr>
            <w:tcW w:type="dxa" w:w="2484"/>
          </w:tcPr>
          <w:p>
            <w:r>
              <w:t>Apply containerd configuration changes</w:t>
            </w:r>
          </w:p>
        </w:tc>
        <w:tc>
          <w:tcPr>
            <w:tcW w:type="dxa" w:w="2484"/>
          </w:tcPr>
          <w:p>
            <w:r>
              <w:t>After setting SystemdCgroup=true in config.toml</w:t>
            </w:r>
          </w:p>
        </w:tc>
        <w:tc>
          <w:tcPr>
            <w:tcW w:type="dxa" w:w="2484"/>
          </w:tcPr>
          <w:p>
            <w:r>
              <w:t>Required on all nodes before kubeadm init</w:t>
            </w:r>
          </w:p>
        </w:tc>
      </w:tr>
      <w:tr>
        <w:tc>
          <w:tcPr>
            <w:tcW w:type="dxa" w:w="2484"/>
          </w:tcPr>
          <w:p>
            <w:r>
              <w:t>sudo apt install -y kubelet kubeadm kubectl</w:t>
            </w:r>
          </w:p>
        </w:tc>
        <w:tc>
          <w:tcPr>
            <w:tcW w:type="dxa" w:w="2484"/>
          </w:tcPr>
          <w:p>
            <w:r>
              <w:t>Install Kubernetes packages on node</w:t>
            </w:r>
          </w:p>
        </w:tc>
        <w:tc>
          <w:tcPr>
            <w:tcW w:type="dxa" w:w="2484"/>
          </w:tcPr>
          <w:p>
            <w:r>
              <w:t>After apt repo setup — on all nodes for kubelet/kubeadm; kubectl min on control plane</w:t>
            </w:r>
          </w:p>
        </w:tc>
        <w:tc>
          <w:tcPr>
            <w:tcW w:type="dxa" w:w="2484"/>
          </w:tcPr>
          <w:p>
            <w:r>
              <w:t>Hold versions with apt-mark hold after install for CKA stability</w:t>
            </w:r>
          </w:p>
        </w:tc>
      </w:tr>
      <w:tr>
        <w:tc>
          <w:tcPr>
            <w:tcW w:type="dxa" w:w="2484"/>
          </w:tcPr>
          <w:p>
            <w:r>
              <w:t>mkdir -p $HOME/.kube &amp;&amp; cp /etc/kubernetes/admin.conf $HOME/.kube/config</w:t>
            </w:r>
          </w:p>
        </w:tc>
        <w:tc>
          <w:tcPr>
            <w:tcW w:type="dxa" w:w="2484"/>
          </w:tcPr>
          <w:p>
            <w:r>
              <w:t>Configure kubectl for non-root user after kubeadm init</w:t>
            </w:r>
          </w:p>
        </w:tc>
        <w:tc>
          <w:tcPr>
            <w:tcW w:type="dxa" w:w="2484"/>
          </w:tcPr>
          <w:p>
            <w:r>
              <w:t>Control plane immediately after kubeadm init succeeds</w:t>
            </w:r>
          </w:p>
        </w:tc>
        <w:tc>
          <w:tcPr>
            <w:tcW w:type="dxa" w:w="2484"/>
          </w:tcPr>
          <w:p>
            <w:r>
              <w:t>chown config file to current user; enables kubectl without sudo</w:t>
            </w:r>
          </w:p>
        </w:tc>
      </w:tr>
      <w:tr>
        <w:tc>
          <w:tcPr>
            <w:tcW w:type="dxa" w:w="2484"/>
          </w:tcPr>
          <w:p>
            <w:r>
              <w:t>kubeadm token create --print-join-command</w:t>
            </w:r>
          </w:p>
        </w:tc>
        <w:tc>
          <w:tcPr>
            <w:tcW w:type="dxa" w:w="2484"/>
          </w:tcPr>
          <w:p>
            <w:r>
              <w:t>Regenerate worker node join command</w:t>
            </w:r>
          </w:p>
        </w:tc>
        <w:tc>
          <w:tcPr>
            <w:tcW w:type="dxa" w:w="2484"/>
          </w:tcPr>
          <w:p>
            <w:r>
              <w:t>Control plane — when original join command from kubeadm init is lost</w:t>
            </w:r>
          </w:p>
        </w:tc>
        <w:tc>
          <w:tcPr>
            <w:tcW w:type="dxa" w:w="2484"/>
          </w:tcPr>
          <w:p>
            <w:r>
              <w:t>Outputs full kubeadm join with token and discovery-token-ca-cert-hash</w:t>
            </w:r>
          </w:p>
        </w:tc>
      </w:tr>
      <w:tr>
        <w:tc>
          <w:tcPr>
            <w:tcW w:type="dxa" w:w="2484"/>
          </w:tcPr>
          <w:p>
            <w:r>
              <w:t>kubectl apply -f custom-resources.yaml</w:t>
            </w:r>
          </w:p>
        </w:tc>
        <w:tc>
          <w:tcPr>
            <w:tcW w:type="dxa" w:w="2484"/>
          </w:tcPr>
          <w:p>
            <w:r>
              <w:t>Deploy Calico CNI after editing IPPool CIDR</w:t>
            </w:r>
          </w:p>
        </w:tc>
        <w:tc>
          <w:tcPr>
            <w:tcW w:type="dxa" w:w="2484"/>
          </w:tcPr>
          <w:p>
            <w:r>
              <w:t>Control plane after kubeadm init — before joining workers</w:t>
            </w:r>
          </w:p>
        </w:tc>
        <w:tc>
          <w:tcPr>
            <w:tcW w:type="dxa" w:w="2484"/>
          </w:tcPr>
          <w:p>
            <w:r>
              <w:t>IPPool must match --pod-network-cidr 10.244.0.0/16; node moves NotReady to Ready</w:t>
            </w:r>
          </w:p>
        </w:tc>
      </w:tr>
      <w:tr>
        <w:tc>
          <w:tcPr>
            <w:tcW w:type="dxa" w:w="2484"/>
          </w:tcPr>
          <w:p>
            <w:r>
              <w:t>kubectl create deployment nginx --image=nginx</w:t>
            </w:r>
          </w:p>
        </w:tc>
        <w:tc>
          <w:tcPr>
            <w:tcW w:type="dxa" w:w="2484"/>
          </w:tcPr>
          <w:p>
            <w:r>
              <w:t>Create test deployment to verify cluster</w:t>
            </w:r>
          </w:p>
        </w:tc>
        <w:tc>
          <w:tcPr>
            <w:tcW w:type="dxa" w:w="2484"/>
          </w:tcPr>
          <w:p>
            <w:r>
              <w:t>After all nodes Ready — end of kubeadm lab</w:t>
            </w:r>
          </w:p>
        </w:tc>
        <w:tc>
          <w:tcPr>
            <w:tcW w:type="dxa" w:w="2484"/>
          </w:tcPr>
          <w:p>
            <w:r>
              <w:t>Validates scheduler and container runtime working</w:t>
            </w:r>
          </w:p>
        </w:tc>
      </w:tr>
      <w:tr>
        <w:tc>
          <w:tcPr>
            <w:tcW w:type="dxa" w:w="2484"/>
          </w:tcPr>
          <w:p>
            <w:r>
              <w:t>kubectl expose deployment nginx --type=NodePort --port=80</w:t>
            </w:r>
          </w:p>
        </w:tc>
        <w:tc>
          <w:tcPr>
            <w:tcW w:type="dxa" w:w="2484"/>
          </w:tcPr>
          <w:p>
            <w:r>
              <w:t>Expose nginx via NodePort for connectivity test</w:t>
            </w:r>
          </w:p>
        </w:tc>
        <w:tc>
          <w:tcPr>
            <w:tcW w:type="dxa" w:w="2484"/>
          </w:tcPr>
          <w:p>
            <w:r>
              <w:t>After nginx deployment created — test cluster networking</w:t>
            </w:r>
          </w:p>
        </w:tc>
        <w:tc>
          <w:tcPr>
            <w:tcW w:type="dxa" w:w="2484"/>
          </w:tcPr>
          <w:p>
            <w:r>
              <w:t>curl node-ip:nodeport to verify; confirms CNI + kube-proxy working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