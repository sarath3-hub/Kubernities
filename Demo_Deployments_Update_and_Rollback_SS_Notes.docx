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- Deployments Update and Rollback - SS Notes</w:t>
      </w:r>
    </w:p>
    <w:p>
      <w:r>
        <w:t>On Kubernetes master node. kubectl get all — only default kubernetes service running.</w:t>
      </w:r>
    </w:p>
    <w:p>
      <w:r>
        <w:t>Create deployment with kubectl create deployment. kubectl rollout status to monitor progress. Creating or upgrading deployment triggers rollout — deploying containers one by one in backend. Two of six, three of six until six of six — deployment successful.</w:t>
      </w:r>
    </w:p>
    <w:p>
      <w:r>
        <w:t>Every rollout creates deployment revision. kubectl rollout history to see revisions. CHANGE-CAUSE shows none without record flag.</w:t>
      </w:r>
    </w:p>
    <w:p>
      <w:r>
        <w:t>Delete deployment with kubectl delete deployment. Deletes deployment, associated ReplicaSet, and all pods. kubectl get all — all terminated.</w:t>
      </w:r>
    </w:p>
    <w:p>
      <w:r>
        <w:t>Recreate with kubectl create adding --record flag. kubectl rollout status. kubectl rollout history — revision one with change-cause recorded.</w:t>
      </w:r>
    </w:p>
    <w:p>
      <w:r>
        <w:t>nginx image with no tag defaults to latest version 1.13.9. Change image to 1.12 in deployment definition file. kubectl apply. deployment configured. kubectl rollout status — deploying one pod at a time.</w:t>
      </w:r>
    </w:p>
    <w:p>
      <w:r>
        <w:t>During rollout old ReplicaSet scaled down one at a time, new ReplicaSet scaled up one at a time. kubectl rollout history — revision two. kubectl describe deployment — image nginx 1.12.</w:t>
      </w:r>
    </w:p>
    <w:p>
      <w:r>
        <w:t>Alternative upgrade: kubectl set image with name and value format. kubectl rollout status. kubectl rollout history — revision three. kubectl describe deployments — nginx 1.12-perl.</w:t>
      </w:r>
    </w:p>
    <w:p>
      <w:r>
        <w:t>Users report issues with new image. kubectl rollout undo specifying deployment name. Rollout status again — rollback kicks off rollout. History shows new revision four. Rollback from revision three goes to revision two config but creates revision four. Revision two not visible separately — Kubernetes keeps internal record. describe shows image back to 1.12.</w:t>
      </w:r>
    </w:p>
    <w:p>
      <w:r>
        <w:t>Simulate error with non-existent nginx image 1.5-err. kubectl apply. rollout status stuck at three out of six new replicas updated. get deployment — desired 6, current 8, up-to-date 3, available 5. Five old pods still available, three new failing. get pods — ImagePullBackOff. Kubernetes stops upgrade proactively — does not terminate all old replicas if new image fails. Old pods keep serving traffic. rollout history — revision five.</w:t>
      </w:r>
    </w:p>
    <w:p>
      <w:r>
        <w:t>kubectl rollout undo to recover. Revision six created reverting to revision four stable state. rollout status successful. get pods — six Running. describe — image 1.12.</w:t>
      </w:r>
    </w:p>
    <w:p>
      <w:r>
        <w:t>That's it for this demo.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