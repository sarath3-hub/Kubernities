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Replication Controllers and ReplicaSets - Master Notes</w:t>
      </w:r>
    </w:p>
    <w:p>
      <w:pPr>
        <w:pStyle w:val="Heading1"/>
      </w:pPr>
      <w:r>
        <w:t>1. What &amp; Why</w:t>
      </w:r>
    </w:p>
    <w:p>
      <w:r>
        <w:t>What: Kubernetes controllers that maintain a desired number of pod replicas — ReplicationController (legacy) and ReplicaSet (modern).</w:t>
      </w:r>
    </w:p>
    <w:p>
      <w:r>
        <w:t>Why: High availability (auto-replace failed pods), load balancing (multiple instances), scaling across nodes. Foundation before Deployments.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Write RC/RS YAML with template (pod spec), replicas count, selector (RS only)</w:t>
      </w:r>
    </w:p>
    <w:p>
      <w:pPr>
        <w:pStyle w:val="ListNumber"/>
      </w:pPr>
      <w:r>
        <w:t>kubectl create -f file — controller created</w:t>
      </w:r>
    </w:p>
    <w:p>
      <w:pPr>
        <w:pStyle w:val="ListNumber"/>
      </w:pPr>
      <w:r>
        <w:t>Controller watches pods matching selector labels</w:t>
      </w:r>
    </w:p>
    <w:p>
      <w:pPr>
        <w:pStyle w:val="ListNumber"/>
      </w:pPr>
      <w:r>
        <w:t>If pod dies, controller creates new pod from template</w:t>
      </w:r>
    </w:p>
    <w:p>
      <w:pPr>
        <w:pStyle w:val="ListNumber"/>
      </w:pPr>
      <w:r>
        <w:t>If replicas &lt; desired, controller creates pods; if &gt; desired, deletes extras</w:t>
      </w:r>
    </w:p>
    <w:p>
      <w:pPr>
        <w:pStyle w:val="ListNumber"/>
      </w:pPr>
      <w:r>
        <w:t>Scale via file update + replace/apply OR kubectl scale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Controller — monitors objects, responds to changes (brain of K8s)</w:t>
      </w:r>
    </w:p>
    <w:p>
      <w:pPr>
        <w:pStyle w:val="ListBullet"/>
      </w:pPr>
      <w:r>
        <w:t>ReplicationController — apiVersion v1, kind ReplicationController, selector optional</w:t>
      </w:r>
    </w:p>
    <w:p>
      <w:pPr>
        <w:pStyle w:val="ListBullet"/>
      </w:pPr>
      <w:r>
        <w:t>ReplicaSet — apiVersion apps/v1, kind ReplicaSet, selector REQUIRED</w:t>
      </w:r>
    </w:p>
    <w:p>
      <w:pPr>
        <w:pStyle w:val="ListBullet"/>
      </w:pPr>
      <w:r>
        <w:t>template — nested pod definition (no apiVersion/kind at pod level)</w:t>
      </w:r>
    </w:p>
    <w:p>
      <w:pPr>
        <w:pStyle w:val="ListBullet"/>
      </w:pPr>
      <w:r>
        <w:t>replicas — desired pod count under spec</w:t>
      </w:r>
    </w:p>
    <w:p>
      <w:pPr>
        <w:pStyle w:val="ListBullet"/>
      </w:pPr>
      <w:r>
        <w:t>selector.matchLabels — RS filter to find managed pods</w:t>
      </w:r>
    </w:p>
    <w:p>
      <w:pPr>
        <w:pStyle w:val="ListBullet"/>
      </w:pPr>
      <w:r>
        <w:t>Two metadata + two spec — parent RC/RS + child pod in template</w:t>
      </w:r>
    </w:p>
    <w:p>
      <w:pPr>
        <w:pStyle w:val="ListBullet"/>
      </w:pPr>
      <w:r>
        <w:t>Pod naming — myapp-rc-xxxxx prefix from controller name</w:t>
      </w:r>
    </w:p>
    <w:p>
      <w:pPr>
        <w:pStyle w:val="ListBullet"/>
      </w:pPr>
      <w:r>
        <w:t>RS can adopt existing pods if labels match selector</w:t>
      </w:r>
    </w:p>
    <w:p>
      <w:pPr>
        <w:pStyle w:val="ListBullet"/>
      </w:pPr>
      <w:r>
        <w:t>template always required even if pods already exist</w:t>
      </w:r>
    </w:p>
    <w:p>
      <w:pPr>
        <w:pStyle w:val="ListBullet"/>
      </w:pPr>
      <w:r>
        <w:t>kubectl scale — changes cluster, NOT YAML file content</w:t>
      </w:r>
    </w:p>
    <w:p>
      <w:pPr>
        <w:pStyle w:val="Heading1"/>
      </w:pPr>
      <w:r>
        <w:t>4. Commands</w:t>
      </w:r>
    </w:p>
    <w:p>
      <w:r>
        <w:t>kubectl create -f rc-definition.yaml — create ReplicationController</w:t>
      </w:r>
    </w:p>
    <w:p>
      <w:r>
        <w:t>kubectl create -f replicaset-definition.yaml — create ReplicaSet</w:t>
      </w:r>
    </w:p>
    <w:p>
      <w:r>
        <w:t>kubectl get replicationcontroller / kubectl get rc</w:t>
      </w:r>
    </w:p>
    <w:p>
      <w:r>
        <w:t>kubectl get replicaset / kubectl get rs</w:t>
      </w:r>
    </w:p>
    <w:p>
      <w:r>
        <w:t>kubectl get pods — view managed pods</w:t>
      </w:r>
    </w:p>
    <w:p>
      <w:r>
        <w:t>kubectl delete replicaset myapp-replicaset</w:t>
      </w:r>
    </w:p>
    <w:p>
      <w:r>
        <w:t>kubectl replace -f replicaset-definition.yaml — update RC/RS config</w:t>
      </w:r>
    </w:p>
    <w:p>
      <w:r>
        <w:t>kubectl scale --replicas=6 replicaset myapp-replicaset — scale without editing file</w:t>
      </w:r>
    </w:p>
    <w:p>
      <w:r>
        <w:t>kubectl scale --replicas=6 -f replicaset-definition.yaml — scale using file reference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match for kind ReplicaSet: Wrong apiVersion — use apps/v1 not v1</w:t>
      </w:r>
    </w:p>
    <w:p>
      <w:pPr>
        <w:pStyle w:val="ListBullet"/>
      </w:pPr>
      <w:r>
        <w:t>RS not managing pods: Selector matchLabels must match pod template labels</w:t>
      </w:r>
    </w:p>
    <w:p>
      <w:pPr>
        <w:pStyle w:val="ListBullet"/>
      </w:pPr>
      <w:r>
        <w:t>Pods not created: Check replicas count, template indentation, image name</w:t>
      </w:r>
    </w:p>
    <w:p>
      <w:pPr>
        <w:pStyle w:val="ListBullet"/>
      </w:pPr>
      <w:r>
        <w:t>Scale works but file unchanged: kubectl scale does not edit YAML — update file manually</w:t>
      </w:r>
    </w:p>
    <w:p>
      <w:pPr>
        <w:pStyle w:val="ListBullet"/>
      </w:pPr>
      <w:r>
        <w:t>RC vs RS confusion: Use ReplicaSet for new work — RC is deprecated</w:t>
      </w:r>
    </w:p>
    <w:p>
      <w:pPr>
        <w:pStyle w:val="ListBullet"/>
      </w:pPr>
      <w:r>
        <w:t>Template indentation error: Pod spec must indent under template — extra spaces</w:t>
      </w:r>
    </w:p>
    <w:p>
      <w:pPr>
        <w:pStyle w:val="Heading1"/>
      </w:pPr>
      <w:r>
        <w:t>6. Interview Q&amp;A (5 yr level)</w:t>
      </w:r>
    </w:p>
    <w:p>
      <w:r>
        <w:t>Q: RC vs ReplicaSet? A: Same purpose; RS uses apps/v1, requires selector; RC uses v1, selector optional; RS is recommended</w:t>
      </w:r>
    </w:p>
    <w:p>
      <w:r>
        <w:t>Q: Why template if pods already exist? A: Needed to recreate pods when failures occur</w:t>
      </w:r>
    </w:p>
    <w:p>
      <w:r>
        <w:t>Q: apiVersion for ReplicaSet? A: apps/v1</w:t>
      </w:r>
    </w:p>
    <w:p>
      <w:r>
        <w:t>Q: How RS finds its pods? A: selector.matchLabels must match pod labels</w:t>
      </w:r>
    </w:p>
    <w:p>
      <w:r>
        <w:t>Q: kubectl scale vs edit YAML? A: scale changes live cluster only; YAML file unchanged unless you edit it</w:t>
      </w:r>
    </w:p>
    <w:p>
      <w:r>
        <w:t>Q: Single pod — still use controller? A: Yes — auto-replaces failed pod for HA</w:t>
      </w:r>
    </w:p>
    <w:p>
      <w:r>
        <w:t>Q: Pod name pattern from RS? A: replicaset-name-randomsuffix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ReplicaSet with apiVersion v1 — must be apps/v1</w:t>
      </w:r>
    </w:p>
    <w:p>
      <w:pPr>
        <w:pStyle w:val="ListBullet"/>
      </w:pPr>
      <w:r>
        <w:t>Missing selector in ReplicaSet — required field with matchLabels</w:t>
      </w:r>
    </w:p>
    <w:p>
      <w:pPr>
        <w:pStyle w:val="ListBullet"/>
      </w:pPr>
      <w:r>
        <w:t>Selector labels not matching template labels — RS creates infinite pods or none</w:t>
      </w:r>
    </w:p>
    <w:p>
      <w:pPr>
        <w:pStyle w:val="ListBullet"/>
      </w:pPr>
      <w:r>
        <w:t>Forgetting to indent pod template under template key</w:t>
      </w:r>
    </w:p>
    <w:p>
      <w:pPr>
        <w:pStyle w:val="ListBullet"/>
      </w:pPr>
      <w:r>
        <w:t>Including apiVersion/kind inside template section</w:t>
      </w:r>
    </w:p>
    <w:p>
      <w:pPr>
        <w:pStyle w:val="ListBullet"/>
      </w:pPr>
      <w:r>
        <w:t>Using ReplicationController when exam asks for ReplicaSet</w:t>
      </w:r>
    </w:p>
    <w:p>
      <w:pPr>
        <w:pStyle w:val="ListBullet"/>
      </w:pPr>
      <w:r>
        <w:t>Assuming kubectl scale updates YAML file</w:t>
      </w:r>
    </w:p>
    <w:p>
      <w:pPr>
        <w:pStyle w:val="Heading1"/>
      </w:pPr>
      <w:r>
        <w:t>8. Cheat Sheet</w:t>
      </w:r>
    </w:p>
    <w:p>
      <w:r>
        <w:t>RC: apiVersion v1 | kind ReplicationController | selector optional</w:t>
        <w:br/>
        <w:t>RS: apiVersion apps/v1 | kind ReplicaSet | selector.matchLabels REQUIRED</w:t>
        <w:br/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type: front-end</w:t>
        <w:br/>
        <w:t xml:space="preserve">  template:</w:t>
        <w:br/>
        <w:t xml:space="preserve">    metadata:</w:t>
        <w:br/>
        <w:t xml:space="preserve">      labels:</w:t>
        <w:br/>
        <w:t xml:space="preserve">        type: front-end</w:t>
        <w:br/>
        <w:t xml:space="preserve">    spec:</w:t>
        <w:br/>
        <w:t xml:space="preserve">      containers: [...]</w:t>
        <w:br/>
        <w:br/>
        <w:t>create -f | get rc/rs | get pods</w:t>
        <w:br/>
        <w:t>scale --replicas=6 replicaset name</w:t>
        <w:br/>
        <w:t>delete replicaset name | replace -f file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Controllers = brain — monitor and maintain desired state</w:t>
      </w:r>
    </w:p>
    <w:p>
      <w:pPr>
        <w:pStyle w:val="ListBullet"/>
      </w:pPr>
      <w:r>
        <w:t>RC/RS ensure N pods always running — HA + load balancing</w:t>
      </w:r>
    </w:p>
    <w:p>
      <w:pPr>
        <w:pStyle w:val="ListBullet"/>
      </w:pPr>
      <w:r>
        <w:t>ReplicaSet replaces RC — use apps/v1 + required selector</w:t>
      </w:r>
    </w:p>
    <w:p>
      <w:pPr>
        <w:pStyle w:val="ListBullet"/>
      </w:pPr>
      <w:r>
        <w:t>template = nested pod YAML without apiVersion/kind</w:t>
      </w:r>
    </w:p>
    <w:p>
      <w:pPr>
        <w:pStyle w:val="ListBullet"/>
      </w:pPr>
      <w:r>
        <w:t>Labels + selectors link RS to its pods</w:t>
      </w:r>
    </w:p>
    <w:p>
      <w:pPr>
        <w:pStyle w:val="ListBullet"/>
      </w:pPr>
      <w:r>
        <w:t>template required even when pods pre-exist</w:t>
      </w:r>
    </w:p>
    <w:p>
      <w:pPr>
        <w:pStyle w:val="ListBullet"/>
      </w:pPr>
      <w:r>
        <w:t>Scale: replace/apply file OR kubectl scale (file not auto-updated)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rc-definition.yaml with template + replicas</w:t>
      </w:r>
    </w:p>
    <w:p>
      <w:pPr>
        <w:pStyle w:val="ListBullet"/>
      </w:pPr>
      <w:r>
        <w:t>kubectl create -f rc-definition.yaml</w:t>
      </w:r>
    </w:p>
    <w:p>
      <w:pPr>
        <w:pStyle w:val="ListBullet"/>
      </w:pPr>
      <w:r>
        <w:t>kubectl get rc and kubectl get pods</w:t>
      </w:r>
    </w:p>
    <w:p>
      <w:pPr>
        <w:pStyle w:val="ListBullet"/>
      </w:pPr>
      <w:r>
        <w:t>Create replicaset-definition.yaml with selector.matchLabels</w:t>
      </w:r>
    </w:p>
    <w:p>
      <w:pPr>
        <w:pStyle w:val="ListBullet"/>
      </w:pPr>
      <w:r>
        <w:t>kubectl create -f replicaset-definition.yaml</w:t>
      </w:r>
    </w:p>
    <w:p>
      <w:pPr>
        <w:pStyle w:val="ListBullet"/>
      </w:pPr>
      <w:r>
        <w:t>Verify pods match selector labels</w:t>
      </w:r>
    </w:p>
    <w:p>
      <w:pPr>
        <w:pStyle w:val="ListBullet"/>
      </w:pPr>
      <w:r>
        <w:t>Scale to 6 with kubectl scale</w:t>
      </w:r>
    </w:p>
    <w:p>
      <w:pPr>
        <w:pStyle w:val="ListBullet"/>
      </w:pPr>
      <w:r>
        <w:t>Check get rs shows 6 desired</w:t>
      </w:r>
    </w:p>
    <w:p>
      <w:pPr>
        <w:pStyle w:val="ListBullet"/>
      </w:pPr>
      <w:r>
        <w:t>Delete one pod — watch RS recreate it</w:t>
      </w:r>
    </w:p>
    <w:p>
      <w:pPr>
        <w:pStyle w:val="ListBullet"/>
      </w:pPr>
      <w:r>
        <w:t>Delete replicaset and verify pods removed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Write ReplicaSet YAML from memory with 3 replicas</w:t>
      </w:r>
    </w:p>
    <w:p>
      <w:pPr>
        <w:pStyle w:val="ListNumber"/>
      </w:pPr>
      <w:r>
        <w:t>apiVersion and kind for RC vs RS?</w:t>
      </w:r>
    </w:p>
    <w:p>
      <w:pPr>
        <w:pStyle w:val="ListNumber"/>
      </w:pPr>
      <w:r>
        <w:t>Why is selector required in RS but optional in RC?</w:t>
      </w:r>
    </w:p>
    <w:p>
      <w:pPr>
        <w:pStyle w:val="ListNumber"/>
      </w:pPr>
      <w:r>
        <w:t>What goes inside template section?</w:t>
      </w:r>
    </w:p>
    <w:p>
      <w:pPr>
        <w:pStyle w:val="ListNumber"/>
      </w:pPr>
      <w:r>
        <w:t>How to scale RS to 6 without editing YAML file?</w:t>
      </w:r>
    </w:p>
    <w:p>
      <w:pPr>
        <w:pStyle w:val="ListNumber"/>
      </w:pPr>
      <w:r>
        <w:t>Why template needed if pods already exist?</w:t>
      </w:r>
    </w:p>
    <w:p>
      <w:pPr>
        <w:pStyle w:val="ListNumber"/>
      </w:pPr>
      <w:r>
        <w:t>Command to list ReplicaSets?</w:t>
      </w:r>
    </w:p>
    <w:p>
      <w:pPr>
        <w:pStyle w:val="ListNumber"/>
      </w:pPr>
      <w:r>
        <w:t>What happens if selector labels do not match pod labels?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