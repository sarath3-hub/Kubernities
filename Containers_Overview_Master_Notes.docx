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Containers Overview - Master Notes</w:t>
      </w:r>
    </w:p>
    <w:p>
      <w:pPr>
        <w:pStyle w:val="Heading1"/>
      </w:pPr>
      <w:r>
        <w:t>1. What &amp; Why</w:t>
      </w:r>
    </w:p>
    <w:p>
      <w:r>
        <w:t>Containers are isolated app environments sharing one kernel. Docker packages apps to run anywhere, solving the Matrix from Hell.</w:t>
      </w:r>
    </w:p>
    <w:p>
      <w:pPr>
        <w:pStyle w:val="Heading1"/>
      </w:pPr>
      <w:r>
        <w:t>2. How It Works</w:t>
      </w:r>
    </w:p>
    <w:p>
      <w:r>
        <w:t>App code → Dockerfile → Image → Container on any host with Docker installed.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Containers share host kernel — not mini-VMs</w:t>
      </w:r>
    </w:p>
    <w:p>
      <w:pPr>
        <w:pStyle w:val="ListBullet"/>
      </w:pPr>
      <w:r>
        <w:t>LXC existed before Docker; Docker made it accessible</w:t>
      </w:r>
    </w:p>
    <w:p>
      <w:pPr>
        <w:pStyle w:val="ListBullet"/>
      </w:pPr>
      <w:r>
        <w:t>Different Linux distros run as containers on same kernel</w:t>
      </w:r>
    </w:p>
    <w:p>
      <w:pPr>
        <w:pStyle w:val="ListBullet"/>
      </w:pPr>
      <w:r>
        <w:t>Windows containers on Linux need hidden Linux VM</w:t>
      </w:r>
    </w:p>
    <w:p>
      <w:pPr>
        <w:pStyle w:val="ListBullet"/>
      </w:pPr>
      <w:r>
        <w:t>Docker goal: ship apps anywhere, not virtualize OS kernels</w:t>
      </w:r>
    </w:p>
    <w:p>
      <w:pPr>
        <w:pStyle w:val="ListBullet"/>
      </w:pPr>
      <w:r>
        <w:t>Docker Hub stores public container images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Container exits immediately → check logs and entrypoint</w:t>
      </w:r>
    </w:p>
    <w:p>
      <w:pPr>
        <w:pStyle w:val="ListBullet"/>
      </w:pPr>
      <w:r>
        <w:t>Permission denied → check user in image</w:t>
      </w:r>
    </w:p>
    <w:p>
      <w:pPr>
        <w:pStyle w:val="ListBullet"/>
      </w:pPr>
      <w:r>
        <w:t>Port in use → change -p mapping</w:t>
      </w:r>
    </w:p>
    <w:p>
      <w:pPr>
        <w:pStyle w:val="Heading1"/>
      </w:pPr>
      <w:r>
        <w:t>6. Interview Q&amp;A (5 yr level)</w:t>
      </w:r>
    </w:p>
    <w:p>
      <w:r>
        <w:t>Q: What is a container?</w:t>
      </w:r>
    </w:p>
    <w:p>
      <w:r>
        <w:t>A: Isolated environment with own processes/network/mounts sharing host kernel.</w:t>
      </w:r>
    </w:p>
    <w:p/>
    <w:p>
      <w:r>
        <w:t>Q: Container vs VM?</w:t>
      </w:r>
    </w:p>
    <w:p>
      <w:r>
        <w:t>A: Container shares kernel (MB, seconds); VM has own kernel (GB, minutes).</w:t>
      </w:r>
    </w:p>
    <w:p/>
    <w:p>
      <w:r>
        <w:t>Q: What is Matrix from Hell?</w:t>
      </w:r>
    </w:p>
    <w:p>
      <w:r>
        <w:t>A: Compatibility nightmare across OS, services, libraries, environments.</w:t>
      </w:r>
    </w:p>
    <w:p/>
    <w:p>
      <w:r>
        <w:t>Q: Can Windows container run on Linux host?</w:t>
      </w:r>
    </w:p>
    <w:p>
      <w:r>
        <w:t>A: Not directly — Docker on Windows uses Linux VM under the hood.</w:t>
      </w:r>
    </w:p>
    <w:p/>
    <w:p>
      <w:pPr>
        <w:pStyle w:val="Heading1"/>
      </w:pPr>
      <w:r>
        <w:t>7. Exam Traps / Confused Concepts</w:t>
      </w:r>
    </w:p>
    <w:p>
      <w:pPr>
        <w:pStyle w:val="ListBullet"/>
      </w:pPr>
      <w:r>
        <w:t>Container ≠ VM</w:t>
      </w:r>
    </w:p>
    <w:p>
      <w:pPr>
        <w:pStyle w:val="ListBullet"/>
      </w:pPr>
      <w:r>
        <w:t>Docker on Windows Linux container = Linux VM underneath</w:t>
      </w:r>
    </w:p>
    <w:p>
      <w:pPr>
        <w:pStyle w:val="ListBullet"/>
      </w:pPr>
      <w:r>
        <w:t>Shared kernel = same OS family only</w:t>
      </w:r>
    </w:p>
    <w:p>
      <w:pPr>
        <w:pStyle w:val="Heading1"/>
      </w:pPr>
      <w:r>
        <w:t>8. One-Page Cheat Sheet</w:t>
      </w:r>
    </w:p>
    <w:p>
      <w:pPr>
        <w:pStyle w:val="ListBullet"/>
      </w:pPr>
      <w:r>
        <w:t>Container = isolated + shared kernel</w:t>
      </w:r>
    </w:p>
    <w:p>
      <w:pPr>
        <w:pStyle w:val="ListBullet"/>
      </w:pPr>
      <w:r>
        <w:t>docker run = start container</w:t>
      </w:r>
    </w:p>
    <w:p>
      <w:pPr>
        <w:pStyle w:val="ListBullet"/>
      </w:pPr>
      <w:r>
        <w:t>VM = GB/minutes, Container = MB/seconds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Containers solve Matrix from Hell</w:t>
      </w:r>
    </w:p>
    <w:p>
      <w:pPr>
        <w:pStyle w:val="ListBullet"/>
      </w:pPr>
      <w:r>
        <w:t>Dockerfile → Image → Run anywhere</w:t>
      </w:r>
    </w:p>
    <w:p>
      <w:pPr>
        <w:pStyle w:val="ListBullet"/>
      </w:pPr>
      <w:r>
        <w:t>Containers + VMs work together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Docker on your machine</w:t>
      </w:r>
    </w:p>
    <w:p>
      <w:pPr>
        <w:pStyle w:val="ListBullet"/>
      </w:pPr>
      <w:r>
        <w:t>Run: docker run hello-world</w:t>
      </w:r>
    </w:p>
    <w:p>
      <w:pPr>
        <w:pStyle w:val="ListBullet"/>
      </w:pPr>
      <w:r>
        <w:t>Run: docker run -d -p 80:80 nginx</w:t>
      </w:r>
    </w:p>
    <w:p>
      <w:pPr>
        <w:pStyle w:val="ListBullet"/>
      </w:pPr>
      <w:r>
        <w:t>Verify container: docker ps</w:t>
      </w:r>
    </w:p>
    <w:p>
      <w:pPr>
        <w:pStyle w:val="ListBullet"/>
      </w:pPr>
      <w:r>
        <w:t>Stop and remove: docker stop + docker rm</w:t>
      </w:r>
    </w:p>
    <w:p>
      <w:pPr>
        <w:pStyle w:val="Heading1"/>
      </w:pPr>
      <w:r>
        <w:t>11. Self-Test</w:t>
      </w:r>
    </w:p>
    <w:p>
      <w:r>
        <w:t>1. What is a container?</w:t>
      </w:r>
    </w:p>
    <w:p>
      <w:r>
        <w:t>2. Difference between container and VM?</w:t>
      </w:r>
    </w:p>
    <w:p>
      <w:r>
        <w:t>3. What is Matrix from Hell?</w:t>
      </w:r>
    </w:p>
    <w:p>
      <w:r>
        <w:t>4. What is Docker's main goal?</w:t>
      </w:r>
    </w:p>
    <w:p>
      <w:r>
        <w:t>5. What happens when you run docker run?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