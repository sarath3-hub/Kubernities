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Kubernetes Services</w:t>
      </w:r>
    </w:p>
    <w:p>
      <w:pPr>
        <w:pStyle w:val="Heading1"/>
      </w:pPr>
      <w:r>
        <w:t>Overview</w:t>
      </w:r>
    </w:p>
    <w:p>
      <w:r>
        <w:t>This demo creates a NodePort Service to expose myapp-deployment (6 nginx replicas) to end users via web browser. Previously created deployment with 6 pods — verify with kubectl get deployment myapp-deployment.</w:t>
      </w:r>
    </w:p>
    <w:p>
      <w:pPr>
        <w:pStyle w:val="Heading1"/>
      </w:pPr>
      <w:r>
        <w:t>Step 1 — Create Service YAML</w:t>
      </w:r>
    </w:p>
    <w:p>
      <w:r>
        <w:t>Create directory service/ and file service-definition.yaml</w:t>
      </w:r>
    </w:p>
    <w:p>
      <w:r>
        <w:t>Root fields:</w:t>
        <w:br/>
        <w:t>apiVersion: v1</w:t>
        <w:br/>
        <w:t>kind: Service</w:t>
        <w:br/>
        <w:t>metadata:</w:t>
        <w:br/>
        <w:t xml:space="preserve">  name: my-app-service</w:t>
      </w:r>
    </w:p>
    <w:p>
      <w:r>
        <w:t>spec section:</w:t>
        <w:br/>
        <w:t xml:space="preserve">  type: NodePort</w:t>
        <w:br/>
        <w:t xml:space="preserve">  ports:</w:t>
        <w:br/>
        <w:t xml:space="preserve">  - targetPort: 80</w:t>
        <w:br/>
        <w:t xml:space="preserve">    port: 80</w:t>
        <w:br/>
        <w:t xml:space="preserve">    nodePort: 30004</w:t>
        <w:br/>
        <w:t xml:space="preserve">  selector:</w:t>
        <w:br/>
        <w:t xml:space="preserve">    app: my-app</w:t>
      </w:r>
    </w:p>
    <w:p>
      <w:r>
        <w:t>targetPort 80 — nginx listens on port 80</w:t>
        <w:br/>
        <w:t>nodePort 30004 — valid range 30000-32767, port on Minikube node for external access</w:t>
        <w:br/>
        <w:t>selector app: my-app — matches labels from deployment YAML to link service to pods</w:t>
      </w:r>
    </w:p>
    <w:p>
      <w:pPr>
        <w:pStyle w:val="Heading1"/>
      </w:pPr>
      <w:r>
        <w:t>Step 2 — Create and Verify Service</w:t>
      </w:r>
    </w:p>
    <w:p>
      <w:r>
        <w:t>kubectl create -f service-definition.yaml</w:t>
        <w:br/>
        <w:t>kubectl get service (or kubectl get services)</w:t>
      </w:r>
    </w:p>
    <w:p>
      <w:r>
        <w:t>Output shows:</w:t>
        <w:br/>
        <w:t>- TYPE: NodePort</w:t>
        <w:br/>
        <w:t>- CLUSTER-IP assigned</w:t>
        <w:br/>
        <w:t>- PORT(S): 80:30004/TCP</w:t>
        <w:br/>
        <w:t>- my-app-service visible alongside default kubernetes service</w:t>
      </w:r>
    </w:p>
    <w:p>
      <w:pPr>
        <w:pStyle w:val="Heading1"/>
      </w:pPr>
      <w:r>
        <w:t>Step 3 — Access Application</w:t>
      </w:r>
    </w:p>
    <w:p>
      <w:r>
        <w:t>Method 1 — Browser: worker node IP + nodePort (e.g. http://&lt;nodeIP&gt;:30004)</w:t>
      </w:r>
    </w:p>
    <w:p>
      <w:r>
        <w:t>Method 2 — Minikube (easier):</w:t>
        <w:br/>
        <w:t>minikube service my-app-service --url</w:t>
      </w:r>
    </w:p>
    <w:p>
      <w:r>
        <w:t>Copy printed URL into browser — default nginx landing page confirms app accessible.</w:t>
      </w:r>
    </w:p>
    <w:p>
      <w:r>
        <w:t>Demo complete — service routes traffic to all 6 pods behind myapp-deployment.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